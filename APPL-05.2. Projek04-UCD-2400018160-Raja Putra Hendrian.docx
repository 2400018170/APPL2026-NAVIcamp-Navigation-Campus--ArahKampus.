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09523E" w14:textId="77777777" w:rsidR="006D55D0" w:rsidRPr="006D55D0" w:rsidRDefault="006D55D0" w:rsidP="006D55D0">
      <w:pPr>
        <w:spacing w:after="160" w:line="240" w:lineRule="auto"/>
        <w:jc w:val="center"/>
        <w:rPr>
          <w:rFonts w:asciiTheme="minorHAnsi" w:eastAsia="Calibri" w:hAnsiTheme="minorHAnsi" w:cstheme="minorHAnsi"/>
          <w:b/>
          <w:bCs/>
          <w:sz w:val="28"/>
          <w:szCs w:val="28"/>
          <w:lang w:val="id-ID"/>
        </w:rPr>
      </w:pPr>
      <w:r w:rsidRPr="006D55D0">
        <w:rPr>
          <w:rFonts w:asciiTheme="minorHAnsi" w:eastAsia="Calibri" w:hAnsiTheme="minorHAnsi" w:cstheme="minorHAnsi"/>
          <w:b/>
          <w:bCs/>
          <w:sz w:val="28"/>
          <w:szCs w:val="28"/>
          <w:lang w:val="id-ID"/>
        </w:rPr>
        <w:t>LAPORAN SKENARIO USE CASE</w:t>
      </w:r>
    </w:p>
    <w:p w14:paraId="29A4EA51" w14:textId="77777777" w:rsidR="006D55D0" w:rsidRPr="006D55D0" w:rsidRDefault="006D55D0" w:rsidP="006D55D0">
      <w:pPr>
        <w:spacing w:after="60" w:line="240" w:lineRule="auto"/>
        <w:jc w:val="center"/>
        <w:rPr>
          <w:rFonts w:asciiTheme="minorHAnsi" w:eastAsia="Calibri" w:hAnsiTheme="minorHAnsi" w:cstheme="minorHAnsi"/>
          <w:b/>
          <w:bCs/>
          <w:sz w:val="26"/>
          <w:szCs w:val="26"/>
          <w:lang w:val="id-ID"/>
        </w:rPr>
      </w:pPr>
      <w:r w:rsidRPr="006D55D0">
        <w:rPr>
          <w:rFonts w:asciiTheme="minorHAnsi" w:eastAsia="Calibri" w:hAnsiTheme="minorHAnsi" w:cstheme="minorHAnsi"/>
          <w:b/>
          <w:bCs/>
          <w:sz w:val="26"/>
          <w:szCs w:val="26"/>
          <w:lang w:val="id-ID"/>
        </w:rPr>
        <w:t>NAVIcamp - Portal Akademik Mahasiswa</w:t>
      </w:r>
    </w:p>
    <w:p w14:paraId="36BDFE71" w14:textId="77777777" w:rsidR="006D55D0" w:rsidRPr="006D55D0" w:rsidRDefault="006D55D0" w:rsidP="006D55D0">
      <w:pPr>
        <w:spacing w:after="160" w:line="240" w:lineRule="auto"/>
        <w:jc w:val="center"/>
        <w:rPr>
          <w:rFonts w:asciiTheme="minorHAnsi" w:eastAsia="Calibri" w:hAnsiTheme="minorHAnsi" w:cstheme="minorHAnsi"/>
          <w:lang w:val="id-ID"/>
        </w:rPr>
      </w:pPr>
    </w:p>
    <w:p w14:paraId="31D706CC" w14:textId="77777777" w:rsidR="006D55D0" w:rsidRPr="006D55D0" w:rsidRDefault="006D55D0" w:rsidP="006D55D0">
      <w:pPr>
        <w:spacing w:after="160" w:line="240" w:lineRule="auto"/>
        <w:jc w:val="center"/>
        <w:rPr>
          <w:rFonts w:asciiTheme="minorHAnsi" w:eastAsia="Calibri" w:hAnsiTheme="minorHAnsi" w:cstheme="minorHAnsi"/>
          <w:lang w:val="id-ID"/>
        </w:rPr>
      </w:pPr>
    </w:p>
    <w:p w14:paraId="212CA078" w14:textId="77777777" w:rsidR="006D55D0" w:rsidRPr="006D55D0" w:rsidRDefault="006D55D0" w:rsidP="006D55D0">
      <w:pPr>
        <w:spacing w:after="160" w:line="240" w:lineRule="auto"/>
        <w:jc w:val="center"/>
        <w:rPr>
          <w:rFonts w:asciiTheme="minorHAnsi" w:eastAsia="Calibri" w:hAnsiTheme="minorHAnsi" w:cstheme="minorHAnsi"/>
          <w:lang w:val="id-ID"/>
        </w:rPr>
      </w:pPr>
    </w:p>
    <w:p w14:paraId="4814E5B3" w14:textId="4F73A154" w:rsidR="006D55D0" w:rsidRPr="006D55D0" w:rsidRDefault="006D55D0" w:rsidP="006D55D0">
      <w:pPr>
        <w:spacing w:after="160" w:line="240" w:lineRule="auto"/>
        <w:jc w:val="center"/>
        <w:rPr>
          <w:rFonts w:asciiTheme="minorHAnsi" w:eastAsia="Calibri" w:hAnsiTheme="minorHAnsi" w:cstheme="minorHAnsi"/>
          <w:lang w:val="id-ID"/>
        </w:rPr>
      </w:pPr>
      <w:r w:rsidRPr="006D55D0">
        <w:rPr>
          <w:rFonts w:asciiTheme="minorHAnsi" w:eastAsia="Calibri" w:hAnsiTheme="minorHAnsi" w:cstheme="minorHAnsi"/>
          <w:noProof/>
          <w:sz w:val="24"/>
          <w:szCs w:val="24"/>
          <w:lang w:val="id-ID"/>
        </w:rPr>
        <w:drawing>
          <wp:inline distT="0" distB="0" distL="0" distR="0" wp14:anchorId="602801E0" wp14:editId="2B4349D1">
            <wp:extent cx="1790700" cy="1790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inline>
        </w:drawing>
      </w:r>
    </w:p>
    <w:p w14:paraId="64BCD027" w14:textId="77777777" w:rsidR="006D55D0" w:rsidRPr="006D55D0" w:rsidRDefault="006D55D0" w:rsidP="006D55D0">
      <w:pPr>
        <w:spacing w:after="160" w:line="240" w:lineRule="auto"/>
        <w:rPr>
          <w:rFonts w:asciiTheme="minorHAnsi" w:eastAsia="Calibri" w:hAnsiTheme="minorHAnsi" w:cstheme="minorHAnsi"/>
          <w:lang w:val="id-ID"/>
        </w:rPr>
      </w:pPr>
    </w:p>
    <w:p w14:paraId="3A8A56FD" w14:textId="77777777" w:rsidR="006D55D0" w:rsidRPr="006D55D0" w:rsidRDefault="006D55D0" w:rsidP="006D55D0">
      <w:pPr>
        <w:spacing w:after="160" w:line="240" w:lineRule="auto"/>
        <w:jc w:val="center"/>
        <w:rPr>
          <w:rFonts w:asciiTheme="minorHAnsi" w:eastAsia="Calibri" w:hAnsiTheme="minorHAnsi" w:cstheme="minorHAnsi"/>
          <w:lang w:val="id-ID"/>
        </w:rPr>
      </w:pPr>
    </w:p>
    <w:p w14:paraId="6837F42F" w14:textId="77777777" w:rsidR="006D55D0" w:rsidRPr="006D55D0" w:rsidRDefault="006D55D0" w:rsidP="006D55D0">
      <w:pPr>
        <w:spacing w:after="160" w:line="240" w:lineRule="auto"/>
        <w:jc w:val="center"/>
        <w:rPr>
          <w:rFonts w:asciiTheme="minorHAnsi" w:eastAsia="Calibri" w:hAnsiTheme="minorHAnsi" w:cstheme="minorHAnsi"/>
          <w:sz w:val="24"/>
          <w:szCs w:val="24"/>
          <w:lang w:val="id-ID"/>
        </w:rPr>
      </w:pPr>
      <w:r w:rsidRPr="006D55D0">
        <w:rPr>
          <w:rFonts w:asciiTheme="minorHAnsi" w:eastAsia="Calibri" w:hAnsiTheme="minorHAnsi" w:cstheme="minorHAnsi"/>
          <w:b/>
          <w:bCs/>
          <w:sz w:val="24"/>
          <w:szCs w:val="24"/>
          <w:lang w:val="id-ID"/>
        </w:rPr>
        <w:t>Disusun Oleh:</w:t>
      </w:r>
    </w:p>
    <w:p w14:paraId="459FABD4" w14:textId="77777777" w:rsidR="006D55D0" w:rsidRPr="006D55D0" w:rsidRDefault="006D55D0" w:rsidP="006D55D0">
      <w:pPr>
        <w:spacing w:after="160" w:line="240" w:lineRule="auto"/>
        <w:jc w:val="center"/>
        <w:rPr>
          <w:rFonts w:asciiTheme="minorHAnsi" w:eastAsia="Calibri" w:hAnsiTheme="minorHAnsi" w:cstheme="minorHAnsi"/>
          <w:sz w:val="24"/>
          <w:szCs w:val="24"/>
          <w:lang w:val="id-ID"/>
        </w:rPr>
      </w:pPr>
      <w:r w:rsidRPr="006D55D0">
        <w:rPr>
          <w:rFonts w:asciiTheme="minorHAnsi" w:eastAsia="Calibri" w:hAnsiTheme="minorHAnsi" w:cstheme="minorHAnsi"/>
          <w:sz w:val="24"/>
          <w:szCs w:val="24"/>
          <w:lang w:val="id-ID"/>
        </w:rPr>
        <w:t xml:space="preserve">Dhimas Ibrahim Alfariezy </w:t>
      </w:r>
      <w:r w:rsidRPr="006D55D0">
        <w:rPr>
          <w:rFonts w:asciiTheme="minorHAnsi" w:eastAsia="Calibri" w:hAnsiTheme="minorHAnsi" w:cstheme="minorHAnsi"/>
          <w:sz w:val="24"/>
          <w:szCs w:val="24"/>
          <w:lang w:val="id-ID"/>
        </w:rPr>
        <w:tab/>
        <w:t>2400018152</w:t>
      </w:r>
    </w:p>
    <w:p w14:paraId="198FCE6B" w14:textId="77777777" w:rsidR="006D55D0" w:rsidRPr="006D55D0" w:rsidRDefault="006D55D0" w:rsidP="006D55D0">
      <w:pPr>
        <w:spacing w:after="160" w:line="240" w:lineRule="auto"/>
        <w:jc w:val="center"/>
        <w:rPr>
          <w:rFonts w:asciiTheme="minorHAnsi" w:eastAsia="Calibri" w:hAnsiTheme="minorHAnsi" w:cstheme="minorHAnsi"/>
          <w:sz w:val="24"/>
          <w:szCs w:val="24"/>
          <w:lang w:val="id-ID"/>
        </w:rPr>
      </w:pPr>
      <w:r w:rsidRPr="006D55D0">
        <w:rPr>
          <w:rFonts w:asciiTheme="minorHAnsi" w:eastAsia="Calibri" w:hAnsiTheme="minorHAnsi" w:cstheme="minorHAnsi"/>
          <w:sz w:val="24"/>
          <w:szCs w:val="24"/>
          <w:lang w:val="id-ID"/>
        </w:rPr>
        <w:t>Raja Putra Hendrian</w:t>
      </w:r>
      <w:r w:rsidRPr="006D55D0">
        <w:rPr>
          <w:rFonts w:asciiTheme="minorHAnsi" w:eastAsia="Calibri" w:hAnsiTheme="minorHAnsi" w:cstheme="minorHAnsi"/>
          <w:sz w:val="24"/>
          <w:szCs w:val="24"/>
          <w:lang w:val="id-ID"/>
        </w:rPr>
        <w:tab/>
      </w:r>
      <w:r w:rsidRPr="006D55D0">
        <w:rPr>
          <w:rFonts w:asciiTheme="minorHAnsi" w:eastAsia="Calibri" w:hAnsiTheme="minorHAnsi" w:cstheme="minorHAnsi"/>
          <w:sz w:val="24"/>
          <w:szCs w:val="24"/>
          <w:lang w:val="id-ID"/>
        </w:rPr>
        <w:tab/>
        <w:t>2400018160</w:t>
      </w:r>
    </w:p>
    <w:p w14:paraId="3CEE8FA6" w14:textId="77777777" w:rsidR="006D55D0" w:rsidRPr="006D55D0" w:rsidRDefault="006D55D0" w:rsidP="006D55D0">
      <w:pPr>
        <w:spacing w:after="160" w:line="240" w:lineRule="auto"/>
        <w:jc w:val="center"/>
        <w:rPr>
          <w:rFonts w:asciiTheme="minorHAnsi" w:eastAsia="Calibri" w:hAnsiTheme="minorHAnsi" w:cstheme="minorHAnsi"/>
          <w:sz w:val="24"/>
          <w:szCs w:val="24"/>
          <w:lang w:val="id-ID"/>
        </w:rPr>
      </w:pPr>
      <w:r w:rsidRPr="006D55D0">
        <w:rPr>
          <w:rFonts w:asciiTheme="minorHAnsi" w:eastAsia="Calibri" w:hAnsiTheme="minorHAnsi" w:cstheme="minorHAnsi"/>
          <w:sz w:val="24"/>
          <w:szCs w:val="24"/>
          <w:lang w:val="id-ID"/>
        </w:rPr>
        <w:t>Alifia Hartisya</w:t>
      </w:r>
      <w:r w:rsidRPr="006D55D0">
        <w:rPr>
          <w:rFonts w:asciiTheme="minorHAnsi" w:eastAsia="Calibri" w:hAnsiTheme="minorHAnsi" w:cstheme="minorHAnsi"/>
          <w:sz w:val="24"/>
          <w:szCs w:val="24"/>
          <w:lang w:val="id-ID"/>
        </w:rPr>
        <w:tab/>
      </w:r>
      <w:r w:rsidRPr="006D55D0">
        <w:rPr>
          <w:rFonts w:asciiTheme="minorHAnsi" w:eastAsia="Calibri" w:hAnsiTheme="minorHAnsi" w:cstheme="minorHAnsi"/>
          <w:sz w:val="24"/>
          <w:szCs w:val="24"/>
          <w:lang w:val="id-ID"/>
        </w:rPr>
        <w:tab/>
      </w:r>
      <w:r w:rsidRPr="006D55D0">
        <w:rPr>
          <w:rFonts w:asciiTheme="minorHAnsi" w:eastAsia="Calibri" w:hAnsiTheme="minorHAnsi" w:cstheme="minorHAnsi"/>
          <w:sz w:val="24"/>
          <w:szCs w:val="24"/>
          <w:lang w:val="id-ID"/>
        </w:rPr>
        <w:tab/>
        <w:t>2400018169</w:t>
      </w:r>
    </w:p>
    <w:p w14:paraId="2709B6A9" w14:textId="77777777" w:rsidR="006D55D0" w:rsidRPr="006D55D0" w:rsidRDefault="006D55D0" w:rsidP="006D55D0">
      <w:pPr>
        <w:spacing w:after="160" w:line="240" w:lineRule="auto"/>
        <w:jc w:val="center"/>
        <w:rPr>
          <w:rFonts w:asciiTheme="minorHAnsi" w:eastAsia="Calibri" w:hAnsiTheme="minorHAnsi" w:cstheme="minorHAnsi"/>
          <w:sz w:val="24"/>
          <w:szCs w:val="24"/>
          <w:lang w:val="id-ID"/>
        </w:rPr>
      </w:pPr>
      <w:r w:rsidRPr="006D55D0">
        <w:rPr>
          <w:rFonts w:asciiTheme="minorHAnsi" w:eastAsia="Calibri" w:hAnsiTheme="minorHAnsi" w:cstheme="minorHAnsi"/>
          <w:sz w:val="24"/>
          <w:szCs w:val="24"/>
          <w:lang w:val="id-ID"/>
        </w:rPr>
        <w:t>Devina Agnesia Pratami</w:t>
      </w:r>
      <w:r w:rsidRPr="006D55D0">
        <w:rPr>
          <w:rFonts w:asciiTheme="minorHAnsi" w:eastAsia="Calibri" w:hAnsiTheme="minorHAnsi" w:cstheme="minorHAnsi"/>
          <w:sz w:val="24"/>
          <w:szCs w:val="24"/>
          <w:lang w:val="id-ID"/>
        </w:rPr>
        <w:tab/>
        <w:t>2400018170</w:t>
      </w:r>
    </w:p>
    <w:p w14:paraId="3AB145B1" w14:textId="77777777" w:rsidR="006D55D0" w:rsidRPr="006D55D0" w:rsidRDefault="006D55D0" w:rsidP="006D55D0">
      <w:pPr>
        <w:spacing w:after="160" w:line="240" w:lineRule="auto"/>
        <w:jc w:val="center"/>
        <w:rPr>
          <w:rFonts w:asciiTheme="minorHAnsi" w:eastAsia="Calibri" w:hAnsiTheme="minorHAnsi" w:cstheme="minorHAnsi"/>
          <w:lang w:val="id-ID"/>
        </w:rPr>
      </w:pPr>
    </w:p>
    <w:p w14:paraId="3DCB580A" w14:textId="77777777" w:rsidR="006D55D0" w:rsidRPr="006D55D0" w:rsidRDefault="006D55D0" w:rsidP="006D55D0">
      <w:pPr>
        <w:spacing w:after="160" w:line="240" w:lineRule="auto"/>
        <w:jc w:val="center"/>
        <w:rPr>
          <w:rFonts w:asciiTheme="minorHAnsi" w:eastAsia="Calibri" w:hAnsiTheme="minorHAnsi" w:cstheme="minorHAnsi"/>
          <w:lang w:val="id-ID"/>
        </w:rPr>
      </w:pPr>
    </w:p>
    <w:p w14:paraId="3CFD4F13" w14:textId="77777777" w:rsidR="006D55D0" w:rsidRPr="006D55D0" w:rsidRDefault="006D55D0" w:rsidP="006D55D0">
      <w:pPr>
        <w:spacing w:after="160" w:line="240" w:lineRule="auto"/>
        <w:jc w:val="center"/>
        <w:rPr>
          <w:rFonts w:asciiTheme="minorHAnsi" w:eastAsia="Calibri" w:hAnsiTheme="minorHAnsi" w:cstheme="minorHAnsi"/>
          <w:lang w:val="id-ID"/>
        </w:rPr>
      </w:pPr>
    </w:p>
    <w:p w14:paraId="5CCF64C4" w14:textId="77777777" w:rsidR="006D55D0" w:rsidRPr="006D55D0" w:rsidRDefault="006D55D0" w:rsidP="006D55D0">
      <w:pPr>
        <w:spacing w:after="160" w:line="240" w:lineRule="auto"/>
        <w:jc w:val="center"/>
        <w:rPr>
          <w:rFonts w:asciiTheme="minorHAnsi" w:eastAsia="Calibri" w:hAnsiTheme="minorHAnsi" w:cstheme="minorHAnsi"/>
          <w:lang w:val="id-ID"/>
        </w:rPr>
      </w:pPr>
    </w:p>
    <w:p w14:paraId="1B599D61" w14:textId="77777777" w:rsidR="006D55D0" w:rsidRPr="006D55D0" w:rsidRDefault="006D55D0" w:rsidP="006D55D0">
      <w:pPr>
        <w:spacing w:after="160" w:line="240" w:lineRule="auto"/>
        <w:jc w:val="center"/>
        <w:rPr>
          <w:rFonts w:asciiTheme="minorHAnsi" w:eastAsia="Calibri" w:hAnsiTheme="minorHAnsi" w:cstheme="minorHAnsi"/>
          <w:sz w:val="28"/>
          <w:szCs w:val="28"/>
          <w:lang w:val="id-ID"/>
        </w:rPr>
      </w:pPr>
      <w:r w:rsidRPr="006D55D0">
        <w:rPr>
          <w:rFonts w:asciiTheme="minorHAnsi" w:eastAsia="Calibri" w:hAnsiTheme="minorHAnsi" w:cstheme="minorHAnsi"/>
          <w:b/>
          <w:bCs/>
          <w:sz w:val="28"/>
          <w:szCs w:val="28"/>
          <w:lang w:val="id-ID"/>
        </w:rPr>
        <w:t>PROGRAM STUDI S1 INFORMATIKA</w:t>
      </w:r>
    </w:p>
    <w:p w14:paraId="57F75479" w14:textId="77777777" w:rsidR="006D55D0" w:rsidRPr="006D55D0" w:rsidRDefault="006D55D0" w:rsidP="006D55D0">
      <w:pPr>
        <w:spacing w:after="160" w:line="240" w:lineRule="auto"/>
        <w:jc w:val="center"/>
        <w:rPr>
          <w:rFonts w:asciiTheme="minorHAnsi" w:eastAsia="Calibri" w:hAnsiTheme="minorHAnsi" w:cstheme="minorHAnsi"/>
          <w:sz w:val="28"/>
          <w:szCs w:val="28"/>
          <w:lang w:val="id-ID"/>
        </w:rPr>
      </w:pPr>
      <w:r w:rsidRPr="006D55D0">
        <w:rPr>
          <w:rFonts w:asciiTheme="minorHAnsi" w:eastAsia="Calibri" w:hAnsiTheme="minorHAnsi" w:cstheme="minorHAnsi"/>
          <w:b/>
          <w:bCs/>
          <w:sz w:val="28"/>
          <w:szCs w:val="28"/>
          <w:lang w:val="id-ID"/>
        </w:rPr>
        <w:t>FAKULTAS TEKNOLOGI INDUSTRI</w:t>
      </w:r>
    </w:p>
    <w:p w14:paraId="467095AD" w14:textId="77777777" w:rsidR="006D55D0" w:rsidRPr="006D55D0" w:rsidRDefault="006D55D0" w:rsidP="006D55D0">
      <w:pPr>
        <w:spacing w:after="160" w:line="240" w:lineRule="auto"/>
        <w:jc w:val="center"/>
        <w:rPr>
          <w:rFonts w:asciiTheme="minorHAnsi" w:eastAsia="Calibri" w:hAnsiTheme="minorHAnsi" w:cstheme="minorHAnsi"/>
          <w:sz w:val="28"/>
          <w:szCs w:val="28"/>
          <w:lang w:val="id-ID"/>
        </w:rPr>
      </w:pPr>
      <w:r w:rsidRPr="006D55D0">
        <w:rPr>
          <w:rFonts w:asciiTheme="minorHAnsi" w:eastAsia="Calibri" w:hAnsiTheme="minorHAnsi" w:cstheme="minorHAnsi"/>
          <w:b/>
          <w:bCs/>
          <w:sz w:val="28"/>
          <w:szCs w:val="28"/>
          <w:lang w:val="id-ID"/>
        </w:rPr>
        <w:t>UNIVERSITAS AHMAD DAHLAN</w:t>
      </w:r>
    </w:p>
    <w:p w14:paraId="682AE104" w14:textId="77777777" w:rsidR="006D55D0" w:rsidRPr="006D55D0" w:rsidRDefault="006D55D0" w:rsidP="006D55D0">
      <w:pPr>
        <w:spacing w:after="160" w:line="240" w:lineRule="auto"/>
        <w:jc w:val="center"/>
        <w:rPr>
          <w:rFonts w:asciiTheme="minorHAnsi" w:eastAsia="Calibri" w:hAnsiTheme="minorHAnsi" w:cstheme="minorHAnsi"/>
          <w:lang w:val="id-ID"/>
        </w:rPr>
      </w:pPr>
    </w:p>
    <w:p w14:paraId="5007481E" w14:textId="77777777" w:rsidR="006D55D0" w:rsidRPr="006D55D0" w:rsidRDefault="006D55D0" w:rsidP="006D55D0">
      <w:pPr>
        <w:spacing w:after="160" w:line="240" w:lineRule="auto"/>
        <w:jc w:val="center"/>
        <w:rPr>
          <w:rFonts w:asciiTheme="minorHAnsi" w:eastAsia="Calibri" w:hAnsiTheme="minorHAnsi" w:cstheme="minorHAnsi"/>
          <w:b/>
          <w:bCs/>
          <w:sz w:val="28"/>
          <w:szCs w:val="28"/>
          <w:lang w:val="id-ID"/>
        </w:rPr>
      </w:pPr>
      <w:r w:rsidRPr="006D55D0">
        <w:rPr>
          <w:rFonts w:asciiTheme="minorHAnsi" w:eastAsia="Calibri" w:hAnsiTheme="minorHAnsi" w:cstheme="minorHAnsi"/>
          <w:b/>
          <w:bCs/>
          <w:sz w:val="28"/>
          <w:szCs w:val="28"/>
          <w:lang w:val="id-ID"/>
        </w:rPr>
        <w:t>2026</w:t>
      </w:r>
    </w:p>
    <w:p w14:paraId="426695CB" w14:textId="77777777" w:rsidR="006D55D0" w:rsidRPr="006D55D0" w:rsidRDefault="006D55D0" w:rsidP="006D55D0">
      <w:pPr>
        <w:rPr>
          <w:rFonts w:asciiTheme="minorHAnsi" w:eastAsia="Calibri" w:hAnsiTheme="minorHAnsi" w:cstheme="minorHAnsi"/>
          <w:b/>
          <w:bCs/>
          <w:lang w:val="id-ID"/>
        </w:rPr>
        <w:sectPr w:rsidR="006D55D0" w:rsidRPr="006D55D0">
          <w:pgSz w:w="11909" w:h="16834"/>
          <w:pgMar w:top="1440" w:right="1440" w:bottom="1440" w:left="1440" w:header="720" w:footer="720" w:gutter="0"/>
          <w:pgNumType w:start="1"/>
          <w:cols w:space="720"/>
        </w:sectPr>
      </w:pPr>
    </w:p>
    <w:p w14:paraId="748D5FFD" w14:textId="77777777" w:rsidR="006D55D0" w:rsidRPr="006D55D0" w:rsidRDefault="006D55D0" w:rsidP="006D55D0">
      <w:pPr>
        <w:pStyle w:val="Heading1"/>
        <w:jc w:val="center"/>
        <w:rPr>
          <w:rFonts w:eastAsia="Calibri" w:cstheme="minorHAnsi"/>
          <w:b w:val="0"/>
          <w:bCs/>
          <w:sz w:val="24"/>
          <w:szCs w:val="24"/>
          <w:lang w:val="id-ID"/>
        </w:rPr>
      </w:pPr>
      <w:r w:rsidRPr="006D55D0">
        <w:rPr>
          <w:rFonts w:eastAsia="Calibri" w:cstheme="minorHAnsi"/>
          <w:b w:val="0"/>
          <w:bCs/>
          <w:sz w:val="24"/>
          <w:szCs w:val="24"/>
          <w:lang w:val="id-ID"/>
        </w:rPr>
        <w:lastRenderedPageBreak/>
        <w:t>PROJEK01</w:t>
      </w:r>
    </w:p>
    <w:p w14:paraId="6EA8658B" w14:textId="77777777" w:rsidR="006D55D0" w:rsidRPr="006D55D0" w:rsidRDefault="006D55D0" w:rsidP="006D55D0">
      <w:pPr>
        <w:pStyle w:val="Heading1"/>
        <w:rPr>
          <w:rFonts w:eastAsia="Calibri" w:cstheme="minorHAnsi"/>
          <w:b w:val="0"/>
          <w:bCs/>
          <w:sz w:val="24"/>
          <w:szCs w:val="24"/>
          <w:lang w:val="id-ID"/>
        </w:rPr>
      </w:pPr>
      <w:r w:rsidRPr="006D55D0">
        <w:rPr>
          <w:rFonts w:eastAsia="Calibri" w:cstheme="minorHAnsi"/>
          <w:b w:val="0"/>
          <w:bCs/>
          <w:sz w:val="24"/>
          <w:szCs w:val="24"/>
          <w:lang w:val="id-ID"/>
        </w:rPr>
        <w:t>1. Tabel Job Description Tim</w:t>
      </w:r>
    </w:p>
    <w:p w14:paraId="4D4C706B" w14:textId="77777777" w:rsidR="006D55D0" w:rsidRPr="006D55D0" w:rsidRDefault="006D55D0" w:rsidP="006D55D0">
      <w:pPr>
        <w:spacing w:before="80" w:after="80"/>
        <w:jc w:val="both"/>
        <w:rPr>
          <w:rFonts w:asciiTheme="minorHAnsi" w:eastAsia="Calibri" w:hAnsiTheme="minorHAnsi" w:cstheme="minorHAnsi"/>
          <w:lang w:val="id-ID"/>
        </w:rPr>
      </w:pPr>
      <w:r w:rsidRPr="006D55D0">
        <w:rPr>
          <w:rFonts w:asciiTheme="minorHAnsi" w:eastAsia="Calibri" w:hAnsiTheme="minorHAnsi" w:cstheme="minorHAnsi"/>
          <w:lang w:val="id-ID"/>
        </w:rPr>
        <w:t>Berikut adalah pembagian peran dan tanggung jawab masing-masing anggota tim dalam tahap Analisis Proses Bisnis:</w:t>
      </w:r>
    </w:p>
    <w:p w14:paraId="08819A82" w14:textId="77777777" w:rsidR="006D55D0" w:rsidRPr="006D55D0" w:rsidRDefault="006D55D0" w:rsidP="006D55D0">
      <w:pPr>
        <w:rPr>
          <w:rFonts w:asciiTheme="minorHAnsi" w:eastAsia="Calibri" w:hAnsiTheme="minorHAnsi" w:cstheme="minorHAnsi"/>
          <w:lang w:val="id-ID"/>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0"/>
        <w:gridCol w:w="2805"/>
        <w:gridCol w:w="5625"/>
      </w:tblGrid>
      <w:tr w:rsidR="006D55D0" w:rsidRPr="006D55D0" w14:paraId="273EAD9B" w14:textId="77777777" w:rsidTr="006D55D0">
        <w:trPr>
          <w:trHeight w:val="420"/>
        </w:trPr>
        <w:tc>
          <w:tcPr>
            <w:tcW w:w="600"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hideMark/>
          </w:tcPr>
          <w:p w14:paraId="6F111456" w14:textId="77777777" w:rsidR="006D55D0" w:rsidRPr="006D55D0" w:rsidRDefault="006D55D0">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No</w:t>
            </w:r>
          </w:p>
        </w:tc>
        <w:tc>
          <w:tcPr>
            <w:tcW w:w="2805"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hideMark/>
          </w:tcPr>
          <w:p w14:paraId="7D462066" w14:textId="77777777" w:rsidR="006D55D0" w:rsidRPr="006D55D0" w:rsidRDefault="006D55D0">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Nama Anggota</w:t>
            </w:r>
          </w:p>
        </w:tc>
        <w:tc>
          <w:tcPr>
            <w:tcW w:w="5625"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hideMark/>
          </w:tcPr>
          <w:p w14:paraId="0655DE52" w14:textId="77777777" w:rsidR="006D55D0" w:rsidRPr="006D55D0" w:rsidRDefault="006D55D0">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Peran dan Tanggung Jawab</w:t>
            </w:r>
          </w:p>
        </w:tc>
      </w:tr>
      <w:tr w:rsidR="006D55D0" w:rsidRPr="006D55D0" w14:paraId="5B5C0E49" w14:textId="77777777" w:rsidTr="006D55D0">
        <w:trPr>
          <w:trHeight w:val="420"/>
        </w:trPr>
        <w:tc>
          <w:tcPr>
            <w:tcW w:w="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2A96E788"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1.</w:t>
            </w:r>
          </w:p>
        </w:tc>
        <w:tc>
          <w:tcPr>
            <w:tcW w:w="280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7A3D062C"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Devina Agnesia Pratami</w:t>
            </w:r>
          </w:p>
        </w:tc>
        <w:tc>
          <w:tcPr>
            <w:tcW w:w="562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1222C7EA"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Menyusun Deskripsi Proyek (Nama Proyek, Latar Belakang, Tujuan Proyek, dan Pengguna Sistem)</w:t>
            </w:r>
          </w:p>
        </w:tc>
      </w:tr>
      <w:tr w:rsidR="006D55D0" w:rsidRPr="006D55D0" w14:paraId="242D40E7" w14:textId="77777777" w:rsidTr="006D55D0">
        <w:trPr>
          <w:trHeight w:val="463"/>
        </w:trPr>
        <w:tc>
          <w:tcPr>
            <w:tcW w:w="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759CDBC9"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2.</w:t>
            </w:r>
          </w:p>
        </w:tc>
        <w:tc>
          <w:tcPr>
            <w:tcW w:w="280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1DA8A2FC"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Raja Putra Hendrian</w:t>
            </w:r>
          </w:p>
        </w:tc>
        <w:tc>
          <w:tcPr>
            <w:tcW w:w="562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698165DA"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Menyusun Deskripsi Proses Bisnis Sebelum Adanya Sistem ( KRS, Nilai, Jadwal, Pembayaran, Presensi)</w:t>
            </w:r>
          </w:p>
        </w:tc>
      </w:tr>
      <w:tr w:rsidR="006D55D0" w:rsidRPr="006D55D0" w14:paraId="38BAC74B" w14:textId="77777777" w:rsidTr="006D55D0">
        <w:trPr>
          <w:trHeight w:val="420"/>
        </w:trPr>
        <w:tc>
          <w:tcPr>
            <w:tcW w:w="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771F9630"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3.</w:t>
            </w:r>
          </w:p>
        </w:tc>
        <w:tc>
          <w:tcPr>
            <w:tcW w:w="280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11D19917"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Alifia Hartisya</w:t>
            </w:r>
          </w:p>
        </w:tc>
        <w:tc>
          <w:tcPr>
            <w:tcW w:w="562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30EABF54"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Menyusun Diagram Proses Bisnis (BPMN) sebelum dan sesudah sistem serta perapihan struktur laporan akhir</w:t>
            </w:r>
          </w:p>
        </w:tc>
      </w:tr>
      <w:tr w:rsidR="006D55D0" w:rsidRPr="006D55D0" w14:paraId="119D06A9" w14:textId="77777777" w:rsidTr="006D55D0">
        <w:trPr>
          <w:trHeight w:val="420"/>
        </w:trPr>
        <w:tc>
          <w:tcPr>
            <w:tcW w:w="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707C508D"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4.</w:t>
            </w:r>
          </w:p>
        </w:tc>
        <w:tc>
          <w:tcPr>
            <w:tcW w:w="280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6C2B15ED"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Dhimas Ibrahim Alfariezy</w:t>
            </w:r>
          </w:p>
        </w:tc>
        <w:tc>
          <w:tcPr>
            <w:tcW w:w="562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4BF503BB"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Menyusun Deskripsi Proses Bisnis Sesudah Adanya Sistem ( KRS, Nilai, Jadwal, Pembayaran, Presensi)</w:t>
            </w:r>
          </w:p>
        </w:tc>
      </w:tr>
    </w:tbl>
    <w:p w14:paraId="5015402F" w14:textId="77777777" w:rsidR="006D55D0" w:rsidRPr="006D55D0" w:rsidRDefault="006D55D0" w:rsidP="006D55D0">
      <w:pPr>
        <w:rPr>
          <w:rFonts w:asciiTheme="minorHAnsi" w:eastAsia="Calibri" w:hAnsiTheme="minorHAnsi" w:cstheme="minorHAnsi"/>
          <w:lang w:val="id-ID"/>
        </w:rPr>
      </w:pPr>
    </w:p>
    <w:p w14:paraId="5A4C2D27" w14:textId="77777777" w:rsidR="006D55D0" w:rsidRPr="006D55D0" w:rsidRDefault="006D55D0" w:rsidP="006D55D0">
      <w:pPr>
        <w:rPr>
          <w:rFonts w:asciiTheme="minorHAnsi" w:eastAsia="Calibri" w:hAnsiTheme="minorHAnsi" w:cstheme="minorHAnsi"/>
          <w:lang w:val="id-ID"/>
        </w:rPr>
      </w:pPr>
      <w:r w:rsidRPr="006D55D0">
        <w:rPr>
          <w:rFonts w:asciiTheme="minorHAnsi" w:hAnsiTheme="minorHAnsi" w:cstheme="minorHAnsi"/>
          <w:lang w:val="id-ID"/>
        </w:rPr>
        <w:br w:type="page"/>
      </w:r>
    </w:p>
    <w:p w14:paraId="376D2874" w14:textId="77777777" w:rsidR="006D55D0" w:rsidRPr="006D55D0" w:rsidRDefault="006D55D0" w:rsidP="006D55D0">
      <w:pPr>
        <w:pStyle w:val="Heading1"/>
        <w:spacing w:before="300"/>
        <w:rPr>
          <w:rFonts w:eastAsia="Calibri" w:cstheme="minorHAnsi"/>
          <w:bCs/>
          <w:sz w:val="24"/>
          <w:szCs w:val="24"/>
          <w:lang w:val="id-ID"/>
        </w:rPr>
      </w:pPr>
      <w:bookmarkStart w:id="0" w:name="_fjrmmbpksrrm"/>
      <w:bookmarkEnd w:id="0"/>
      <w:r w:rsidRPr="006D55D0">
        <w:rPr>
          <w:rFonts w:eastAsia="Calibri" w:cstheme="minorHAnsi"/>
          <w:b w:val="0"/>
          <w:bCs/>
          <w:sz w:val="24"/>
          <w:szCs w:val="24"/>
          <w:lang w:val="id-ID"/>
        </w:rPr>
        <w:lastRenderedPageBreak/>
        <w:t>2. Deskripsi Projek</w:t>
      </w:r>
    </w:p>
    <w:p w14:paraId="71B5CA92" w14:textId="77777777" w:rsidR="006D55D0" w:rsidRPr="006D55D0" w:rsidRDefault="006D55D0" w:rsidP="006D55D0">
      <w:pPr>
        <w:pStyle w:val="Heading2"/>
        <w:spacing w:before="200" w:after="100"/>
        <w:rPr>
          <w:rFonts w:eastAsia="Calibri" w:cstheme="minorHAnsi"/>
          <w:b w:val="0"/>
          <w:bCs/>
          <w:sz w:val="24"/>
          <w:szCs w:val="24"/>
          <w:lang w:val="id-ID"/>
        </w:rPr>
      </w:pPr>
      <w:bookmarkStart w:id="1" w:name="_u363lkpge4xu"/>
      <w:bookmarkEnd w:id="1"/>
      <w:r w:rsidRPr="006D55D0">
        <w:rPr>
          <w:rFonts w:eastAsia="Calibri" w:cstheme="minorHAnsi"/>
          <w:b w:val="0"/>
          <w:bCs/>
          <w:sz w:val="24"/>
          <w:szCs w:val="24"/>
          <w:lang w:val="id-ID"/>
        </w:rPr>
        <w:t>2.1 Nama Projek</w:t>
      </w:r>
    </w:p>
    <w:p w14:paraId="66293A79" w14:textId="77777777" w:rsidR="006D55D0" w:rsidRPr="006D55D0" w:rsidRDefault="006D55D0" w:rsidP="006D55D0">
      <w:pPr>
        <w:spacing w:before="80" w:after="80"/>
        <w:jc w:val="both"/>
        <w:rPr>
          <w:rFonts w:asciiTheme="minorHAnsi" w:eastAsia="Calibri" w:hAnsiTheme="minorHAnsi" w:cstheme="minorHAnsi"/>
          <w:lang w:val="id-ID"/>
        </w:rPr>
      </w:pPr>
      <w:r w:rsidRPr="006D55D0">
        <w:rPr>
          <w:rFonts w:asciiTheme="minorHAnsi" w:eastAsia="Calibri" w:hAnsiTheme="minorHAnsi" w:cstheme="minorHAnsi"/>
          <w:lang w:val="id-ID"/>
        </w:rPr>
        <w:t>NAVIcamp (Navigation Campus) — Portal Akademik Mahasiswa</w:t>
      </w:r>
    </w:p>
    <w:p w14:paraId="56B5227A" w14:textId="77777777" w:rsidR="006D55D0" w:rsidRPr="006D55D0" w:rsidRDefault="006D55D0" w:rsidP="006D55D0">
      <w:pPr>
        <w:pStyle w:val="Heading2"/>
        <w:spacing w:before="200" w:after="100"/>
        <w:rPr>
          <w:rFonts w:eastAsia="Calibri" w:cstheme="minorHAnsi"/>
          <w:bCs/>
          <w:sz w:val="24"/>
          <w:szCs w:val="24"/>
          <w:lang w:val="id-ID"/>
        </w:rPr>
      </w:pPr>
      <w:bookmarkStart w:id="2" w:name="_bohxtfxer3f5"/>
      <w:bookmarkEnd w:id="2"/>
      <w:r w:rsidRPr="006D55D0">
        <w:rPr>
          <w:rFonts w:eastAsia="Calibri" w:cstheme="minorHAnsi"/>
          <w:b w:val="0"/>
          <w:bCs/>
          <w:sz w:val="24"/>
          <w:szCs w:val="24"/>
          <w:lang w:val="id-ID"/>
        </w:rPr>
        <w:t>2.2 Latar Belakang</w:t>
      </w:r>
    </w:p>
    <w:p w14:paraId="7DF87915" w14:textId="77777777" w:rsidR="006D55D0" w:rsidRPr="006D55D0" w:rsidRDefault="006D55D0" w:rsidP="006D55D0">
      <w:pPr>
        <w:spacing w:before="80" w:after="80"/>
        <w:jc w:val="both"/>
        <w:rPr>
          <w:rFonts w:asciiTheme="minorHAnsi" w:eastAsia="Calibri" w:hAnsiTheme="minorHAnsi" w:cstheme="minorHAnsi"/>
          <w:lang w:val="id-ID"/>
        </w:rPr>
      </w:pPr>
      <w:r w:rsidRPr="006D55D0">
        <w:rPr>
          <w:rFonts w:asciiTheme="minorHAnsi" w:eastAsia="Calibri" w:hAnsiTheme="minorHAnsi" w:cstheme="minorHAnsi"/>
          <w:lang w:val="id-ID"/>
        </w:rPr>
        <w:t>Untuk mempermudah akses informasi akademik seperti KRS, Nilai, dan Jadwal perkuliahan agar lebih efisien dan efektif, banyak perguruan tinggi menyediakan portal akademik berbasis aplikasi mobile. Aplikasi ini diharapkan dapat membantu mahasiswa, dosen, dan admin dalam mengelola kegiatan akademik secara lebih praktis, efisien, dan terintegrasi dalam satu sistem.</w:t>
      </w:r>
    </w:p>
    <w:p w14:paraId="404A27DE" w14:textId="77777777" w:rsidR="006D55D0" w:rsidRPr="006D55D0" w:rsidRDefault="006D55D0" w:rsidP="006D55D0">
      <w:pPr>
        <w:spacing w:before="80" w:after="80"/>
        <w:jc w:val="both"/>
        <w:rPr>
          <w:rFonts w:asciiTheme="minorHAnsi" w:eastAsia="Calibri" w:hAnsiTheme="minorHAnsi" w:cstheme="minorHAnsi"/>
          <w:lang w:val="id-ID"/>
        </w:rPr>
      </w:pPr>
    </w:p>
    <w:p w14:paraId="77E8589F" w14:textId="77777777" w:rsidR="006D55D0" w:rsidRPr="006D55D0" w:rsidRDefault="006D55D0" w:rsidP="006D55D0">
      <w:pPr>
        <w:spacing w:before="80" w:after="80"/>
        <w:jc w:val="both"/>
        <w:rPr>
          <w:rFonts w:asciiTheme="minorHAnsi" w:eastAsia="Calibri" w:hAnsiTheme="minorHAnsi" w:cstheme="minorHAnsi"/>
          <w:lang w:val="id-ID"/>
        </w:rPr>
      </w:pPr>
      <w:r w:rsidRPr="006D55D0">
        <w:rPr>
          <w:rFonts w:asciiTheme="minorHAnsi" w:eastAsia="Calibri" w:hAnsiTheme="minorHAnsi" w:cstheme="minorHAnsi"/>
          <w:lang w:val="id-ID"/>
        </w:rPr>
        <w:t>Selain fitur utama tersebut, portal akademik juga biasanya dilengkapi dengan berbagai fitur tambahan, seperti informasi kehadiran, pengumuman, hingga layanan administrasi lainnya. Fitur-fitur ini tentu dapat mendukung kebutuhan pengguna secara lebih lengkap. Namun, dalam proyek ini, fokus utama tetap pada tiga fitur inti yaitu KRS, Nilai, dan Jadwal, karena merupakan fitur yang paling sering digunakan dan paling krusial dalam kegiatan akademik sehari-hari.</w:t>
      </w:r>
    </w:p>
    <w:p w14:paraId="279CB7F6" w14:textId="77777777" w:rsidR="006D55D0" w:rsidRPr="006D55D0" w:rsidRDefault="006D55D0" w:rsidP="006D55D0">
      <w:pPr>
        <w:spacing w:before="80" w:after="80"/>
        <w:jc w:val="both"/>
        <w:rPr>
          <w:rFonts w:asciiTheme="minorHAnsi" w:eastAsia="Calibri" w:hAnsiTheme="minorHAnsi" w:cstheme="minorHAnsi"/>
          <w:lang w:val="id-ID"/>
        </w:rPr>
      </w:pPr>
    </w:p>
    <w:p w14:paraId="424A16EF" w14:textId="77777777" w:rsidR="006D55D0" w:rsidRPr="006D55D0" w:rsidRDefault="006D55D0" w:rsidP="006D55D0">
      <w:pPr>
        <w:spacing w:before="80" w:after="80"/>
        <w:jc w:val="both"/>
        <w:rPr>
          <w:rFonts w:asciiTheme="minorHAnsi" w:eastAsia="Calibri" w:hAnsiTheme="minorHAnsi" w:cstheme="minorHAnsi"/>
          <w:lang w:val="id-ID"/>
        </w:rPr>
      </w:pPr>
      <w:r w:rsidRPr="006D55D0">
        <w:rPr>
          <w:rFonts w:asciiTheme="minorHAnsi" w:eastAsia="Calibri" w:hAnsiTheme="minorHAnsi" w:cstheme="minorHAnsi"/>
          <w:lang w:val="id-ID"/>
        </w:rPr>
        <w:t>Namun pada kenyataannya, tidak semua portal akademik mampu memberikan pengalaman penggunaan yang baik. Masih terdapat beberapa aplikasi yang memiliki alur yang kurang jelas, tampilan yang membingungkan, serta fitur yang sulit diakses. Kondisi ini menunjukkan bahwa pengembangan aplikasi seringkali hanya berfokus pada penyediaan fitur, tanpa benar benar memperhatikan kebutuhan pengguna dan tujuan utama dari sistem itu sendiri.</w:t>
      </w:r>
    </w:p>
    <w:p w14:paraId="2F5E9C00" w14:textId="77777777" w:rsidR="006D55D0" w:rsidRPr="006D55D0" w:rsidRDefault="006D55D0" w:rsidP="006D55D0">
      <w:pPr>
        <w:spacing w:before="80" w:after="80"/>
        <w:jc w:val="both"/>
        <w:rPr>
          <w:rFonts w:asciiTheme="minorHAnsi" w:eastAsia="Calibri" w:hAnsiTheme="minorHAnsi" w:cstheme="minorHAnsi"/>
          <w:lang w:val="id-ID"/>
        </w:rPr>
      </w:pPr>
    </w:p>
    <w:p w14:paraId="5B938949" w14:textId="77777777" w:rsidR="006D55D0" w:rsidRPr="006D55D0" w:rsidRDefault="006D55D0" w:rsidP="006D55D0">
      <w:pPr>
        <w:spacing w:before="80" w:after="80"/>
        <w:jc w:val="both"/>
        <w:rPr>
          <w:rFonts w:asciiTheme="minorHAnsi" w:eastAsia="Calibri" w:hAnsiTheme="minorHAnsi" w:cstheme="minorHAnsi"/>
          <w:lang w:val="id-ID"/>
        </w:rPr>
      </w:pPr>
      <w:r w:rsidRPr="006D55D0">
        <w:rPr>
          <w:rFonts w:asciiTheme="minorHAnsi" w:eastAsia="Calibri" w:hAnsiTheme="minorHAnsi" w:cstheme="minorHAnsi"/>
          <w:lang w:val="id-ID"/>
        </w:rPr>
        <w:t>Padahal, sebuah produk digital yang baik seharusnya dibangun berdasarkan pemahaman yang jelas terhadap kebutuhan pengguna (user needs) dan tujuan bisnis (product objectives). Jika kedua hal ini tidak selaras, maka aplikasi yang dibuat berpotensi tidak efektif, sulit digunakan, dan kurang memberikan manfaat secara maksimal bagi penggunanya.</w:t>
      </w:r>
    </w:p>
    <w:p w14:paraId="460694D4" w14:textId="77777777" w:rsidR="006D55D0" w:rsidRPr="006D55D0" w:rsidRDefault="006D55D0" w:rsidP="006D55D0">
      <w:pPr>
        <w:spacing w:before="80" w:after="80"/>
        <w:jc w:val="both"/>
        <w:rPr>
          <w:rFonts w:asciiTheme="minorHAnsi" w:eastAsia="Calibri" w:hAnsiTheme="minorHAnsi" w:cstheme="minorHAnsi"/>
          <w:lang w:val="id-ID"/>
        </w:rPr>
      </w:pPr>
    </w:p>
    <w:p w14:paraId="058864A8" w14:textId="77777777" w:rsidR="006D55D0" w:rsidRPr="006D55D0" w:rsidRDefault="006D55D0" w:rsidP="006D55D0">
      <w:pPr>
        <w:spacing w:before="80" w:after="80"/>
        <w:jc w:val="both"/>
        <w:rPr>
          <w:rFonts w:asciiTheme="minorHAnsi" w:eastAsia="Calibri" w:hAnsiTheme="minorHAnsi" w:cstheme="minorHAnsi"/>
          <w:lang w:val="id-ID"/>
        </w:rPr>
      </w:pPr>
      <w:r w:rsidRPr="006D55D0">
        <w:rPr>
          <w:rFonts w:asciiTheme="minorHAnsi" w:eastAsia="Calibri" w:hAnsiTheme="minorHAnsi" w:cstheme="minorHAnsi"/>
          <w:lang w:val="id-ID"/>
        </w:rPr>
        <w:t xml:space="preserve">Melalui analisis ini, kami berharap dapat mengetahui apakah aplikasi tersebut sudah benar benar memenuhi kebutuhan pengguna, bagaimana kualitas pengalaman yang diberikan, serta bagian mana yang masih perlu diperbaiki agar lebih efektif, efisien, dan mudah digunakan, baik pada fitur utama maupun fitur pendukung lainnya. </w:t>
      </w:r>
    </w:p>
    <w:p w14:paraId="5C8A3A20" w14:textId="77777777" w:rsidR="006D55D0" w:rsidRPr="006D55D0" w:rsidRDefault="006D55D0" w:rsidP="006D55D0">
      <w:pPr>
        <w:pStyle w:val="Heading2"/>
        <w:spacing w:before="200" w:after="100"/>
        <w:rPr>
          <w:rFonts w:eastAsia="Calibri" w:cstheme="minorHAnsi"/>
          <w:bCs/>
          <w:sz w:val="24"/>
          <w:szCs w:val="24"/>
          <w:lang w:val="id-ID"/>
        </w:rPr>
      </w:pPr>
      <w:bookmarkStart w:id="3" w:name="_s2v9arhphp6a"/>
      <w:bookmarkEnd w:id="3"/>
      <w:r w:rsidRPr="006D55D0">
        <w:rPr>
          <w:rFonts w:eastAsia="Calibri" w:cstheme="minorHAnsi"/>
          <w:b w:val="0"/>
          <w:bCs/>
          <w:sz w:val="24"/>
          <w:szCs w:val="24"/>
          <w:lang w:val="id-ID"/>
        </w:rPr>
        <w:t>2.3 Tujuan Proyek</w:t>
      </w:r>
    </w:p>
    <w:p w14:paraId="3DE4C733" w14:textId="77777777" w:rsidR="006D55D0" w:rsidRPr="006D55D0" w:rsidRDefault="006D55D0" w:rsidP="006D55D0">
      <w:pPr>
        <w:numPr>
          <w:ilvl w:val="0"/>
          <w:numId w:val="1"/>
        </w:numPr>
        <w:spacing w:before="60" w:after="60"/>
        <w:rPr>
          <w:rFonts w:asciiTheme="minorHAnsi" w:eastAsia="Calibri" w:hAnsiTheme="minorHAnsi" w:cstheme="minorHAnsi"/>
          <w:lang w:val="id-ID"/>
        </w:rPr>
      </w:pPr>
      <w:r w:rsidRPr="006D55D0">
        <w:rPr>
          <w:rFonts w:asciiTheme="minorHAnsi" w:eastAsia="Calibri" w:hAnsiTheme="minorHAnsi" w:cstheme="minorHAnsi"/>
          <w:lang w:val="id-ID"/>
        </w:rPr>
        <w:t>Mempermudah mahasiswa melakukan pengisian KRS secara mandiri dan online</w:t>
      </w:r>
    </w:p>
    <w:p w14:paraId="0CBAC6BF" w14:textId="77777777" w:rsidR="006D55D0" w:rsidRPr="006D55D0" w:rsidRDefault="006D55D0" w:rsidP="006D55D0">
      <w:pPr>
        <w:numPr>
          <w:ilvl w:val="0"/>
          <w:numId w:val="1"/>
        </w:numPr>
        <w:spacing w:before="60" w:after="60"/>
        <w:rPr>
          <w:rFonts w:asciiTheme="minorHAnsi" w:eastAsia="Calibri" w:hAnsiTheme="minorHAnsi" w:cstheme="minorHAnsi"/>
          <w:lang w:val="id-ID"/>
        </w:rPr>
      </w:pPr>
      <w:r w:rsidRPr="006D55D0">
        <w:rPr>
          <w:rFonts w:asciiTheme="minorHAnsi" w:eastAsia="Calibri" w:hAnsiTheme="minorHAnsi" w:cstheme="minorHAnsi"/>
          <w:lang w:val="id-ID"/>
        </w:rPr>
        <w:t>Mengintegrasikan akses informasi akademik (KRS, Nilai, Jadwal, Presensi, Pembayaran) dalam satu platform</w:t>
      </w:r>
    </w:p>
    <w:p w14:paraId="74675158" w14:textId="77777777" w:rsidR="006D55D0" w:rsidRPr="006D55D0" w:rsidRDefault="006D55D0" w:rsidP="006D55D0">
      <w:pPr>
        <w:numPr>
          <w:ilvl w:val="0"/>
          <w:numId w:val="1"/>
        </w:numPr>
        <w:spacing w:before="60" w:after="60"/>
        <w:rPr>
          <w:rFonts w:asciiTheme="minorHAnsi" w:eastAsia="Calibri" w:hAnsiTheme="minorHAnsi" w:cstheme="minorHAnsi"/>
          <w:lang w:val="id-ID"/>
        </w:rPr>
      </w:pPr>
      <w:r w:rsidRPr="006D55D0">
        <w:rPr>
          <w:rFonts w:asciiTheme="minorHAnsi" w:eastAsia="Calibri" w:hAnsiTheme="minorHAnsi" w:cstheme="minorHAnsi"/>
          <w:lang w:val="id-ID"/>
        </w:rPr>
        <w:t>Mempercepat proses pengelolaan nilai oleh dosen</w:t>
      </w:r>
    </w:p>
    <w:p w14:paraId="3AA89382" w14:textId="77777777" w:rsidR="006D55D0" w:rsidRPr="006D55D0" w:rsidRDefault="006D55D0" w:rsidP="006D55D0">
      <w:pPr>
        <w:numPr>
          <w:ilvl w:val="0"/>
          <w:numId w:val="1"/>
        </w:numPr>
        <w:spacing w:before="60" w:after="60"/>
        <w:rPr>
          <w:rFonts w:asciiTheme="minorHAnsi" w:eastAsia="Calibri" w:hAnsiTheme="minorHAnsi" w:cstheme="minorHAnsi"/>
          <w:lang w:val="id-ID"/>
        </w:rPr>
      </w:pPr>
      <w:r w:rsidRPr="006D55D0">
        <w:rPr>
          <w:rFonts w:asciiTheme="minorHAnsi" w:eastAsia="Calibri" w:hAnsiTheme="minorHAnsi" w:cstheme="minorHAnsi"/>
          <w:lang w:val="id-ID"/>
        </w:rPr>
        <w:t>Mengurangi kebingungan pengguna dalam mengakses informasi akademik</w:t>
      </w:r>
    </w:p>
    <w:p w14:paraId="702FA37D" w14:textId="77777777" w:rsidR="006D55D0" w:rsidRPr="006D55D0" w:rsidRDefault="006D55D0" w:rsidP="006D55D0">
      <w:pPr>
        <w:spacing w:before="60" w:after="60"/>
        <w:ind w:left="720"/>
        <w:rPr>
          <w:rFonts w:asciiTheme="minorHAnsi" w:eastAsia="Calibri" w:hAnsiTheme="minorHAnsi" w:cstheme="minorHAnsi"/>
          <w:lang w:val="id-ID"/>
        </w:rPr>
      </w:pPr>
    </w:p>
    <w:p w14:paraId="6E9FD444" w14:textId="77777777" w:rsidR="006D55D0" w:rsidRPr="006D55D0" w:rsidRDefault="006D55D0" w:rsidP="006D55D0">
      <w:pPr>
        <w:spacing w:before="60" w:after="60"/>
        <w:ind w:left="720"/>
        <w:rPr>
          <w:rFonts w:asciiTheme="minorHAnsi" w:eastAsia="Calibri" w:hAnsiTheme="minorHAnsi" w:cstheme="minorHAnsi"/>
          <w:lang w:val="id-ID"/>
        </w:rPr>
      </w:pPr>
    </w:p>
    <w:p w14:paraId="049F173D" w14:textId="77777777" w:rsidR="006D55D0" w:rsidRPr="006D55D0" w:rsidRDefault="006D55D0" w:rsidP="006D55D0">
      <w:pPr>
        <w:pStyle w:val="Heading2"/>
        <w:spacing w:before="200" w:after="100"/>
        <w:rPr>
          <w:rFonts w:eastAsia="Calibri" w:cstheme="minorHAnsi"/>
          <w:bCs/>
          <w:sz w:val="24"/>
          <w:szCs w:val="24"/>
          <w:lang w:val="id-ID"/>
        </w:rPr>
      </w:pPr>
      <w:bookmarkStart w:id="4" w:name="_1se9vq5uzevl"/>
      <w:bookmarkEnd w:id="4"/>
      <w:r w:rsidRPr="006D55D0">
        <w:rPr>
          <w:rFonts w:eastAsia="Calibri" w:cstheme="minorHAnsi"/>
          <w:b w:val="0"/>
          <w:bCs/>
          <w:sz w:val="24"/>
          <w:szCs w:val="24"/>
          <w:lang w:val="id-ID"/>
        </w:rPr>
        <w:lastRenderedPageBreak/>
        <w:t>2.4 Pengguna Sistem</w:t>
      </w: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3515"/>
        <w:gridCol w:w="3515"/>
      </w:tblGrid>
      <w:tr w:rsidR="006D55D0" w:rsidRPr="006D55D0" w14:paraId="08170243" w14:textId="77777777" w:rsidTr="006D55D0">
        <w:tc>
          <w:tcPr>
            <w:tcW w:w="2000"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hideMark/>
          </w:tcPr>
          <w:p w14:paraId="664B2D3D" w14:textId="77777777" w:rsidR="006D55D0" w:rsidRPr="006D55D0" w:rsidRDefault="006D55D0">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Tipe Pengguna</w:t>
            </w:r>
          </w:p>
        </w:tc>
        <w:tc>
          <w:tcPr>
            <w:tcW w:w="3513"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hideMark/>
          </w:tcPr>
          <w:p w14:paraId="6D137232" w14:textId="77777777" w:rsidR="006D55D0" w:rsidRPr="006D55D0" w:rsidRDefault="006D55D0">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Peran</w:t>
            </w:r>
          </w:p>
        </w:tc>
        <w:tc>
          <w:tcPr>
            <w:tcW w:w="3513"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hideMark/>
          </w:tcPr>
          <w:p w14:paraId="1E10DDBB" w14:textId="77777777" w:rsidR="006D55D0" w:rsidRPr="006D55D0" w:rsidRDefault="006D55D0">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Fitur Utama</w:t>
            </w:r>
          </w:p>
        </w:tc>
      </w:tr>
      <w:tr w:rsidR="006D55D0" w:rsidRPr="006D55D0" w14:paraId="4976B68E" w14:textId="77777777" w:rsidTr="006D55D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75BE8812"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Mahasiswa</w:t>
            </w:r>
          </w:p>
        </w:tc>
        <w:tc>
          <w:tcPr>
            <w:tcW w:w="351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29772289"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Pengguna utama yang melakukan KRS, melihat nilai, dan jadwal</w:t>
            </w:r>
          </w:p>
        </w:tc>
        <w:tc>
          <w:tcPr>
            <w:tcW w:w="351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5A74AF52"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KRS, Nilai, Jadwal, Transkrip, Presensi, Pembayaran</w:t>
            </w:r>
          </w:p>
        </w:tc>
      </w:tr>
      <w:tr w:rsidR="006D55D0" w:rsidRPr="006D55D0" w14:paraId="13B957C6" w14:textId="77777777" w:rsidTr="006D55D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6A46304A"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Dosen</w:t>
            </w:r>
          </w:p>
        </w:tc>
        <w:tc>
          <w:tcPr>
            <w:tcW w:w="351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21B76465"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Mengelola presensi dan menginput nilai mahasiswa</w:t>
            </w:r>
          </w:p>
        </w:tc>
        <w:tc>
          <w:tcPr>
            <w:tcW w:w="351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1393448C"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Input Nilai, Kelola Presensi, Lihat Jadwal Mengajar</w:t>
            </w:r>
          </w:p>
        </w:tc>
      </w:tr>
      <w:tr w:rsidR="006D55D0" w:rsidRPr="006D55D0" w14:paraId="306791F5" w14:textId="77777777" w:rsidTr="006D55D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48690126"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Admin</w:t>
            </w:r>
          </w:p>
        </w:tc>
        <w:tc>
          <w:tcPr>
            <w:tcW w:w="351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7F5DEDCF"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Mengelola data akademik, jadwal, dan periode KRS</w:t>
            </w:r>
          </w:p>
        </w:tc>
        <w:tc>
          <w:tcPr>
            <w:tcW w:w="351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51792AB0"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Manajemen Jadwal, Buka/Tutup KRS, Validasi Data, Validasi dan mengelola pembayaran</w:t>
            </w:r>
          </w:p>
        </w:tc>
      </w:tr>
    </w:tbl>
    <w:p w14:paraId="10572CB0" w14:textId="77777777" w:rsidR="006D55D0" w:rsidRPr="006D55D0" w:rsidRDefault="006D55D0" w:rsidP="006D55D0">
      <w:pPr>
        <w:rPr>
          <w:rFonts w:asciiTheme="minorHAnsi" w:eastAsia="Calibri" w:hAnsiTheme="minorHAnsi" w:cstheme="minorHAnsi"/>
          <w:lang w:val="id-ID"/>
        </w:rPr>
      </w:pPr>
    </w:p>
    <w:p w14:paraId="7B5A16C1" w14:textId="77777777" w:rsidR="006D55D0" w:rsidRPr="006D55D0" w:rsidRDefault="006D55D0" w:rsidP="006D55D0">
      <w:pPr>
        <w:rPr>
          <w:rFonts w:asciiTheme="minorHAnsi" w:eastAsia="Calibri" w:hAnsiTheme="minorHAnsi" w:cstheme="minorHAnsi"/>
          <w:lang w:val="id-ID"/>
        </w:rPr>
      </w:pPr>
      <w:r w:rsidRPr="006D55D0">
        <w:rPr>
          <w:rFonts w:asciiTheme="minorHAnsi" w:hAnsiTheme="minorHAnsi" w:cstheme="minorHAnsi"/>
          <w:lang w:val="id-ID"/>
        </w:rPr>
        <w:br w:type="page"/>
      </w:r>
    </w:p>
    <w:p w14:paraId="4A27DA81" w14:textId="77777777" w:rsidR="006D55D0" w:rsidRPr="006D55D0" w:rsidRDefault="006D55D0" w:rsidP="006D55D0">
      <w:pPr>
        <w:pStyle w:val="Heading1"/>
        <w:spacing w:before="300"/>
        <w:rPr>
          <w:rFonts w:eastAsia="Calibri" w:cstheme="minorHAnsi"/>
          <w:bCs/>
          <w:sz w:val="24"/>
          <w:szCs w:val="24"/>
          <w:lang w:val="id-ID"/>
        </w:rPr>
      </w:pPr>
      <w:bookmarkStart w:id="5" w:name="_ctk6m1ry7lsn"/>
      <w:bookmarkEnd w:id="5"/>
      <w:r w:rsidRPr="006D55D0">
        <w:rPr>
          <w:rFonts w:eastAsia="Calibri" w:cstheme="minorHAnsi"/>
          <w:b w:val="0"/>
          <w:bCs/>
          <w:sz w:val="24"/>
          <w:szCs w:val="24"/>
          <w:lang w:val="id-ID"/>
        </w:rPr>
        <w:lastRenderedPageBreak/>
        <w:t>3. Deskripsi Proses Bisnis Sebelum Adanya Sistem</w:t>
      </w:r>
    </w:p>
    <w:p w14:paraId="75F67262" w14:textId="77777777" w:rsidR="006D55D0" w:rsidRPr="006D55D0" w:rsidRDefault="006D55D0" w:rsidP="006D55D0">
      <w:pPr>
        <w:spacing w:before="80" w:after="80"/>
        <w:jc w:val="both"/>
        <w:rPr>
          <w:rFonts w:asciiTheme="minorHAnsi" w:eastAsia="Calibri" w:hAnsiTheme="minorHAnsi" w:cstheme="minorHAnsi"/>
          <w:lang w:val="id-ID"/>
        </w:rPr>
      </w:pPr>
      <w:r w:rsidRPr="006D55D0">
        <w:rPr>
          <w:rFonts w:asciiTheme="minorHAnsi" w:eastAsia="Calibri" w:hAnsiTheme="minorHAnsi" w:cstheme="minorHAnsi"/>
          <w:lang w:val="id-ID"/>
        </w:rPr>
        <w:t>Sebelum adanya sistem NAVIcamp (kondisi eksisting berdasarkan Adisty UAD dan alur manual), proses pengelolaan akademik mahasiswa dilakukan secara tidak terintegrasi dan banyak bergantung pada interaksi langsung (tatap muka) maupun komunikasi manual melalui Whatsapp. Berikut adalah deskripsi proses bisnis pada tiap domain utama:</w:t>
      </w:r>
    </w:p>
    <w:p w14:paraId="0A8F0C8C" w14:textId="77777777" w:rsidR="006D55D0" w:rsidRPr="006D55D0" w:rsidRDefault="006D55D0" w:rsidP="006D55D0">
      <w:pPr>
        <w:pStyle w:val="Heading2"/>
        <w:spacing w:before="200" w:after="100"/>
        <w:rPr>
          <w:rFonts w:eastAsia="Calibri" w:cstheme="minorHAnsi"/>
          <w:bCs/>
          <w:sz w:val="24"/>
          <w:szCs w:val="24"/>
          <w:lang w:val="id-ID"/>
        </w:rPr>
      </w:pPr>
      <w:bookmarkStart w:id="6" w:name="_6h4xz9cjdpm6"/>
      <w:bookmarkEnd w:id="6"/>
      <w:r w:rsidRPr="006D55D0">
        <w:rPr>
          <w:rFonts w:eastAsia="Calibri" w:cstheme="minorHAnsi"/>
          <w:b w:val="0"/>
          <w:bCs/>
          <w:sz w:val="24"/>
          <w:szCs w:val="24"/>
          <w:lang w:val="id-ID"/>
        </w:rPr>
        <w:t>3.1 Proses Pengisian KRS (Kartu Rencana Studi)</w:t>
      </w:r>
    </w:p>
    <w:p w14:paraId="2CE0FC8D" w14:textId="77777777" w:rsidR="006D55D0" w:rsidRPr="006D55D0" w:rsidRDefault="006D55D0" w:rsidP="006D55D0">
      <w:pPr>
        <w:spacing w:before="240" w:after="240"/>
        <w:jc w:val="both"/>
        <w:rPr>
          <w:rFonts w:asciiTheme="minorHAnsi" w:eastAsia="Calibri" w:hAnsiTheme="minorHAnsi" w:cstheme="minorHAnsi"/>
          <w:lang w:val="id-ID"/>
        </w:rPr>
      </w:pPr>
      <w:r w:rsidRPr="006D55D0">
        <w:rPr>
          <w:rFonts w:asciiTheme="minorHAnsi" w:eastAsia="Calibri" w:hAnsiTheme="minorHAnsi" w:cstheme="minorHAnsi"/>
          <w:lang w:val="id-ID"/>
        </w:rPr>
        <w:t>Kondisi sebelum sistem: Mahasiswa harus datang ke kampus atau menghubungi Staf Tata Usaha (TU) untuk mengetahui mata kuliah yang tersedia. Validasi syarat akademik (IPS, SKS maksimal) dilakukan secara manual oleh Kaprodi atau TU. Selain itu, mahasiswa juga diwajibkan menyelesaikan pembayaran administrasi atau biaya kuliah terlebih dahulu sebelum dapat melakukan pengisian KRS. Proses pengecekan pembayaran dilakukan secara manual sehingga sering menyebabkan keterlambatan. Bentrok jadwal baru diketahui setelah jadwal dikonfirmasi, sehingga memerlukan koreksi berulang.</w:t>
      </w:r>
    </w:p>
    <w:p w14:paraId="4E456EB6" w14:textId="77777777" w:rsidR="006D55D0" w:rsidRPr="006D55D0" w:rsidRDefault="006D55D0" w:rsidP="006D55D0">
      <w:pPr>
        <w:numPr>
          <w:ilvl w:val="0"/>
          <w:numId w:val="2"/>
        </w:numPr>
        <w:spacing w:before="240"/>
        <w:jc w:val="both"/>
        <w:rPr>
          <w:rFonts w:asciiTheme="minorHAnsi" w:eastAsia="Calibri" w:hAnsiTheme="minorHAnsi" w:cstheme="minorHAnsi"/>
          <w:lang w:val="id-ID"/>
        </w:rPr>
      </w:pPr>
      <w:r w:rsidRPr="006D55D0">
        <w:rPr>
          <w:rFonts w:asciiTheme="minorHAnsi" w:eastAsia="Calibri" w:hAnsiTheme="minorHAnsi" w:cstheme="minorHAnsi"/>
          <w:lang w:val="id-ID"/>
        </w:rPr>
        <w:t>Mahasiswa melakukan pembayaran administrasi atau biaya kuliah terlebih dahulu</w:t>
      </w:r>
    </w:p>
    <w:p w14:paraId="58B50C84" w14:textId="77777777" w:rsidR="006D55D0" w:rsidRPr="006D55D0" w:rsidRDefault="006D55D0" w:rsidP="006D55D0">
      <w:pPr>
        <w:numPr>
          <w:ilvl w:val="0"/>
          <w:numId w:val="2"/>
        </w:numPr>
        <w:jc w:val="both"/>
        <w:rPr>
          <w:rFonts w:asciiTheme="minorHAnsi" w:eastAsia="Calibri" w:hAnsiTheme="minorHAnsi" w:cstheme="minorHAnsi"/>
          <w:lang w:val="id-ID"/>
        </w:rPr>
      </w:pPr>
      <w:r w:rsidRPr="006D55D0">
        <w:rPr>
          <w:rFonts w:asciiTheme="minorHAnsi" w:eastAsia="Calibri" w:hAnsiTheme="minorHAnsi" w:cstheme="minorHAnsi"/>
          <w:lang w:val="id-ID"/>
        </w:rPr>
        <w:t>Mahasiswa mengirim atau menunjukkan bukti pembayaran kepada bagian keuangan/TU</w:t>
      </w:r>
    </w:p>
    <w:p w14:paraId="34ADF9F9" w14:textId="77777777" w:rsidR="006D55D0" w:rsidRPr="006D55D0" w:rsidRDefault="006D55D0" w:rsidP="006D55D0">
      <w:pPr>
        <w:numPr>
          <w:ilvl w:val="0"/>
          <w:numId w:val="2"/>
        </w:numPr>
        <w:jc w:val="both"/>
        <w:rPr>
          <w:rFonts w:asciiTheme="minorHAnsi" w:eastAsia="Calibri" w:hAnsiTheme="minorHAnsi" w:cstheme="minorHAnsi"/>
          <w:lang w:val="id-ID"/>
        </w:rPr>
      </w:pPr>
      <w:r w:rsidRPr="006D55D0">
        <w:rPr>
          <w:rFonts w:asciiTheme="minorHAnsi" w:eastAsia="Calibri" w:hAnsiTheme="minorHAnsi" w:cstheme="minorHAnsi"/>
          <w:lang w:val="id-ID"/>
        </w:rPr>
        <w:t>Bagian keuangan memeriksa status pembayaran secara manual</w:t>
      </w:r>
    </w:p>
    <w:p w14:paraId="115B8D04" w14:textId="77777777" w:rsidR="006D55D0" w:rsidRPr="006D55D0" w:rsidRDefault="006D55D0" w:rsidP="006D55D0">
      <w:pPr>
        <w:numPr>
          <w:ilvl w:val="0"/>
          <w:numId w:val="2"/>
        </w:numPr>
        <w:jc w:val="both"/>
        <w:rPr>
          <w:rFonts w:asciiTheme="minorHAnsi" w:eastAsia="Calibri" w:hAnsiTheme="minorHAnsi" w:cstheme="minorHAnsi"/>
          <w:lang w:val="id-ID"/>
        </w:rPr>
      </w:pPr>
      <w:r w:rsidRPr="006D55D0">
        <w:rPr>
          <w:rFonts w:asciiTheme="minorHAnsi" w:eastAsia="Calibri" w:hAnsiTheme="minorHAnsi" w:cstheme="minorHAnsi"/>
          <w:lang w:val="id-ID"/>
        </w:rPr>
        <w:t>Jika pembayaran belum lunas atau belum terkonfirmasi, mahasiswa belum diperbolehkan mengisi KRS</w:t>
      </w:r>
    </w:p>
    <w:p w14:paraId="003D97D7" w14:textId="77777777" w:rsidR="006D55D0" w:rsidRPr="006D55D0" w:rsidRDefault="006D55D0" w:rsidP="006D55D0">
      <w:pPr>
        <w:numPr>
          <w:ilvl w:val="0"/>
          <w:numId w:val="2"/>
        </w:numPr>
        <w:jc w:val="both"/>
        <w:rPr>
          <w:rFonts w:asciiTheme="minorHAnsi" w:eastAsia="Calibri" w:hAnsiTheme="minorHAnsi" w:cstheme="minorHAnsi"/>
          <w:lang w:val="id-ID"/>
        </w:rPr>
      </w:pPr>
      <w:r w:rsidRPr="006D55D0">
        <w:rPr>
          <w:rFonts w:asciiTheme="minorHAnsi" w:eastAsia="Calibri" w:hAnsiTheme="minorHAnsi" w:cstheme="minorHAnsi"/>
          <w:lang w:val="id-ID"/>
        </w:rPr>
        <w:t>Mahasiswa menghubungi TU atau Kaprodi untuk mendapatkan daftar mata kuliah yang bisa diambil</w:t>
      </w:r>
    </w:p>
    <w:p w14:paraId="55F6CE39" w14:textId="77777777" w:rsidR="006D55D0" w:rsidRPr="006D55D0" w:rsidRDefault="006D55D0" w:rsidP="006D55D0">
      <w:pPr>
        <w:numPr>
          <w:ilvl w:val="0"/>
          <w:numId w:val="2"/>
        </w:numPr>
        <w:jc w:val="both"/>
        <w:rPr>
          <w:rFonts w:asciiTheme="minorHAnsi" w:eastAsia="Calibri" w:hAnsiTheme="minorHAnsi" w:cstheme="minorHAnsi"/>
          <w:lang w:val="id-ID"/>
        </w:rPr>
      </w:pPr>
      <w:r w:rsidRPr="006D55D0">
        <w:rPr>
          <w:rFonts w:asciiTheme="minorHAnsi" w:eastAsia="Calibri" w:hAnsiTheme="minorHAnsi" w:cstheme="minorHAnsi"/>
          <w:lang w:val="id-ID"/>
        </w:rPr>
        <w:t>Kaprodi/TU mengecek secara manual IPS mahasiswa dan batas SKS yang boleh diambil</w:t>
      </w:r>
    </w:p>
    <w:p w14:paraId="7852469C" w14:textId="77777777" w:rsidR="006D55D0" w:rsidRPr="006D55D0" w:rsidRDefault="006D55D0" w:rsidP="006D55D0">
      <w:pPr>
        <w:numPr>
          <w:ilvl w:val="0"/>
          <w:numId w:val="2"/>
        </w:numPr>
        <w:jc w:val="both"/>
        <w:rPr>
          <w:rFonts w:asciiTheme="minorHAnsi" w:eastAsia="Calibri" w:hAnsiTheme="minorHAnsi" w:cstheme="minorHAnsi"/>
          <w:lang w:val="id-ID"/>
        </w:rPr>
      </w:pPr>
      <w:r w:rsidRPr="006D55D0">
        <w:rPr>
          <w:rFonts w:asciiTheme="minorHAnsi" w:eastAsia="Calibri" w:hAnsiTheme="minorHAnsi" w:cstheme="minorHAnsi"/>
          <w:lang w:val="id-ID"/>
        </w:rPr>
        <w:t>Mahasiswa mengisi formulir KRS secara manual (kertas atau spreadsheet)</w:t>
      </w:r>
    </w:p>
    <w:p w14:paraId="076BB81A" w14:textId="77777777" w:rsidR="006D55D0" w:rsidRPr="006D55D0" w:rsidRDefault="006D55D0" w:rsidP="006D55D0">
      <w:pPr>
        <w:numPr>
          <w:ilvl w:val="0"/>
          <w:numId w:val="2"/>
        </w:numPr>
        <w:jc w:val="both"/>
        <w:rPr>
          <w:rFonts w:asciiTheme="minorHAnsi" w:eastAsia="Calibri" w:hAnsiTheme="minorHAnsi" w:cstheme="minorHAnsi"/>
          <w:lang w:val="id-ID"/>
        </w:rPr>
      </w:pPr>
      <w:r w:rsidRPr="006D55D0">
        <w:rPr>
          <w:rFonts w:asciiTheme="minorHAnsi" w:eastAsia="Calibri" w:hAnsiTheme="minorHAnsi" w:cstheme="minorHAnsi"/>
          <w:lang w:val="id-ID"/>
        </w:rPr>
        <w:t>TU memeriksa apakah ada bentrok jadwal secara manual</w:t>
      </w:r>
    </w:p>
    <w:p w14:paraId="4A826070" w14:textId="77777777" w:rsidR="006D55D0" w:rsidRPr="006D55D0" w:rsidRDefault="006D55D0" w:rsidP="006D55D0">
      <w:pPr>
        <w:numPr>
          <w:ilvl w:val="0"/>
          <w:numId w:val="2"/>
        </w:numPr>
        <w:jc w:val="both"/>
        <w:rPr>
          <w:rFonts w:asciiTheme="minorHAnsi" w:eastAsia="Calibri" w:hAnsiTheme="minorHAnsi" w:cstheme="minorHAnsi"/>
          <w:lang w:val="id-ID"/>
        </w:rPr>
      </w:pPr>
      <w:r w:rsidRPr="006D55D0">
        <w:rPr>
          <w:rFonts w:asciiTheme="minorHAnsi" w:eastAsia="Calibri" w:hAnsiTheme="minorHAnsi" w:cstheme="minorHAnsi"/>
          <w:lang w:val="id-ID"/>
        </w:rPr>
        <w:t>Jika ada bentrok, mahasiswa harus merevisi pilihan dan kembali mengulang prosedur</w:t>
      </w:r>
    </w:p>
    <w:p w14:paraId="06BA7BDD" w14:textId="77777777" w:rsidR="006D55D0" w:rsidRPr="006D55D0" w:rsidRDefault="006D55D0" w:rsidP="006D55D0">
      <w:pPr>
        <w:numPr>
          <w:ilvl w:val="0"/>
          <w:numId w:val="2"/>
        </w:numPr>
        <w:spacing w:after="240"/>
        <w:jc w:val="both"/>
        <w:rPr>
          <w:rFonts w:asciiTheme="minorHAnsi" w:eastAsia="Calibri" w:hAnsiTheme="minorHAnsi" w:cstheme="minorHAnsi"/>
          <w:lang w:val="id-ID"/>
        </w:rPr>
      </w:pPr>
      <w:r w:rsidRPr="006D55D0">
        <w:rPr>
          <w:rFonts w:asciiTheme="minorHAnsi" w:eastAsia="Calibri" w:hAnsiTheme="minorHAnsi" w:cstheme="minorHAnsi"/>
          <w:lang w:val="id-ID"/>
        </w:rPr>
        <w:t>Setelah disetujui, TU mencatat KRS ke dalam sistem (jika ada) atau arsip</w:t>
      </w:r>
    </w:p>
    <w:p w14:paraId="3B2E723A" w14:textId="77777777" w:rsidR="006D55D0" w:rsidRPr="006D55D0" w:rsidRDefault="006D55D0" w:rsidP="006D55D0">
      <w:pPr>
        <w:pStyle w:val="Heading2"/>
        <w:spacing w:before="200" w:after="100"/>
        <w:rPr>
          <w:rFonts w:eastAsia="Calibri" w:cstheme="minorHAnsi"/>
          <w:bCs/>
          <w:szCs w:val="22"/>
          <w:lang w:val="id-ID"/>
        </w:rPr>
      </w:pPr>
      <w:bookmarkStart w:id="7" w:name="_61f9rb7ssocz"/>
      <w:bookmarkEnd w:id="7"/>
      <w:r w:rsidRPr="006D55D0">
        <w:rPr>
          <w:rFonts w:eastAsia="Calibri" w:cstheme="minorHAnsi"/>
          <w:b w:val="0"/>
          <w:bCs/>
          <w:sz w:val="24"/>
          <w:szCs w:val="24"/>
          <w:lang w:val="id-ID"/>
        </w:rPr>
        <w:t>3.2 Proses Penginputan dan Pengecekan Nilai</w:t>
      </w:r>
    </w:p>
    <w:p w14:paraId="7FE0E399" w14:textId="77777777" w:rsidR="006D55D0" w:rsidRPr="006D55D0" w:rsidRDefault="006D55D0" w:rsidP="006D55D0">
      <w:pPr>
        <w:pStyle w:val="ListParagraph"/>
        <w:numPr>
          <w:ilvl w:val="0"/>
          <w:numId w:val="3"/>
        </w:numPr>
        <w:spacing w:before="80" w:after="80" w:line="276" w:lineRule="auto"/>
        <w:jc w:val="both"/>
        <w:rPr>
          <w:rFonts w:asciiTheme="minorHAnsi" w:eastAsia="Calibri" w:hAnsiTheme="minorHAnsi" w:cstheme="minorHAnsi"/>
        </w:rPr>
      </w:pPr>
      <w:proofErr w:type="spellStart"/>
      <w:r w:rsidRPr="006D55D0">
        <w:rPr>
          <w:rFonts w:asciiTheme="minorHAnsi" w:eastAsia="Calibri" w:hAnsiTheme="minorHAnsi" w:cstheme="minorHAnsi"/>
        </w:rPr>
        <w:t>Kondisi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sebelum</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sistem</w:t>
      </w:r>
      <w:proofErr w:type="spellEnd"/>
      <w:r w:rsidRPr="006D55D0">
        <w:rPr>
          <w:rFonts w:asciiTheme="minorHAnsi" w:eastAsia="Calibri" w:hAnsiTheme="minorHAnsi" w:cstheme="minorHAnsi"/>
        </w:rPr>
        <w:t xml:space="preserve">: Dosen </w:t>
      </w:r>
      <w:proofErr w:type="spellStart"/>
      <w:r w:rsidRPr="006D55D0">
        <w:rPr>
          <w:rFonts w:asciiTheme="minorHAnsi" w:eastAsia="Calibri" w:hAnsiTheme="minorHAnsi" w:cstheme="minorHAnsi"/>
        </w:rPr>
        <w:t>menginput</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nilai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ke</w:t>
      </w:r>
      <w:proofErr w:type="spellEnd"/>
      <w:r w:rsidRPr="006D55D0">
        <w:rPr>
          <w:rFonts w:asciiTheme="minorHAnsi" w:eastAsia="Calibri" w:hAnsiTheme="minorHAnsi" w:cstheme="minorHAnsi"/>
        </w:rPr>
        <w:t xml:space="preserve"> spreadsheet </w:t>
      </w:r>
      <w:proofErr w:type="spellStart"/>
      <w:r w:rsidRPr="006D55D0">
        <w:rPr>
          <w:rFonts w:asciiTheme="minorHAnsi" w:eastAsia="Calibri" w:hAnsiTheme="minorHAnsi" w:cstheme="minorHAnsi"/>
        </w:rPr>
        <w:t>atau</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menyerahkan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dokumen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nilai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ke</w:t>
      </w:r>
      <w:proofErr w:type="spellEnd"/>
      <w:r w:rsidRPr="006D55D0">
        <w:rPr>
          <w:rFonts w:asciiTheme="minorHAnsi" w:eastAsia="Calibri" w:hAnsiTheme="minorHAnsi" w:cstheme="minorHAnsi"/>
        </w:rPr>
        <w:t xml:space="preserve"> TU. TU </w:t>
      </w:r>
      <w:proofErr w:type="spellStart"/>
      <w:r w:rsidRPr="006D55D0">
        <w:rPr>
          <w:rFonts w:asciiTheme="minorHAnsi" w:eastAsia="Calibri" w:hAnsiTheme="minorHAnsi" w:cstheme="minorHAnsi"/>
        </w:rPr>
        <w:t>merekap</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nilai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secara</w:t>
      </w:r>
      <w:proofErr w:type="spellEnd"/>
      <w:r w:rsidRPr="006D55D0">
        <w:rPr>
          <w:rFonts w:asciiTheme="minorHAnsi" w:eastAsia="Calibri" w:hAnsiTheme="minorHAnsi" w:cstheme="minorHAnsi"/>
        </w:rPr>
        <w:t xml:space="preserve"> manual. </w:t>
      </w:r>
      <w:proofErr w:type="spellStart"/>
      <w:r w:rsidRPr="006D55D0">
        <w:rPr>
          <w:rFonts w:asciiTheme="minorHAnsi" w:eastAsia="Calibri" w:hAnsiTheme="minorHAnsi" w:cstheme="minorHAnsi"/>
        </w:rPr>
        <w:t>Mahasiswa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harus</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datang</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ke</w:t>
      </w:r>
      <w:proofErr w:type="spellEnd"/>
      <w:r w:rsidRPr="006D55D0">
        <w:rPr>
          <w:rFonts w:asciiTheme="minorHAnsi" w:eastAsia="Calibri" w:hAnsiTheme="minorHAnsi" w:cstheme="minorHAnsi"/>
        </w:rPr>
        <w:t xml:space="preserve"> TU </w:t>
      </w:r>
      <w:proofErr w:type="spellStart"/>
      <w:r w:rsidRPr="006D55D0">
        <w:rPr>
          <w:rFonts w:asciiTheme="minorHAnsi" w:eastAsia="Calibri" w:hAnsiTheme="minorHAnsi" w:cstheme="minorHAnsi"/>
        </w:rPr>
        <w:t>atau</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menunggu</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pengumuman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papan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untuk</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mengetahui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nilai</w:t>
      </w:r>
      <w:proofErr w:type="spellEnd"/>
      <w:r w:rsidRPr="006D55D0">
        <w:rPr>
          <w:rFonts w:asciiTheme="minorHAnsi" w:eastAsia="Calibri" w:hAnsiTheme="minorHAnsi" w:cstheme="minorHAnsi"/>
        </w:rPr>
        <w:t>.</w:t>
      </w:r>
    </w:p>
    <w:p w14:paraId="71885E30" w14:textId="77777777" w:rsidR="006D55D0" w:rsidRPr="006D55D0" w:rsidRDefault="006D55D0" w:rsidP="006D55D0">
      <w:pPr>
        <w:numPr>
          <w:ilvl w:val="0"/>
          <w:numId w:val="3"/>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t>Dosen mengisi nilai (tugas, UTS, UAS) dalam dokumen fisik atau spreadsheet</w:t>
      </w:r>
    </w:p>
    <w:p w14:paraId="17925026" w14:textId="77777777" w:rsidR="006D55D0" w:rsidRPr="006D55D0" w:rsidRDefault="006D55D0" w:rsidP="006D55D0">
      <w:pPr>
        <w:numPr>
          <w:ilvl w:val="0"/>
          <w:numId w:val="3"/>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t>Dosen menyerahkan dokumen nilai kepada TU</w:t>
      </w:r>
    </w:p>
    <w:p w14:paraId="63198D41" w14:textId="77777777" w:rsidR="006D55D0" w:rsidRPr="006D55D0" w:rsidRDefault="006D55D0" w:rsidP="006D55D0">
      <w:pPr>
        <w:numPr>
          <w:ilvl w:val="0"/>
          <w:numId w:val="3"/>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t>TU merekap dan menghitung nilai akhir secara manual</w:t>
      </w:r>
    </w:p>
    <w:p w14:paraId="664CF371" w14:textId="77777777" w:rsidR="006D55D0" w:rsidRPr="006D55D0" w:rsidRDefault="006D55D0" w:rsidP="006D55D0">
      <w:pPr>
        <w:numPr>
          <w:ilvl w:val="0"/>
          <w:numId w:val="3"/>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t>TU mengumumkan nilai melalui papan pengumuman atau email</w:t>
      </w:r>
    </w:p>
    <w:p w14:paraId="3124276B" w14:textId="77777777" w:rsidR="006D55D0" w:rsidRPr="006D55D0" w:rsidRDefault="006D55D0" w:rsidP="006D55D0">
      <w:pPr>
        <w:numPr>
          <w:ilvl w:val="0"/>
          <w:numId w:val="3"/>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t>Mahasiswa menghubungi TU jika ada pertanyaan atau keberatan terhadap nilai</w:t>
      </w:r>
    </w:p>
    <w:p w14:paraId="530906E4" w14:textId="77777777" w:rsidR="006D55D0" w:rsidRPr="006D55D0" w:rsidRDefault="006D55D0" w:rsidP="006D55D0">
      <w:pPr>
        <w:pStyle w:val="Heading2"/>
        <w:spacing w:before="200" w:after="100"/>
        <w:rPr>
          <w:rFonts w:eastAsia="Calibri" w:cstheme="minorHAnsi"/>
          <w:bCs/>
          <w:sz w:val="24"/>
          <w:szCs w:val="24"/>
          <w:lang w:val="id-ID"/>
        </w:rPr>
      </w:pPr>
      <w:bookmarkStart w:id="8" w:name="_fu7klojaz8e"/>
      <w:bookmarkEnd w:id="8"/>
      <w:r w:rsidRPr="006D55D0">
        <w:rPr>
          <w:rFonts w:eastAsia="Calibri" w:cstheme="minorHAnsi"/>
          <w:b w:val="0"/>
          <w:bCs/>
          <w:sz w:val="24"/>
          <w:szCs w:val="24"/>
          <w:lang w:val="id-ID"/>
        </w:rPr>
        <w:t>3.3 Proses Pengelolaan Jadwal</w:t>
      </w:r>
    </w:p>
    <w:p w14:paraId="1C5A3C8F" w14:textId="77777777" w:rsidR="006D55D0" w:rsidRPr="006D55D0" w:rsidRDefault="006D55D0" w:rsidP="006D55D0">
      <w:pPr>
        <w:spacing w:before="80" w:after="80"/>
        <w:jc w:val="both"/>
        <w:rPr>
          <w:rFonts w:asciiTheme="minorHAnsi" w:eastAsia="Calibri" w:hAnsiTheme="minorHAnsi" w:cstheme="minorHAnsi"/>
          <w:lang w:val="id-ID"/>
        </w:rPr>
      </w:pPr>
      <w:r w:rsidRPr="006D55D0">
        <w:rPr>
          <w:rFonts w:asciiTheme="minorHAnsi" w:eastAsia="Calibri" w:hAnsiTheme="minorHAnsi" w:cstheme="minorHAnsi"/>
          <w:lang w:val="id-ID"/>
        </w:rPr>
        <w:t>Kondisi sebelum sistem: Admin/TU membuat jadwal menggunakan spreadsheet/Excel. Jadwal disebarkan melalui papan pengumuman atau grup media sosial. Perubahan jadwal sering tidak tersampaikan secara cepat ke seluruh mahasiswa.</w:t>
      </w:r>
    </w:p>
    <w:p w14:paraId="4CD20AB9" w14:textId="77777777" w:rsidR="006D55D0" w:rsidRPr="006D55D0" w:rsidRDefault="006D55D0" w:rsidP="006D55D0">
      <w:pPr>
        <w:numPr>
          <w:ilvl w:val="0"/>
          <w:numId w:val="4"/>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t>Admin/TU menyusun jadwal perkuliahan menggunakan spreadsheet atau dokumen Word</w:t>
      </w:r>
    </w:p>
    <w:p w14:paraId="30F22DB4" w14:textId="77777777" w:rsidR="006D55D0" w:rsidRPr="006D55D0" w:rsidRDefault="006D55D0" w:rsidP="006D55D0">
      <w:pPr>
        <w:numPr>
          <w:ilvl w:val="0"/>
          <w:numId w:val="4"/>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lastRenderedPageBreak/>
        <w:t>Jadwal dicetak dan ditempel di papan pengumuman</w:t>
      </w:r>
    </w:p>
    <w:p w14:paraId="55D02BB4" w14:textId="77777777" w:rsidR="006D55D0" w:rsidRPr="006D55D0" w:rsidRDefault="006D55D0" w:rsidP="006D55D0">
      <w:pPr>
        <w:numPr>
          <w:ilvl w:val="0"/>
          <w:numId w:val="4"/>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t>Jadwal juga disebarkan melalui grup WhatsApp atau email</w:t>
      </w:r>
    </w:p>
    <w:p w14:paraId="2E298603" w14:textId="77777777" w:rsidR="006D55D0" w:rsidRPr="006D55D0" w:rsidRDefault="006D55D0" w:rsidP="006D55D0">
      <w:pPr>
        <w:numPr>
          <w:ilvl w:val="0"/>
          <w:numId w:val="4"/>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t>Perubahan jadwal disampaikan ulang melalui media yang sama (tidak real-time)</w:t>
      </w:r>
    </w:p>
    <w:p w14:paraId="0A06F0F8" w14:textId="77777777" w:rsidR="006D55D0" w:rsidRPr="006D55D0" w:rsidRDefault="006D55D0" w:rsidP="006D55D0">
      <w:pPr>
        <w:numPr>
          <w:ilvl w:val="0"/>
          <w:numId w:val="4"/>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t>Mahasiswa harus secara aktif mengecek papan pengumuman untuk mendapatkan informasi terbaru</w:t>
      </w:r>
    </w:p>
    <w:p w14:paraId="4756FF55" w14:textId="77777777" w:rsidR="006D55D0" w:rsidRPr="006D55D0" w:rsidRDefault="006D55D0" w:rsidP="006D55D0">
      <w:pPr>
        <w:pStyle w:val="Heading2"/>
        <w:spacing w:before="60" w:after="60"/>
        <w:rPr>
          <w:rFonts w:eastAsia="Calibri" w:cstheme="minorHAnsi"/>
          <w:bCs/>
          <w:sz w:val="24"/>
          <w:szCs w:val="24"/>
          <w:lang w:val="id-ID"/>
        </w:rPr>
      </w:pPr>
      <w:bookmarkStart w:id="9" w:name="_h9q4ojg8mkde"/>
      <w:bookmarkEnd w:id="9"/>
      <w:r w:rsidRPr="006D55D0">
        <w:rPr>
          <w:rFonts w:eastAsia="Calibri" w:cstheme="minorHAnsi"/>
          <w:b w:val="0"/>
          <w:bCs/>
          <w:sz w:val="24"/>
          <w:szCs w:val="24"/>
          <w:lang w:val="id-ID"/>
        </w:rPr>
        <w:t>3.4 Proses Pengelolaan Pembayaran</w:t>
      </w:r>
    </w:p>
    <w:p w14:paraId="6F8E4448" w14:textId="77777777" w:rsidR="006D55D0" w:rsidRPr="006D55D0" w:rsidRDefault="006D55D0" w:rsidP="006D55D0">
      <w:pPr>
        <w:spacing w:before="240" w:after="240"/>
        <w:jc w:val="both"/>
        <w:rPr>
          <w:rFonts w:asciiTheme="minorHAnsi" w:eastAsia="Calibri" w:hAnsiTheme="minorHAnsi" w:cstheme="minorHAnsi"/>
          <w:lang w:val="id-ID"/>
        </w:rPr>
      </w:pPr>
      <w:r w:rsidRPr="006D55D0">
        <w:rPr>
          <w:rFonts w:asciiTheme="minorHAnsi" w:eastAsia="Calibri" w:hAnsiTheme="minorHAnsi" w:cstheme="minorHAnsi"/>
          <w:lang w:val="id-ID"/>
        </w:rPr>
        <w:t>Kondisi sebelum sistem: Proses pembayaran dilakukan secara manual melalui transfer bank atau pembayaran langsung ke bagian keuangan kampus. Mahasiswa harus mengirim bukti pembayaran dengan menyerahkan secara langsung. Validasi pembayaran dilakukan secara manual oleh bagian keuangan sehingga proses persetujuan KRS sering memakan waktu dan menyebabkan keterlambatan pengisian KRS.</w:t>
      </w:r>
    </w:p>
    <w:p w14:paraId="3FDE6748" w14:textId="77777777" w:rsidR="006D55D0" w:rsidRPr="006D55D0" w:rsidRDefault="006D55D0" w:rsidP="006D55D0">
      <w:pPr>
        <w:pStyle w:val="ListParagraph"/>
        <w:numPr>
          <w:ilvl w:val="0"/>
          <w:numId w:val="5"/>
        </w:numPr>
        <w:spacing w:before="240" w:line="276" w:lineRule="auto"/>
        <w:jc w:val="both"/>
        <w:rPr>
          <w:rFonts w:asciiTheme="minorHAnsi" w:eastAsia="Calibri" w:hAnsiTheme="minorHAnsi" w:cstheme="minorHAnsi"/>
        </w:rPr>
      </w:pPr>
      <w:proofErr w:type="spellStart"/>
      <w:r w:rsidRPr="006D55D0">
        <w:rPr>
          <w:rFonts w:asciiTheme="minorHAnsi" w:eastAsia="Calibri" w:hAnsiTheme="minorHAnsi" w:cstheme="minorHAnsi"/>
        </w:rPr>
        <w:t>Mahasiswa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melakukan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pembayaran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biaya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kuliah</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atau</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administrasi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melalui</w:t>
      </w:r>
      <w:proofErr w:type="spellEnd"/>
      <w:r w:rsidRPr="006D55D0">
        <w:rPr>
          <w:rFonts w:asciiTheme="minorHAnsi" w:eastAsia="Calibri" w:hAnsiTheme="minorHAnsi" w:cstheme="minorHAnsi"/>
        </w:rPr>
        <w:t xml:space="preserve"> transfer bank </w:t>
      </w:r>
      <w:proofErr w:type="spellStart"/>
      <w:r w:rsidRPr="006D55D0">
        <w:rPr>
          <w:rFonts w:asciiTheme="minorHAnsi" w:eastAsia="Calibri" w:hAnsiTheme="minorHAnsi" w:cstheme="minorHAnsi"/>
        </w:rPr>
        <w:t>atau</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pembayaran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langsung</w:t>
      </w:r>
      <w:proofErr w:type="spellEnd"/>
    </w:p>
    <w:p w14:paraId="522D0900" w14:textId="77777777" w:rsidR="006D55D0" w:rsidRPr="006D55D0" w:rsidRDefault="006D55D0" w:rsidP="006D55D0">
      <w:pPr>
        <w:pStyle w:val="ListParagraph"/>
        <w:numPr>
          <w:ilvl w:val="0"/>
          <w:numId w:val="5"/>
        </w:numPr>
        <w:spacing w:line="276" w:lineRule="auto"/>
        <w:jc w:val="both"/>
        <w:rPr>
          <w:rFonts w:asciiTheme="minorHAnsi" w:eastAsia="Calibri" w:hAnsiTheme="minorHAnsi" w:cstheme="minorHAnsi"/>
        </w:rPr>
      </w:pPr>
      <w:proofErr w:type="spellStart"/>
      <w:r w:rsidRPr="006D55D0">
        <w:rPr>
          <w:rFonts w:asciiTheme="minorHAnsi" w:eastAsia="Calibri" w:hAnsiTheme="minorHAnsi" w:cstheme="minorHAnsi"/>
        </w:rPr>
        <w:t>Mahasiswa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mengirim</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bukti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pembayaran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kepada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bagian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keuangan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dengan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menyerahkan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bukti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fisik</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secara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langsung</w:t>
      </w:r>
      <w:proofErr w:type="spellEnd"/>
    </w:p>
    <w:p w14:paraId="24BF28A8" w14:textId="77777777" w:rsidR="006D55D0" w:rsidRPr="006D55D0" w:rsidRDefault="006D55D0" w:rsidP="006D55D0">
      <w:pPr>
        <w:pStyle w:val="ListParagraph"/>
        <w:numPr>
          <w:ilvl w:val="0"/>
          <w:numId w:val="5"/>
        </w:numPr>
        <w:spacing w:line="276" w:lineRule="auto"/>
        <w:jc w:val="both"/>
        <w:rPr>
          <w:rFonts w:asciiTheme="minorHAnsi" w:eastAsia="Calibri" w:hAnsiTheme="minorHAnsi" w:cstheme="minorHAnsi"/>
        </w:rPr>
      </w:pPr>
      <w:r w:rsidRPr="006D55D0">
        <w:rPr>
          <w:rFonts w:asciiTheme="minorHAnsi" w:eastAsia="Calibri" w:hAnsiTheme="minorHAnsi" w:cstheme="minorHAnsi"/>
        </w:rPr>
        <w:t xml:space="preserve">Bagian </w:t>
      </w:r>
      <w:proofErr w:type="spellStart"/>
      <w:r w:rsidRPr="006D55D0">
        <w:rPr>
          <w:rFonts w:asciiTheme="minorHAnsi" w:eastAsia="Calibri" w:hAnsiTheme="minorHAnsi" w:cstheme="minorHAnsi"/>
        </w:rPr>
        <w:t>keuangan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memeriksa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bukti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pembayaran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satu</w:t>
      </w:r>
      <w:proofErr w:type="spellEnd"/>
      <w:r w:rsidRPr="006D55D0">
        <w:rPr>
          <w:rFonts w:asciiTheme="minorHAnsi" w:eastAsia="Calibri" w:hAnsiTheme="minorHAnsi" w:cstheme="minorHAnsi"/>
        </w:rPr>
        <w:t xml:space="preserve"> per </w:t>
      </w:r>
      <w:proofErr w:type="spellStart"/>
      <w:r w:rsidRPr="006D55D0">
        <w:rPr>
          <w:rFonts w:asciiTheme="minorHAnsi" w:eastAsia="Calibri" w:hAnsiTheme="minorHAnsi" w:cstheme="minorHAnsi"/>
        </w:rPr>
        <w:t>satu</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secara</w:t>
      </w:r>
      <w:proofErr w:type="spellEnd"/>
      <w:r w:rsidRPr="006D55D0">
        <w:rPr>
          <w:rFonts w:asciiTheme="minorHAnsi" w:eastAsia="Calibri" w:hAnsiTheme="minorHAnsi" w:cstheme="minorHAnsi"/>
        </w:rPr>
        <w:t xml:space="preserve"> manual</w:t>
      </w:r>
    </w:p>
    <w:p w14:paraId="54877ED6" w14:textId="77777777" w:rsidR="006D55D0" w:rsidRPr="006D55D0" w:rsidRDefault="006D55D0" w:rsidP="006D55D0">
      <w:pPr>
        <w:pStyle w:val="ListParagraph"/>
        <w:numPr>
          <w:ilvl w:val="0"/>
          <w:numId w:val="5"/>
        </w:numPr>
        <w:spacing w:line="276" w:lineRule="auto"/>
        <w:jc w:val="both"/>
        <w:rPr>
          <w:rFonts w:asciiTheme="minorHAnsi" w:eastAsia="Calibri" w:hAnsiTheme="minorHAnsi" w:cstheme="minorHAnsi"/>
        </w:rPr>
      </w:pPr>
      <w:r w:rsidRPr="006D55D0">
        <w:rPr>
          <w:rFonts w:asciiTheme="minorHAnsi" w:eastAsia="Calibri" w:hAnsiTheme="minorHAnsi" w:cstheme="minorHAnsi"/>
        </w:rPr>
        <w:t xml:space="preserve">Jika </w:t>
      </w:r>
      <w:proofErr w:type="spellStart"/>
      <w:r w:rsidRPr="006D55D0">
        <w:rPr>
          <w:rFonts w:asciiTheme="minorHAnsi" w:eastAsia="Calibri" w:hAnsiTheme="minorHAnsi" w:cstheme="minorHAnsi"/>
        </w:rPr>
        <w:t>pembayaran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sudah</w:t>
      </w:r>
      <w:proofErr w:type="spellEnd"/>
      <w:r w:rsidRPr="006D55D0">
        <w:rPr>
          <w:rFonts w:asciiTheme="minorHAnsi" w:eastAsia="Calibri" w:hAnsiTheme="minorHAnsi" w:cstheme="minorHAnsi"/>
        </w:rPr>
        <w:t xml:space="preserve"> valid, </w:t>
      </w:r>
      <w:proofErr w:type="spellStart"/>
      <w:r w:rsidRPr="006D55D0">
        <w:rPr>
          <w:rFonts w:asciiTheme="minorHAnsi" w:eastAsia="Calibri" w:hAnsiTheme="minorHAnsi" w:cstheme="minorHAnsi"/>
        </w:rPr>
        <w:t>bagian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keuangan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memberikan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konfirmasi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kepada</w:t>
      </w:r>
      <w:proofErr w:type="spellEnd"/>
      <w:r w:rsidRPr="006D55D0">
        <w:rPr>
          <w:rFonts w:asciiTheme="minorHAnsi" w:eastAsia="Calibri" w:hAnsiTheme="minorHAnsi" w:cstheme="minorHAnsi"/>
        </w:rPr>
        <w:t xml:space="preserve"> TU </w:t>
      </w:r>
      <w:proofErr w:type="spellStart"/>
      <w:r w:rsidRPr="006D55D0">
        <w:rPr>
          <w:rFonts w:asciiTheme="minorHAnsi" w:eastAsia="Calibri" w:hAnsiTheme="minorHAnsi" w:cstheme="minorHAnsi"/>
        </w:rPr>
        <w:t>atau</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Kaprodi</w:t>
      </w:r>
      <w:proofErr w:type="spellEnd"/>
    </w:p>
    <w:p w14:paraId="6D19AE5B" w14:textId="77777777" w:rsidR="006D55D0" w:rsidRPr="006D55D0" w:rsidRDefault="006D55D0" w:rsidP="006D55D0">
      <w:pPr>
        <w:pStyle w:val="ListParagraph"/>
        <w:numPr>
          <w:ilvl w:val="0"/>
          <w:numId w:val="5"/>
        </w:numPr>
        <w:spacing w:line="276" w:lineRule="auto"/>
        <w:jc w:val="both"/>
        <w:rPr>
          <w:rFonts w:asciiTheme="minorHAnsi" w:eastAsia="Calibri" w:hAnsiTheme="minorHAnsi" w:cstheme="minorHAnsi"/>
        </w:rPr>
      </w:pPr>
      <w:proofErr w:type="spellStart"/>
      <w:r w:rsidRPr="006D55D0">
        <w:rPr>
          <w:rFonts w:asciiTheme="minorHAnsi" w:eastAsia="Calibri" w:hAnsiTheme="minorHAnsi" w:cstheme="minorHAnsi"/>
        </w:rPr>
        <w:t>Mahasiswa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baru</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dapat</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melakukan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pengisian</w:t>
      </w:r>
      <w:proofErr w:type="spellEnd"/>
      <w:r w:rsidRPr="006D55D0">
        <w:rPr>
          <w:rFonts w:asciiTheme="minorHAnsi" w:eastAsia="Calibri" w:hAnsiTheme="minorHAnsi" w:cstheme="minorHAnsi"/>
        </w:rPr>
        <w:t xml:space="preserve"> KRS </w:t>
      </w:r>
      <w:proofErr w:type="spellStart"/>
      <w:r w:rsidRPr="006D55D0">
        <w:rPr>
          <w:rFonts w:asciiTheme="minorHAnsi" w:eastAsia="Calibri" w:hAnsiTheme="minorHAnsi" w:cstheme="minorHAnsi"/>
        </w:rPr>
        <w:t>setelah</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pembayaran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dikonfirmasi</w:t>
      </w:r>
      <w:proofErr w:type="spellEnd"/>
    </w:p>
    <w:p w14:paraId="0D42D85D" w14:textId="77777777" w:rsidR="006D55D0" w:rsidRPr="006D55D0" w:rsidRDefault="006D55D0" w:rsidP="006D55D0">
      <w:pPr>
        <w:pStyle w:val="ListParagraph"/>
        <w:numPr>
          <w:ilvl w:val="0"/>
          <w:numId w:val="5"/>
        </w:numPr>
        <w:spacing w:line="276" w:lineRule="auto"/>
        <w:jc w:val="both"/>
        <w:rPr>
          <w:rFonts w:asciiTheme="minorHAnsi" w:eastAsia="Calibri" w:hAnsiTheme="minorHAnsi" w:cstheme="minorHAnsi"/>
        </w:rPr>
      </w:pPr>
      <w:proofErr w:type="spellStart"/>
      <w:r w:rsidRPr="006D55D0">
        <w:rPr>
          <w:rFonts w:asciiTheme="minorHAnsi" w:eastAsia="Calibri" w:hAnsiTheme="minorHAnsi" w:cstheme="minorHAnsi"/>
        </w:rPr>
        <w:t>Apabila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terdapat</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kesalahan</w:t>
      </w:r>
      <w:proofErr w:type="spellEnd"/>
      <w:r w:rsidRPr="006D55D0">
        <w:rPr>
          <w:rFonts w:asciiTheme="minorHAnsi" w:eastAsia="Calibri" w:hAnsiTheme="minorHAnsi" w:cstheme="minorHAnsi"/>
        </w:rPr>
        <w:t xml:space="preserve"> nominal, </w:t>
      </w:r>
      <w:proofErr w:type="spellStart"/>
      <w:r w:rsidRPr="006D55D0">
        <w:rPr>
          <w:rFonts w:asciiTheme="minorHAnsi" w:eastAsia="Calibri" w:hAnsiTheme="minorHAnsi" w:cstheme="minorHAnsi"/>
        </w:rPr>
        <w:t>bukti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tidak</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jelas</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atau</w:t>
      </w:r>
      <w:proofErr w:type="spellEnd"/>
      <w:r w:rsidRPr="006D55D0">
        <w:rPr>
          <w:rFonts w:asciiTheme="minorHAnsi" w:eastAsia="Calibri" w:hAnsiTheme="minorHAnsi" w:cstheme="minorHAnsi"/>
        </w:rPr>
        <w:t xml:space="preserve"> data </w:t>
      </w:r>
      <w:proofErr w:type="spellStart"/>
      <w:r w:rsidRPr="006D55D0">
        <w:rPr>
          <w:rFonts w:asciiTheme="minorHAnsi" w:eastAsia="Calibri" w:hAnsiTheme="minorHAnsi" w:cstheme="minorHAnsi"/>
        </w:rPr>
        <w:t>belum</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tercatat</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mahasiswa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harus</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menghubungi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bagian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keuangan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kembali</w:t>
      </w:r>
      <w:proofErr w:type="spellEnd"/>
    </w:p>
    <w:p w14:paraId="587332A3" w14:textId="77777777" w:rsidR="006D55D0" w:rsidRPr="006D55D0" w:rsidRDefault="006D55D0" w:rsidP="006D55D0">
      <w:pPr>
        <w:pStyle w:val="ListParagraph"/>
        <w:numPr>
          <w:ilvl w:val="0"/>
          <w:numId w:val="5"/>
        </w:numPr>
        <w:spacing w:line="276" w:lineRule="auto"/>
        <w:jc w:val="both"/>
        <w:rPr>
          <w:rFonts w:asciiTheme="minorHAnsi" w:eastAsia="Calibri" w:hAnsiTheme="minorHAnsi" w:cstheme="minorHAnsi"/>
        </w:rPr>
      </w:pPr>
      <w:r w:rsidRPr="006D55D0">
        <w:rPr>
          <w:rFonts w:asciiTheme="minorHAnsi" w:eastAsia="Calibri" w:hAnsiTheme="minorHAnsi" w:cstheme="minorHAnsi"/>
        </w:rPr>
        <w:t xml:space="preserve">Proses </w:t>
      </w:r>
      <w:proofErr w:type="spellStart"/>
      <w:r w:rsidRPr="006D55D0">
        <w:rPr>
          <w:rFonts w:asciiTheme="minorHAnsi" w:eastAsia="Calibri" w:hAnsiTheme="minorHAnsi" w:cstheme="minorHAnsi"/>
        </w:rPr>
        <w:t>validasi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sering</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memerlukan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waktu</w:t>
      </w:r>
      <w:proofErr w:type="spellEnd"/>
      <w:r w:rsidRPr="006D55D0">
        <w:rPr>
          <w:rFonts w:asciiTheme="minorHAnsi" w:eastAsia="Calibri" w:hAnsiTheme="minorHAnsi" w:cstheme="minorHAnsi"/>
        </w:rPr>
        <w:t xml:space="preserve"> lama </w:t>
      </w:r>
      <w:proofErr w:type="spellStart"/>
      <w:r w:rsidRPr="006D55D0">
        <w:rPr>
          <w:rFonts w:asciiTheme="minorHAnsi" w:eastAsia="Calibri" w:hAnsiTheme="minorHAnsi" w:cstheme="minorHAnsi"/>
        </w:rPr>
        <w:t>karena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dilakukan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secara</w:t>
      </w:r>
      <w:proofErr w:type="spellEnd"/>
      <w:r w:rsidRPr="006D55D0">
        <w:rPr>
          <w:rFonts w:asciiTheme="minorHAnsi" w:eastAsia="Calibri" w:hAnsiTheme="minorHAnsi" w:cstheme="minorHAnsi"/>
        </w:rPr>
        <w:t xml:space="preserve"> manual dan </w:t>
      </w:r>
      <w:proofErr w:type="spellStart"/>
      <w:r w:rsidRPr="006D55D0">
        <w:rPr>
          <w:rFonts w:asciiTheme="minorHAnsi" w:eastAsia="Calibri" w:hAnsiTheme="minorHAnsi" w:cstheme="minorHAnsi"/>
        </w:rPr>
        <w:t>tidak</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terintegrasi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dengan</w:t>
      </w:r>
      <w:proofErr w:type="spellEnd"/>
      <w:r w:rsidRPr="006D55D0">
        <w:rPr>
          <w:rFonts w:asciiTheme="minorHAnsi" w:eastAsia="Calibri" w:hAnsiTheme="minorHAnsi" w:cstheme="minorHAnsi"/>
        </w:rPr>
        <w:t xml:space="preserve"> data </w:t>
      </w:r>
      <w:proofErr w:type="spellStart"/>
      <w:r w:rsidRPr="006D55D0">
        <w:rPr>
          <w:rFonts w:asciiTheme="minorHAnsi" w:eastAsia="Calibri" w:hAnsiTheme="minorHAnsi" w:cstheme="minorHAnsi"/>
        </w:rPr>
        <w:t>akademik</w:t>
      </w:r>
      <w:proofErr w:type="spellEnd"/>
    </w:p>
    <w:p w14:paraId="566A82A9" w14:textId="77777777" w:rsidR="006D55D0" w:rsidRPr="006D55D0" w:rsidRDefault="006D55D0" w:rsidP="006D55D0">
      <w:pPr>
        <w:pStyle w:val="ListParagraph"/>
        <w:numPr>
          <w:ilvl w:val="0"/>
          <w:numId w:val="5"/>
        </w:numPr>
        <w:spacing w:after="240" w:line="276" w:lineRule="auto"/>
        <w:jc w:val="both"/>
        <w:rPr>
          <w:rFonts w:asciiTheme="minorHAnsi" w:eastAsia="Calibri" w:hAnsiTheme="minorHAnsi" w:cstheme="minorHAnsi"/>
        </w:rPr>
      </w:pPr>
      <w:proofErr w:type="spellStart"/>
      <w:r w:rsidRPr="006D55D0">
        <w:rPr>
          <w:rFonts w:asciiTheme="minorHAnsi" w:eastAsia="Calibri" w:hAnsiTheme="minorHAnsi" w:cstheme="minorHAnsi"/>
        </w:rPr>
        <w:t>Informasi</w:t>
      </w:r>
      <w:proofErr w:type="spellEnd"/>
      <w:r w:rsidRPr="006D55D0">
        <w:rPr>
          <w:rFonts w:asciiTheme="minorHAnsi" w:eastAsia="Calibri" w:hAnsiTheme="minorHAnsi" w:cstheme="minorHAnsi"/>
        </w:rPr>
        <w:t xml:space="preserve"> status </w:t>
      </w:r>
      <w:proofErr w:type="spellStart"/>
      <w:r w:rsidRPr="006D55D0">
        <w:rPr>
          <w:rFonts w:asciiTheme="minorHAnsi" w:eastAsia="Calibri" w:hAnsiTheme="minorHAnsi" w:cstheme="minorHAnsi"/>
        </w:rPr>
        <w:t>pembayaran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tidak</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dapat</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dipantau</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secara</w:t>
      </w:r>
      <w:proofErr w:type="spellEnd"/>
      <w:r w:rsidRPr="006D55D0">
        <w:rPr>
          <w:rFonts w:asciiTheme="minorHAnsi" w:eastAsia="Calibri" w:hAnsiTheme="minorHAnsi" w:cstheme="minorHAnsi"/>
        </w:rPr>
        <w:t xml:space="preserve"> real-time oleh </w:t>
      </w:r>
      <w:proofErr w:type="spellStart"/>
      <w:r w:rsidRPr="006D55D0">
        <w:rPr>
          <w:rFonts w:asciiTheme="minorHAnsi" w:eastAsia="Calibri" w:hAnsiTheme="minorHAnsi" w:cstheme="minorHAnsi"/>
        </w:rPr>
        <w:t>mahasiswa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sehingga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mahasiswa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harus</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aktif</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menanyakan</w:t>
      </w:r>
      <w:proofErr w:type="spellEnd"/>
      <w:r w:rsidRPr="006D55D0">
        <w:rPr>
          <w:rFonts w:asciiTheme="minorHAnsi" w:eastAsia="Calibri" w:hAnsiTheme="minorHAnsi" w:cstheme="minorHAnsi"/>
        </w:rPr>
        <w:t xml:space="preserve"> status </w:t>
      </w:r>
      <w:proofErr w:type="spellStart"/>
      <w:r w:rsidRPr="006D55D0">
        <w:rPr>
          <w:rFonts w:asciiTheme="minorHAnsi" w:eastAsia="Calibri" w:hAnsiTheme="minorHAnsi" w:cstheme="minorHAnsi"/>
        </w:rPr>
        <w:t>pembayaran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melalui</w:t>
      </w:r>
      <w:proofErr w:type="spellEnd"/>
      <w:r w:rsidRPr="006D55D0">
        <w:rPr>
          <w:rFonts w:asciiTheme="minorHAnsi" w:eastAsia="Calibri" w:hAnsiTheme="minorHAnsi" w:cstheme="minorHAnsi"/>
        </w:rPr>
        <w:t xml:space="preserve"> WhatsApp </w:t>
      </w:r>
      <w:proofErr w:type="spellStart"/>
      <w:r w:rsidRPr="006D55D0">
        <w:rPr>
          <w:rFonts w:asciiTheme="minorHAnsi" w:eastAsia="Calibri" w:hAnsiTheme="minorHAnsi" w:cstheme="minorHAnsi"/>
        </w:rPr>
        <w:t>atau</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datang</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langsung</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ke</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kampus</w:t>
      </w:r>
      <w:proofErr w:type="spellEnd"/>
    </w:p>
    <w:p w14:paraId="4F23795E" w14:textId="77777777" w:rsidR="006D55D0" w:rsidRPr="006D55D0" w:rsidRDefault="006D55D0" w:rsidP="006D55D0">
      <w:pPr>
        <w:pStyle w:val="Heading2"/>
        <w:spacing w:before="240" w:after="240"/>
        <w:rPr>
          <w:rFonts w:eastAsia="Calibri" w:cstheme="minorHAnsi"/>
          <w:bCs/>
          <w:sz w:val="24"/>
          <w:szCs w:val="24"/>
          <w:lang w:val="id-ID"/>
        </w:rPr>
      </w:pPr>
      <w:bookmarkStart w:id="10" w:name="_xo6aab5lkmxs"/>
      <w:bookmarkEnd w:id="10"/>
      <w:r w:rsidRPr="006D55D0">
        <w:rPr>
          <w:rFonts w:eastAsia="Calibri" w:cstheme="minorHAnsi"/>
          <w:b w:val="0"/>
          <w:bCs/>
          <w:sz w:val="24"/>
          <w:szCs w:val="24"/>
          <w:lang w:val="id-ID"/>
        </w:rPr>
        <w:t>3.5 Proses Presensi Mahasiswa</w:t>
      </w:r>
    </w:p>
    <w:p w14:paraId="1EF3DB2D" w14:textId="77777777" w:rsidR="006D55D0" w:rsidRPr="006D55D0" w:rsidRDefault="006D55D0" w:rsidP="006D55D0">
      <w:pPr>
        <w:spacing w:before="240" w:after="240"/>
        <w:jc w:val="both"/>
        <w:rPr>
          <w:rFonts w:asciiTheme="minorHAnsi" w:eastAsia="Calibri" w:hAnsiTheme="minorHAnsi" w:cstheme="minorHAnsi"/>
          <w:lang w:val="id-ID"/>
        </w:rPr>
      </w:pPr>
      <w:r w:rsidRPr="006D55D0">
        <w:rPr>
          <w:rFonts w:asciiTheme="minorHAnsi" w:eastAsia="Calibri" w:hAnsiTheme="minorHAnsi" w:cstheme="minorHAnsi"/>
          <w:lang w:val="id-ID"/>
        </w:rPr>
        <w:t>Kondisi sebelum sistem: Sebelum adanya NAVIcamp, proses presensi mahasiswa dilakukan secara manual menggunakan kertas absensi atau pemanggilan nama oleh dosen di kelas. Mahasiswa harus hadir secara langsung untuk menandatangani daftar hadir. Proses ini sering menyebabkan antrian, keterlambatan, hingga risiko mahasiswa lupa melakukan presensi.</w:t>
      </w:r>
    </w:p>
    <w:p w14:paraId="0C2C0087" w14:textId="77777777" w:rsidR="006D55D0" w:rsidRPr="006D55D0" w:rsidRDefault="006D55D0" w:rsidP="006D55D0">
      <w:pPr>
        <w:numPr>
          <w:ilvl w:val="0"/>
          <w:numId w:val="6"/>
        </w:numPr>
        <w:spacing w:before="240"/>
        <w:jc w:val="both"/>
        <w:rPr>
          <w:rFonts w:asciiTheme="minorHAnsi" w:eastAsia="Calibri" w:hAnsiTheme="minorHAnsi" w:cstheme="minorHAnsi"/>
          <w:lang w:val="id-ID"/>
        </w:rPr>
      </w:pPr>
      <w:r w:rsidRPr="006D55D0">
        <w:rPr>
          <w:rFonts w:asciiTheme="minorHAnsi" w:eastAsia="Calibri" w:hAnsiTheme="minorHAnsi" w:cstheme="minorHAnsi"/>
          <w:lang w:val="id-ID"/>
        </w:rPr>
        <w:t>Mahasiswa datang ke kelas sesuai jadwal perkuliahan</w:t>
      </w:r>
    </w:p>
    <w:p w14:paraId="0F1CF0D8" w14:textId="77777777" w:rsidR="006D55D0" w:rsidRPr="006D55D0" w:rsidRDefault="006D55D0" w:rsidP="006D55D0">
      <w:pPr>
        <w:numPr>
          <w:ilvl w:val="0"/>
          <w:numId w:val="6"/>
        </w:numPr>
        <w:jc w:val="both"/>
        <w:rPr>
          <w:rFonts w:asciiTheme="minorHAnsi" w:eastAsia="Calibri" w:hAnsiTheme="minorHAnsi" w:cstheme="minorHAnsi"/>
          <w:lang w:val="id-ID"/>
        </w:rPr>
      </w:pPr>
      <w:r w:rsidRPr="006D55D0">
        <w:rPr>
          <w:rFonts w:asciiTheme="minorHAnsi" w:eastAsia="Calibri" w:hAnsiTheme="minorHAnsi" w:cstheme="minorHAnsi"/>
          <w:lang w:val="id-ID"/>
        </w:rPr>
        <w:t>Dosen membagikan kertas absensi atau melakukan pemanggilan nama mahasiswa</w:t>
      </w:r>
    </w:p>
    <w:p w14:paraId="645051FA" w14:textId="77777777" w:rsidR="006D55D0" w:rsidRPr="006D55D0" w:rsidRDefault="006D55D0" w:rsidP="006D55D0">
      <w:pPr>
        <w:numPr>
          <w:ilvl w:val="0"/>
          <w:numId w:val="6"/>
        </w:numPr>
        <w:jc w:val="both"/>
        <w:rPr>
          <w:rFonts w:asciiTheme="minorHAnsi" w:eastAsia="Calibri" w:hAnsiTheme="minorHAnsi" w:cstheme="minorHAnsi"/>
          <w:lang w:val="id-ID"/>
        </w:rPr>
      </w:pPr>
      <w:r w:rsidRPr="006D55D0">
        <w:rPr>
          <w:rFonts w:asciiTheme="minorHAnsi" w:eastAsia="Calibri" w:hAnsiTheme="minorHAnsi" w:cstheme="minorHAnsi"/>
          <w:lang w:val="id-ID"/>
        </w:rPr>
        <w:t>Mahasiswa menandatangani daftar hadir secara manual</w:t>
      </w:r>
    </w:p>
    <w:p w14:paraId="7865D6E8" w14:textId="77777777" w:rsidR="006D55D0" w:rsidRPr="006D55D0" w:rsidRDefault="006D55D0" w:rsidP="006D55D0">
      <w:pPr>
        <w:numPr>
          <w:ilvl w:val="0"/>
          <w:numId w:val="6"/>
        </w:numPr>
        <w:jc w:val="both"/>
        <w:rPr>
          <w:rFonts w:asciiTheme="minorHAnsi" w:eastAsia="Calibri" w:hAnsiTheme="minorHAnsi" w:cstheme="minorHAnsi"/>
          <w:lang w:val="id-ID"/>
        </w:rPr>
      </w:pPr>
      <w:r w:rsidRPr="006D55D0">
        <w:rPr>
          <w:rFonts w:asciiTheme="minorHAnsi" w:eastAsia="Calibri" w:hAnsiTheme="minorHAnsi" w:cstheme="minorHAnsi"/>
          <w:lang w:val="id-ID"/>
        </w:rPr>
        <w:t>Jika mahasiswa datang terlambat, terkadang mahasiswa tidak mendapatkan kesempatan untuk mengisi presensi</w:t>
      </w:r>
    </w:p>
    <w:p w14:paraId="75F2827B" w14:textId="77777777" w:rsidR="006D55D0" w:rsidRPr="006D55D0" w:rsidRDefault="006D55D0" w:rsidP="006D55D0">
      <w:pPr>
        <w:numPr>
          <w:ilvl w:val="0"/>
          <w:numId w:val="6"/>
        </w:numPr>
        <w:jc w:val="both"/>
        <w:rPr>
          <w:rFonts w:asciiTheme="minorHAnsi" w:eastAsia="Calibri" w:hAnsiTheme="minorHAnsi" w:cstheme="minorHAnsi"/>
          <w:lang w:val="id-ID"/>
        </w:rPr>
      </w:pPr>
      <w:r w:rsidRPr="006D55D0">
        <w:rPr>
          <w:rFonts w:asciiTheme="minorHAnsi" w:eastAsia="Calibri" w:hAnsiTheme="minorHAnsi" w:cstheme="minorHAnsi"/>
          <w:lang w:val="id-ID"/>
        </w:rPr>
        <w:t>Mahasiswa tidak dapat melihat secara langsung status kehadiran yang sudah tercatat</w:t>
      </w:r>
    </w:p>
    <w:p w14:paraId="7384A0CA" w14:textId="77777777" w:rsidR="006D55D0" w:rsidRPr="006D55D0" w:rsidRDefault="006D55D0" w:rsidP="006D55D0">
      <w:pPr>
        <w:numPr>
          <w:ilvl w:val="0"/>
          <w:numId w:val="6"/>
        </w:numPr>
        <w:jc w:val="both"/>
        <w:rPr>
          <w:rFonts w:asciiTheme="minorHAnsi" w:eastAsia="Calibri" w:hAnsiTheme="minorHAnsi" w:cstheme="minorHAnsi"/>
          <w:lang w:val="id-ID"/>
        </w:rPr>
      </w:pPr>
      <w:r w:rsidRPr="006D55D0">
        <w:rPr>
          <w:rFonts w:asciiTheme="minorHAnsi" w:eastAsia="Calibri" w:hAnsiTheme="minorHAnsi" w:cstheme="minorHAnsi"/>
          <w:lang w:val="id-ID"/>
        </w:rPr>
        <w:t>Jika terjadi kesalahan pencatatan atau mahasiswa lupa mengisi absensi, mahasiswa harus menghubungi dosen secara langsung untuk konfirmasi kehadiran</w:t>
      </w:r>
    </w:p>
    <w:p w14:paraId="42196C2E" w14:textId="77777777" w:rsidR="006D55D0" w:rsidRPr="006D55D0" w:rsidRDefault="006D55D0" w:rsidP="006D55D0">
      <w:pPr>
        <w:numPr>
          <w:ilvl w:val="0"/>
          <w:numId w:val="6"/>
        </w:numPr>
        <w:spacing w:after="240"/>
        <w:jc w:val="both"/>
        <w:rPr>
          <w:rFonts w:asciiTheme="minorHAnsi" w:eastAsia="Calibri" w:hAnsiTheme="minorHAnsi" w:cstheme="minorHAnsi"/>
          <w:lang w:val="id-ID"/>
        </w:rPr>
      </w:pPr>
      <w:r w:rsidRPr="006D55D0">
        <w:rPr>
          <w:rFonts w:asciiTheme="minorHAnsi" w:eastAsia="Calibri" w:hAnsiTheme="minorHAnsi" w:cstheme="minorHAnsi"/>
          <w:lang w:val="id-ID"/>
        </w:rPr>
        <w:lastRenderedPageBreak/>
        <w:t>Rekap kehadiran mahasiswa disimpan dalam bentuk kertas atau file terpisah sehingga berisiko hilang atau rusak</w:t>
      </w:r>
    </w:p>
    <w:p w14:paraId="6457F1DB" w14:textId="77777777" w:rsidR="006D55D0" w:rsidRPr="006D55D0" w:rsidRDefault="006D55D0" w:rsidP="006D55D0">
      <w:pPr>
        <w:pStyle w:val="Heading2"/>
        <w:spacing w:before="240" w:after="40"/>
        <w:rPr>
          <w:rFonts w:eastAsia="Calibri" w:cstheme="minorHAnsi"/>
          <w:bCs/>
          <w:szCs w:val="22"/>
          <w:lang w:val="id-ID"/>
        </w:rPr>
      </w:pPr>
      <w:bookmarkStart w:id="11" w:name="_fx7yzv1iv3k3"/>
      <w:bookmarkEnd w:id="11"/>
      <w:r w:rsidRPr="006D55D0">
        <w:rPr>
          <w:rFonts w:eastAsia="Calibri" w:cstheme="minorHAnsi"/>
          <w:b w:val="0"/>
          <w:bCs/>
          <w:sz w:val="24"/>
          <w:szCs w:val="24"/>
          <w:lang w:val="id-ID"/>
        </w:rPr>
        <w:t>3.6  Sistem Pengelolaan Presensi  Dosen</w:t>
      </w:r>
    </w:p>
    <w:p w14:paraId="1CE653E6" w14:textId="77777777" w:rsidR="006D55D0" w:rsidRPr="006D55D0" w:rsidRDefault="006D55D0" w:rsidP="006D55D0">
      <w:pPr>
        <w:spacing w:before="240" w:after="240"/>
        <w:jc w:val="both"/>
        <w:rPr>
          <w:rFonts w:asciiTheme="minorHAnsi" w:eastAsia="Calibri" w:hAnsiTheme="minorHAnsi" w:cstheme="minorHAnsi"/>
          <w:lang w:val="id-ID"/>
        </w:rPr>
      </w:pPr>
      <w:r w:rsidRPr="006D55D0">
        <w:rPr>
          <w:rFonts w:asciiTheme="minorHAnsi" w:eastAsia="Calibri" w:hAnsiTheme="minorHAnsi" w:cstheme="minorHAnsi"/>
          <w:lang w:val="id-ID"/>
        </w:rPr>
        <w:t>Kondisi sebelum sistem: Sebelum adanya NAVIcamp, dosen melakukan pengelolaan presensi secara manual menggunakan daftar hadir kertas atau spreadsheet sederhana. Seluruh proses pencatatan dan rekapitulasi dilakukan secara manual sehingga membutuhkan waktu lebih lama dan rentan terjadi kesalahan pencatatan.</w:t>
      </w:r>
    </w:p>
    <w:p w14:paraId="4B2D6343" w14:textId="77777777" w:rsidR="006D55D0" w:rsidRPr="006D55D0" w:rsidRDefault="006D55D0" w:rsidP="006D55D0">
      <w:pPr>
        <w:numPr>
          <w:ilvl w:val="0"/>
          <w:numId w:val="7"/>
        </w:numPr>
        <w:spacing w:before="240"/>
        <w:jc w:val="both"/>
        <w:rPr>
          <w:rFonts w:asciiTheme="minorHAnsi" w:eastAsia="Calibri" w:hAnsiTheme="minorHAnsi" w:cstheme="minorHAnsi"/>
          <w:lang w:val="id-ID"/>
        </w:rPr>
      </w:pPr>
      <w:r w:rsidRPr="006D55D0">
        <w:rPr>
          <w:rFonts w:asciiTheme="minorHAnsi" w:eastAsia="Calibri" w:hAnsiTheme="minorHAnsi" w:cstheme="minorHAnsi"/>
          <w:lang w:val="id-ID"/>
        </w:rPr>
        <w:t>Dosen menyiapkan daftar hadir mahasiswa sebelum perkuliahan dimulai</w:t>
      </w:r>
    </w:p>
    <w:p w14:paraId="2745F0D6" w14:textId="77777777" w:rsidR="006D55D0" w:rsidRPr="006D55D0" w:rsidRDefault="006D55D0" w:rsidP="006D55D0">
      <w:pPr>
        <w:numPr>
          <w:ilvl w:val="0"/>
          <w:numId w:val="7"/>
        </w:numPr>
        <w:jc w:val="both"/>
        <w:rPr>
          <w:rFonts w:asciiTheme="minorHAnsi" w:eastAsia="Calibri" w:hAnsiTheme="minorHAnsi" w:cstheme="minorHAnsi"/>
          <w:lang w:val="id-ID"/>
        </w:rPr>
      </w:pPr>
      <w:r w:rsidRPr="006D55D0">
        <w:rPr>
          <w:rFonts w:asciiTheme="minorHAnsi" w:eastAsia="Calibri" w:hAnsiTheme="minorHAnsi" w:cstheme="minorHAnsi"/>
          <w:lang w:val="id-ID"/>
        </w:rPr>
        <w:t>Dosen membagikan lembar absensi kepada mahasiswa atau memanggil nama mahasiswa satu per satu</w:t>
      </w:r>
    </w:p>
    <w:p w14:paraId="41350002" w14:textId="77777777" w:rsidR="006D55D0" w:rsidRPr="006D55D0" w:rsidRDefault="006D55D0" w:rsidP="006D55D0">
      <w:pPr>
        <w:numPr>
          <w:ilvl w:val="0"/>
          <w:numId w:val="7"/>
        </w:numPr>
        <w:jc w:val="both"/>
        <w:rPr>
          <w:rFonts w:asciiTheme="minorHAnsi" w:eastAsia="Calibri" w:hAnsiTheme="minorHAnsi" w:cstheme="minorHAnsi"/>
          <w:lang w:val="id-ID"/>
        </w:rPr>
      </w:pPr>
      <w:r w:rsidRPr="006D55D0">
        <w:rPr>
          <w:rFonts w:asciiTheme="minorHAnsi" w:eastAsia="Calibri" w:hAnsiTheme="minorHAnsi" w:cstheme="minorHAnsi"/>
          <w:lang w:val="id-ID"/>
        </w:rPr>
        <w:t>Dosen mencatat kehadiran mahasiswa secara manual pada kertas absensi atau spreadsheet</w:t>
      </w:r>
    </w:p>
    <w:p w14:paraId="294E2465" w14:textId="77777777" w:rsidR="006D55D0" w:rsidRPr="006D55D0" w:rsidRDefault="006D55D0" w:rsidP="006D55D0">
      <w:pPr>
        <w:numPr>
          <w:ilvl w:val="0"/>
          <w:numId w:val="7"/>
        </w:numPr>
        <w:jc w:val="both"/>
        <w:rPr>
          <w:rFonts w:asciiTheme="minorHAnsi" w:eastAsia="Calibri" w:hAnsiTheme="minorHAnsi" w:cstheme="minorHAnsi"/>
          <w:lang w:val="id-ID"/>
        </w:rPr>
      </w:pPr>
      <w:r w:rsidRPr="006D55D0">
        <w:rPr>
          <w:rFonts w:asciiTheme="minorHAnsi" w:eastAsia="Calibri" w:hAnsiTheme="minorHAnsi" w:cstheme="minorHAnsi"/>
          <w:lang w:val="id-ID"/>
        </w:rPr>
        <w:t>Informasi perkuliahan seperti mata kuliah, hari, tanggal, jam, dan materi dicatat secara manual oleh dosen</w:t>
      </w:r>
    </w:p>
    <w:p w14:paraId="35D6FE19" w14:textId="77777777" w:rsidR="006D55D0" w:rsidRPr="006D55D0" w:rsidRDefault="006D55D0" w:rsidP="006D55D0">
      <w:pPr>
        <w:numPr>
          <w:ilvl w:val="0"/>
          <w:numId w:val="7"/>
        </w:numPr>
        <w:jc w:val="both"/>
        <w:rPr>
          <w:rFonts w:asciiTheme="minorHAnsi" w:eastAsia="Calibri" w:hAnsiTheme="minorHAnsi" w:cstheme="minorHAnsi"/>
          <w:lang w:val="id-ID"/>
        </w:rPr>
      </w:pPr>
      <w:r w:rsidRPr="006D55D0">
        <w:rPr>
          <w:rFonts w:asciiTheme="minorHAnsi" w:eastAsia="Calibri" w:hAnsiTheme="minorHAnsi" w:cstheme="minorHAnsi"/>
          <w:lang w:val="id-ID"/>
        </w:rPr>
        <w:t>Jika terdapat mahasiswa yang lupa presensi, dosen harus memperbaiki data kehadiran secara manual</w:t>
      </w:r>
    </w:p>
    <w:p w14:paraId="13DEE2E5" w14:textId="77777777" w:rsidR="006D55D0" w:rsidRPr="006D55D0" w:rsidRDefault="006D55D0" w:rsidP="006D55D0">
      <w:pPr>
        <w:numPr>
          <w:ilvl w:val="0"/>
          <w:numId w:val="7"/>
        </w:numPr>
        <w:jc w:val="both"/>
        <w:rPr>
          <w:rFonts w:asciiTheme="minorHAnsi" w:eastAsia="Calibri" w:hAnsiTheme="minorHAnsi" w:cstheme="minorHAnsi"/>
          <w:lang w:val="id-ID"/>
        </w:rPr>
      </w:pPr>
      <w:r w:rsidRPr="006D55D0">
        <w:rPr>
          <w:rFonts w:asciiTheme="minorHAnsi" w:eastAsia="Calibri" w:hAnsiTheme="minorHAnsi" w:cstheme="minorHAnsi"/>
          <w:lang w:val="id-ID"/>
        </w:rPr>
        <w:t>Rekapitulasi presensi dilakukan secara berkala dengan memeriksa kembali data absensi satu per satu</w:t>
      </w:r>
    </w:p>
    <w:p w14:paraId="68B32E8D" w14:textId="77777777" w:rsidR="006D55D0" w:rsidRPr="006D55D0" w:rsidRDefault="006D55D0" w:rsidP="006D55D0">
      <w:pPr>
        <w:numPr>
          <w:ilvl w:val="0"/>
          <w:numId w:val="7"/>
        </w:numPr>
        <w:jc w:val="both"/>
        <w:rPr>
          <w:rFonts w:asciiTheme="minorHAnsi" w:eastAsia="Calibri" w:hAnsiTheme="minorHAnsi" w:cstheme="minorHAnsi"/>
          <w:lang w:val="id-ID"/>
        </w:rPr>
      </w:pPr>
      <w:r w:rsidRPr="006D55D0">
        <w:rPr>
          <w:rFonts w:asciiTheme="minorHAnsi" w:eastAsia="Calibri" w:hAnsiTheme="minorHAnsi" w:cstheme="minorHAnsi"/>
          <w:lang w:val="id-ID"/>
        </w:rPr>
        <w:t>Penyampaian informasi terkait presensi maupun perubahan jadwal dilakukan melalui komunikasi langsung atau grup WhatsApp</w:t>
      </w:r>
    </w:p>
    <w:p w14:paraId="3D0DBC60" w14:textId="77777777" w:rsidR="006D55D0" w:rsidRPr="006D55D0" w:rsidRDefault="006D55D0" w:rsidP="006D55D0">
      <w:pPr>
        <w:numPr>
          <w:ilvl w:val="0"/>
          <w:numId w:val="7"/>
        </w:numPr>
        <w:spacing w:after="240"/>
        <w:jc w:val="both"/>
        <w:rPr>
          <w:rFonts w:asciiTheme="minorHAnsi" w:eastAsia="Calibri" w:hAnsiTheme="minorHAnsi" w:cstheme="minorHAnsi"/>
          <w:lang w:val="id-ID"/>
        </w:rPr>
      </w:pPr>
      <w:r w:rsidRPr="006D55D0">
        <w:rPr>
          <w:rFonts w:asciiTheme="minorHAnsi" w:eastAsia="Calibri" w:hAnsiTheme="minorHAnsi" w:cstheme="minorHAnsi"/>
          <w:lang w:val="id-ID"/>
        </w:rPr>
        <w:t>Data presensi berisiko hilang, tercecer, atau terjadi ketidaksesuaian karena belum tersimpan dalam sistem terintegrasi</w:t>
      </w:r>
    </w:p>
    <w:p w14:paraId="530090F5" w14:textId="77777777" w:rsidR="006D55D0" w:rsidRPr="006D55D0" w:rsidRDefault="006D55D0" w:rsidP="006D55D0">
      <w:pPr>
        <w:pStyle w:val="Heading2"/>
        <w:spacing w:before="240" w:after="240"/>
        <w:jc w:val="both"/>
        <w:rPr>
          <w:rFonts w:eastAsia="Calibri" w:cstheme="minorHAnsi"/>
          <w:bCs/>
          <w:sz w:val="24"/>
          <w:szCs w:val="24"/>
          <w:lang w:val="id-ID"/>
        </w:rPr>
      </w:pPr>
      <w:bookmarkStart w:id="12" w:name="_jlkwqbl8ff4g"/>
      <w:bookmarkEnd w:id="12"/>
      <w:r w:rsidRPr="006D55D0">
        <w:rPr>
          <w:rFonts w:eastAsia="Calibri" w:cstheme="minorHAnsi"/>
          <w:b w:val="0"/>
          <w:bCs/>
          <w:sz w:val="24"/>
          <w:szCs w:val="24"/>
          <w:lang w:val="id-ID"/>
        </w:rPr>
        <w:t>3.7 Proses Pengelolaan dan Distribusi Materi Kuliah</w:t>
      </w:r>
    </w:p>
    <w:p w14:paraId="57C5D7ED" w14:textId="77777777" w:rsidR="006D55D0" w:rsidRPr="006D55D0" w:rsidRDefault="006D55D0" w:rsidP="006D55D0">
      <w:pPr>
        <w:spacing w:before="240" w:after="240"/>
        <w:jc w:val="both"/>
        <w:rPr>
          <w:rFonts w:asciiTheme="minorHAnsi" w:eastAsia="Calibri" w:hAnsiTheme="minorHAnsi" w:cstheme="minorHAnsi"/>
          <w:lang w:val="id-ID"/>
        </w:rPr>
      </w:pPr>
      <w:r w:rsidRPr="006D55D0">
        <w:rPr>
          <w:rFonts w:asciiTheme="minorHAnsi" w:eastAsia="Calibri" w:hAnsiTheme="minorHAnsi" w:cstheme="minorHAnsi"/>
          <w:lang w:val="id-ID"/>
        </w:rPr>
        <w:t>Kondisi sebelum sistem: Sebelum adanya sistem portal terintegrasi, proses distribusi materi kuliah dilakukan secara konvensional dan tidak terpusat. Seluruh proses penyampaian hingga penerimaan materi dilakukan secara manual sehingga kurang efisien dan tidak terorganisir.</w:t>
      </w:r>
    </w:p>
    <w:p w14:paraId="5BF97F87" w14:textId="77777777" w:rsidR="006D55D0" w:rsidRPr="006D55D0" w:rsidRDefault="006D55D0" w:rsidP="006D55D0">
      <w:pPr>
        <w:numPr>
          <w:ilvl w:val="0"/>
          <w:numId w:val="8"/>
        </w:numPr>
        <w:spacing w:before="240"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Dosen menyampaikan materi secara konvensional di dalam kelas, di mana materi seringkali hanya dituliskan pada papan tulis sehingga mahasiswa harus menghabiskan banyak waktu untuk menyalin secara manual.</w:t>
      </w:r>
    </w:p>
    <w:p w14:paraId="0D9E557B" w14:textId="77777777" w:rsidR="006D55D0" w:rsidRPr="006D55D0" w:rsidRDefault="006D55D0" w:rsidP="006D55D0">
      <w:pPr>
        <w:numPr>
          <w:ilvl w:val="0"/>
          <w:numId w:val="8"/>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Akses materi digital sangat terbatas, misalnya dosen memiliki file presentasi (PPT) namun hanya bisa diakses oleh dosen itu sendiri tanpa dibagikan filenya kepada mahasiswa.</w:t>
      </w:r>
    </w:p>
    <w:p w14:paraId="0E4217B1" w14:textId="77777777" w:rsidR="006D55D0" w:rsidRPr="006D55D0" w:rsidRDefault="006D55D0" w:rsidP="006D55D0">
      <w:pPr>
        <w:numPr>
          <w:ilvl w:val="0"/>
          <w:numId w:val="8"/>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Proses penyalinan materi yang memakan waktu menyebabkan interaksi diskusi di dalam kelas menjadi kurang optimal karena mahasiswa terlalu fokus mencatat apa yang tertulis di papan tulis atau yang ditampilkan di layar.</w:t>
      </w:r>
    </w:p>
    <w:p w14:paraId="1893AA22" w14:textId="77777777" w:rsidR="006D55D0" w:rsidRPr="006D55D0" w:rsidRDefault="006D55D0" w:rsidP="006D55D0">
      <w:pPr>
        <w:numPr>
          <w:ilvl w:val="0"/>
          <w:numId w:val="8"/>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 xml:space="preserve">Dosen membagikan materi secara manual jika pun dibagikan, biasanya menggunakan media penyimpanan fisik seperti </w:t>
      </w:r>
      <w:r w:rsidRPr="006D55D0">
        <w:rPr>
          <w:rFonts w:asciiTheme="minorHAnsi" w:eastAsia="Calibri" w:hAnsiTheme="minorHAnsi" w:cstheme="minorHAnsi"/>
          <w:i/>
          <w:iCs/>
          <w:lang w:val="id-ID"/>
        </w:rPr>
        <w:t>flashdisk</w:t>
      </w:r>
      <w:r w:rsidRPr="006D55D0">
        <w:rPr>
          <w:rFonts w:asciiTheme="minorHAnsi" w:eastAsia="Calibri" w:hAnsiTheme="minorHAnsi" w:cstheme="minorHAnsi"/>
          <w:lang w:val="id-ID"/>
        </w:rPr>
        <w:t xml:space="preserve"> saat jam perkuliahan berlangsung atau dikirim satu per satu melalui grup WhatsApp dan email.</w:t>
      </w:r>
    </w:p>
    <w:p w14:paraId="73F2A31B" w14:textId="77777777" w:rsidR="006D55D0" w:rsidRPr="006D55D0" w:rsidRDefault="006D55D0" w:rsidP="006D55D0">
      <w:pPr>
        <w:numPr>
          <w:ilvl w:val="0"/>
          <w:numId w:val="8"/>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Materi seringkali tercecer atau hilang karena file di grup media sosial tertumpuk oleh percakapan lain, sehingga sulit ditemukan kembali saat mahasiswa membutuhkannya untuk belajar mandiri.</w:t>
      </w:r>
    </w:p>
    <w:p w14:paraId="3E682AF6" w14:textId="77777777" w:rsidR="006D55D0" w:rsidRPr="006D55D0" w:rsidRDefault="006D55D0" w:rsidP="006D55D0">
      <w:pPr>
        <w:numPr>
          <w:ilvl w:val="0"/>
          <w:numId w:val="8"/>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Mahasiswa harus bersikap proaktif dengan meminta materi secara manual kepada dosen atau ketua kelas jika mereka tidak hadir atau tidak sempat menyalin materi di kelas.</w:t>
      </w:r>
    </w:p>
    <w:p w14:paraId="3D44E56D" w14:textId="77777777" w:rsidR="006D55D0" w:rsidRPr="006D55D0" w:rsidRDefault="006D55D0" w:rsidP="006D55D0">
      <w:pPr>
        <w:numPr>
          <w:ilvl w:val="0"/>
          <w:numId w:val="9"/>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lastRenderedPageBreak/>
        <w:t>Tidak ada repositori terpusat yang mengelompokkan materi secara otomatis berdasarkan urutan pertemuan, sehingga mahasiswa kesulitan memetakan topik bahasan secara sistematis dari pertemuan awal hingga akhir.</w:t>
      </w:r>
    </w:p>
    <w:p w14:paraId="17225A12" w14:textId="77777777" w:rsidR="006D55D0" w:rsidRPr="006D55D0" w:rsidRDefault="006D55D0" w:rsidP="006D55D0">
      <w:pPr>
        <w:numPr>
          <w:ilvl w:val="0"/>
          <w:numId w:val="9"/>
        </w:numPr>
        <w:spacing w:after="240"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Risiko kehilangan data sangat tinggi karena materi hanya tersimpan di perangkat pribadi masing-masing atau pada tautan media sosial yang memiliki masa kedaluwarsa.</w:t>
      </w:r>
    </w:p>
    <w:p w14:paraId="1BE6255B" w14:textId="77777777" w:rsidR="006D55D0" w:rsidRPr="006D55D0" w:rsidRDefault="006D55D0" w:rsidP="006D55D0">
      <w:pPr>
        <w:pStyle w:val="Heading1"/>
        <w:spacing w:before="300"/>
        <w:rPr>
          <w:rFonts w:eastAsia="Calibri" w:cstheme="minorHAnsi"/>
          <w:bCs/>
          <w:sz w:val="24"/>
          <w:szCs w:val="24"/>
          <w:lang w:val="id-ID"/>
        </w:rPr>
      </w:pPr>
      <w:bookmarkStart w:id="13" w:name="_98cwidhd4h2o"/>
      <w:bookmarkEnd w:id="13"/>
      <w:r w:rsidRPr="006D55D0">
        <w:rPr>
          <w:rFonts w:eastAsia="Calibri" w:cstheme="minorHAnsi"/>
          <w:b w:val="0"/>
          <w:bCs/>
          <w:sz w:val="24"/>
          <w:szCs w:val="24"/>
          <w:lang w:val="id-ID"/>
        </w:rPr>
        <w:t>4. Deskripsi Proses Bisnis Sesudah Adanya Sistem (NAVIcamp)</w:t>
      </w:r>
    </w:p>
    <w:p w14:paraId="6733CC1A" w14:textId="77777777" w:rsidR="006D55D0" w:rsidRPr="006D55D0" w:rsidRDefault="006D55D0" w:rsidP="006D55D0">
      <w:pPr>
        <w:spacing w:before="80" w:after="80"/>
        <w:jc w:val="both"/>
        <w:rPr>
          <w:rFonts w:asciiTheme="minorHAnsi" w:eastAsia="Calibri" w:hAnsiTheme="minorHAnsi" w:cstheme="minorHAnsi"/>
          <w:lang w:val="id-ID"/>
        </w:rPr>
      </w:pPr>
      <w:r w:rsidRPr="006D55D0">
        <w:rPr>
          <w:rFonts w:asciiTheme="minorHAnsi" w:eastAsia="Calibri" w:hAnsiTheme="minorHAnsi" w:cstheme="minorHAnsi"/>
          <w:lang w:val="id-ID"/>
        </w:rPr>
        <w:t>Setelah sistem NAVIcamp diimplementasikan, seluruh proses akademik dilakukan secara digital, terintegrasi, dan otomatis. Berikut adalah deskripsi proses bisnis yang diharapkan pada setiap domain.</w:t>
      </w:r>
    </w:p>
    <w:p w14:paraId="4929FC8D" w14:textId="77777777" w:rsidR="006D55D0" w:rsidRPr="006D55D0" w:rsidRDefault="006D55D0" w:rsidP="006D55D0">
      <w:pPr>
        <w:pStyle w:val="Heading2"/>
        <w:spacing w:before="200" w:after="100"/>
        <w:rPr>
          <w:rFonts w:eastAsia="Calibri" w:cstheme="minorHAnsi"/>
          <w:bCs/>
          <w:sz w:val="24"/>
          <w:szCs w:val="24"/>
          <w:lang w:val="id-ID"/>
        </w:rPr>
      </w:pPr>
      <w:bookmarkStart w:id="14" w:name="_a38mk9ovjyq1"/>
      <w:bookmarkEnd w:id="14"/>
      <w:r w:rsidRPr="006D55D0">
        <w:rPr>
          <w:rFonts w:eastAsia="Calibri" w:cstheme="minorHAnsi"/>
          <w:b w:val="0"/>
          <w:bCs/>
          <w:sz w:val="24"/>
          <w:szCs w:val="24"/>
          <w:lang w:val="id-ID"/>
        </w:rPr>
        <w:t>4.1 Proses Pengisian KRS dengan Sistem</w:t>
      </w:r>
    </w:p>
    <w:p w14:paraId="6ACA97C5" w14:textId="77777777" w:rsidR="006D55D0" w:rsidRPr="006D55D0" w:rsidRDefault="006D55D0" w:rsidP="006D55D0">
      <w:pPr>
        <w:spacing w:before="240" w:after="240"/>
        <w:jc w:val="both"/>
        <w:rPr>
          <w:rFonts w:asciiTheme="minorHAnsi" w:eastAsia="Calibri" w:hAnsiTheme="minorHAnsi" w:cstheme="minorHAnsi"/>
          <w:lang w:val="id-ID"/>
        </w:rPr>
      </w:pPr>
      <w:r w:rsidRPr="006D55D0">
        <w:rPr>
          <w:rFonts w:asciiTheme="minorHAnsi" w:eastAsia="Calibri" w:hAnsiTheme="minorHAnsi" w:cstheme="minorHAnsi"/>
          <w:lang w:val="id-ID"/>
        </w:rPr>
        <w:t>Kondisi sesudah sistem: Setelah adanya NAVIcamp, proses pengisian KRS dilakukan secara online dan terintegrasi sehingga mahasiswa dapat melakukan pengisian KRS dengan lebih mudah, cepat, dan akurat tanpa harus datang langsung ke kampus.</w:t>
      </w:r>
    </w:p>
    <w:p w14:paraId="792D45A4" w14:textId="77777777" w:rsidR="006D55D0" w:rsidRPr="006D55D0" w:rsidRDefault="006D55D0" w:rsidP="006D55D0">
      <w:pPr>
        <w:numPr>
          <w:ilvl w:val="0"/>
          <w:numId w:val="10"/>
        </w:numPr>
        <w:spacing w:before="240"/>
        <w:jc w:val="both"/>
        <w:rPr>
          <w:rFonts w:asciiTheme="minorHAnsi" w:eastAsia="Calibri" w:hAnsiTheme="minorHAnsi" w:cstheme="minorHAnsi"/>
          <w:lang w:val="id-ID"/>
        </w:rPr>
      </w:pPr>
      <w:r w:rsidRPr="006D55D0">
        <w:rPr>
          <w:rFonts w:asciiTheme="minorHAnsi" w:eastAsia="Calibri" w:hAnsiTheme="minorHAnsi" w:cstheme="minorHAnsi"/>
          <w:lang w:val="id-ID"/>
        </w:rPr>
        <w:t>Mahasiswa login ke aplikasi NAVIcamp menggunakan username dan password</w:t>
      </w:r>
    </w:p>
    <w:p w14:paraId="58D5A621" w14:textId="77777777" w:rsidR="006D55D0" w:rsidRPr="006D55D0" w:rsidRDefault="006D55D0" w:rsidP="006D55D0">
      <w:pPr>
        <w:numPr>
          <w:ilvl w:val="0"/>
          <w:numId w:val="10"/>
        </w:numPr>
        <w:jc w:val="both"/>
        <w:rPr>
          <w:rFonts w:asciiTheme="minorHAnsi" w:eastAsia="Calibri" w:hAnsiTheme="minorHAnsi" w:cstheme="minorHAnsi"/>
          <w:lang w:val="id-ID"/>
        </w:rPr>
      </w:pPr>
      <w:r w:rsidRPr="006D55D0">
        <w:rPr>
          <w:rFonts w:asciiTheme="minorHAnsi" w:eastAsia="Calibri" w:hAnsiTheme="minorHAnsi" w:cstheme="minorHAnsi"/>
          <w:lang w:val="id-ID"/>
        </w:rPr>
        <w:t>Sistem menampilkan status pembayaran SPP mahasiswa secara otomatis</w:t>
      </w:r>
    </w:p>
    <w:p w14:paraId="17531C14" w14:textId="77777777" w:rsidR="006D55D0" w:rsidRPr="006D55D0" w:rsidRDefault="006D55D0" w:rsidP="006D55D0">
      <w:pPr>
        <w:numPr>
          <w:ilvl w:val="0"/>
          <w:numId w:val="10"/>
        </w:numPr>
        <w:jc w:val="both"/>
        <w:rPr>
          <w:rFonts w:asciiTheme="minorHAnsi" w:eastAsia="Calibri" w:hAnsiTheme="minorHAnsi" w:cstheme="minorHAnsi"/>
          <w:lang w:val="id-ID"/>
        </w:rPr>
      </w:pPr>
      <w:r w:rsidRPr="006D55D0">
        <w:rPr>
          <w:rFonts w:asciiTheme="minorHAnsi" w:eastAsia="Calibri" w:hAnsiTheme="minorHAnsi" w:cstheme="minorHAnsi"/>
          <w:lang w:val="id-ID"/>
        </w:rPr>
        <w:t>Jika pembayaran SPP belum lunas, akses pengisian KRS akan dikunci secara otomatis oleh sistem</w:t>
      </w:r>
    </w:p>
    <w:p w14:paraId="6A68E7CE" w14:textId="77777777" w:rsidR="006D55D0" w:rsidRPr="006D55D0" w:rsidRDefault="006D55D0" w:rsidP="006D55D0">
      <w:pPr>
        <w:numPr>
          <w:ilvl w:val="0"/>
          <w:numId w:val="10"/>
        </w:numPr>
        <w:jc w:val="both"/>
        <w:rPr>
          <w:rFonts w:asciiTheme="minorHAnsi" w:eastAsia="Calibri" w:hAnsiTheme="minorHAnsi" w:cstheme="minorHAnsi"/>
          <w:lang w:val="id-ID"/>
        </w:rPr>
      </w:pPr>
      <w:r w:rsidRPr="006D55D0">
        <w:rPr>
          <w:rFonts w:asciiTheme="minorHAnsi" w:eastAsia="Calibri" w:hAnsiTheme="minorHAnsi" w:cstheme="minorHAnsi"/>
          <w:lang w:val="id-ID"/>
        </w:rPr>
        <w:t>Jika status pembayaran sudah lunas, sistem menampilkan daftar mata kuliah yang tersedia beserta informasi:</w:t>
      </w:r>
    </w:p>
    <w:p w14:paraId="5591C10C" w14:textId="77777777" w:rsidR="006D55D0" w:rsidRPr="006D55D0" w:rsidRDefault="006D55D0" w:rsidP="006D55D0">
      <w:pPr>
        <w:numPr>
          <w:ilvl w:val="1"/>
          <w:numId w:val="11"/>
        </w:numPr>
        <w:jc w:val="both"/>
        <w:rPr>
          <w:rFonts w:asciiTheme="minorHAnsi" w:eastAsia="Calibri" w:hAnsiTheme="minorHAnsi" w:cstheme="minorHAnsi"/>
          <w:lang w:val="id-ID"/>
        </w:rPr>
      </w:pPr>
      <w:r w:rsidRPr="006D55D0">
        <w:rPr>
          <w:rFonts w:asciiTheme="minorHAnsi" w:eastAsia="Calibri" w:hAnsiTheme="minorHAnsi" w:cstheme="minorHAnsi"/>
          <w:lang w:val="id-ID"/>
        </w:rPr>
        <w:t>Jumlah SKS</w:t>
      </w:r>
    </w:p>
    <w:p w14:paraId="53A7C2D3" w14:textId="77777777" w:rsidR="006D55D0" w:rsidRPr="006D55D0" w:rsidRDefault="006D55D0" w:rsidP="006D55D0">
      <w:pPr>
        <w:numPr>
          <w:ilvl w:val="1"/>
          <w:numId w:val="11"/>
        </w:numPr>
        <w:jc w:val="both"/>
        <w:rPr>
          <w:rFonts w:asciiTheme="minorHAnsi" w:eastAsia="Calibri" w:hAnsiTheme="minorHAnsi" w:cstheme="minorHAnsi"/>
          <w:lang w:val="id-ID"/>
        </w:rPr>
      </w:pPr>
      <w:r w:rsidRPr="006D55D0">
        <w:rPr>
          <w:rFonts w:asciiTheme="minorHAnsi" w:eastAsia="Calibri" w:hAnsiTheme="minorHAnsi" w:cstheme="minorHAnsi"/>
          <w:lang w:val="id-ID"/>
        </w:rPr>
        <w:t>Kuota kelas</w:t>
      </w:r>
    </w:p>
    <w:p w14:paraId="65E9EDD8" w14:textId="77777777" w:rsidR="006D55D0" w:rsidRPr="006D55D0" w:rsidRDefault="006D55D0" w:rsidP="006D55D0">
      <w:pPr>
        <w:numPr>
          <w:ilvl w:val="1"/>
          <w:numId w:val="11"/>
        </w:numPr>
        <w:jc w:val="both"/>
        <w:rPr>
          <w:rFonts w:asciiTheme="minorHAnsi" w:eastAsia="Calibri" w:hAnsiTheme="minorHAnsi" w:cstheme="minorHAnsi"/>
          <w:lang w:val="id-ID"/>
        </w:rPr>
      </w:pPr>
      <w:r w:rsidRPr="006D55D0">
        <w:rPr>
          <w:rFonts w:asciiTheme="minorHAnsi" w:eastAsia="Calibri" w:hAnsiTheme="minorHAnsi" w:cstheme="minorHAnsi"/>
          <w:lang w:val="id-ID"/>
        </w:rPr>
        <w:t>Dosen pengampu</w:t>
      </w:r>
    </w:p>
    <w:p w14:paraId="5A566576" w14:textId="77777777" w:rsidR="006D55D0" w:rsidRPr="006D55D0" w:rsidRDefault="006D55D0" w:rsidP="006D55D0">
      <w:pPr>
        <w:pStyle w:val="ListParagraph"/>
        <w:numPr>
          <w:ilvl w:val="0"/>
          <w:numId w:val="12"/>
        </w:numPr>
        <w:spacing w:line="276" w:lineRule="auto"/>
        <w:jc w:val="both"/>
        <w:rPr>
          <w:rFonts w:asciiTheme="minorHAnsi" w:eastAsia="Calibri" w:hAnsiTheme="minorHAnsi" w:cstheme="minorHAnsi"/>
        </w:rPr>
      </w:pPr>
      <w:proofErr w:type="spellStart"/>
      <w:r w:rsidRPr="006D55D0">
        <w:rPr>
          <w:rFonts w:asciiTheme="minorHAnsi" w:eastAsia="Calibri" w:hAnsiTheme="minorHAnsi" w:cstheme="minorHAnsi"/>
        </w:rPr>
        <w:t>Mahasiswa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memilih</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mata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kuliah</w:t>
      </w:r>
      <w:proofErr w:type="spellEnd"/>
      <w:r w:rsidRPr="006D55D0">
        <w:rPr>
          <w:rFonts w:asciiTheme="minorHAnsi" w:eastAsia="Calibri" w:hAnsiTheme="minorHAnsi" w:cstheme="minorHAnsi"/>
        </w:rPr>
        <w:t xml:space="preserve"> yang </w:t>
      </w:r>
      <w:proofErr w:type="spellStart"/>
      <w:r w:rsidRPr="006D55D0">
        <w:rPr>
          <w:rFonts w:asciiTheme="minorHAnsi" w:eastAsia="Calibri" w:hAnsiTheme="minorHAnsi" w:cstheme="minorHAnsi"/>
        </w:rPr>
        <w:t>akan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diambil</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melalui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sistem</w:t>
      </w:r>
      <w:proofErr w:type="spellEnd"/>
    </w:p>
    <w:p w14:paraId="3F7F5295" w14:textId="77777777" w:rsidR="006D55D0" w:rsidRPr="006D55D0" w:rsidRDefault="006D55D0" w:rsidP="006D55D0">
      <w:pPr>
        <w:pStyle w:val="ListParagraph"/>
        <w:numPr>
          <w:ilvl w:val="0"/>
          <w:numId w:val="12"/>
        </w:numPr>
        <w:spacing w:line="276" w:lineRule="auto"/>
        <w:jc w:val="both"/>
        <w:rPr>
          <w:rFonts w:asciiTheme="minorHAnsi" w:eastAsia="Calibri" w:hAnsiTheme="minorHAnsi" w:cstheme="minorHAnsi"/>
        </w:rPr>
      </w:pPr>
      <w:proofErr w:type="spellStart"/>
      <w:r w:rsidRPr="006D55D0">
        <w:rPr>
          <w:rFonts w:asciiTheme="minorHAnsi" w:eastAsia="Calibri" w:hAnsiTheme="minorHAnsi" w:cstheme="minorHAnsi"/>
        </w:rPr>
        <w:t>Sistem</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secara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otomatis</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memvalidasi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batas</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maksimal</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pengambilan</w:t>
      </w:r>
      <w:proofErr w:type="spellEnd"/>
      <w:r w:rsidRPr="006D55D0">
        <w:rPr>
          <w:rFonts w:asciiTheme="minorHAnsi" w:eastAsia="Calibri" w:hAnsiTheme="minorHAnsi" w:cstheme="minorHAnsi"/>
        </w:rPr>
        <w:t xml:space="preserve"> SKS </w:t>
      </w:r>
      <w:proofErr w:type="spellStart"/>
      <w:r w:rsidRPr="006D55D0">
        <w:rPr>
          <w:rFonts w:asciiTheme="minorHAnsi" w:eastAsia="Calibri" w:hAnsiTheme="minorHAnsi" w:cstheme="minorHAnsi"/>
        </w:rPr>
        <w:t>berdasarkan</w:t>
      </w:r>
      <w:proofErr w:type="spellEnd"/>
      <w:r w:rsidRPr="006D55D0">
        <w:rPr>
          <w:rFonts w:asciiTheme="minorHAnsi" w:eastAsia="Calibri" w:hAnsiTheme="minorHAnsi" w:cstheme="minorHAnsi"/>
        </w:rPr>
        <w:t xml:space="preserve"> IPS semester </w:t>
      </w:r>
      <w:proofErr w:type="spellStart"/>
      <w:r w:rsidRPr="006D55D0">
        <w:rPr>
          <w:rFonts w:asciiTheme="minorHAnsi" w:eastAsia="Calibri" w:hAnsiTheme="minorHAnsi" w:cstheme="minorHAnsi"/>
        </w:rPr>
        <w:t>sebelumnya</w:t>
      </w:r>
      <w:proofErr w:type="spellEnd"/>
    </w:p>
    <w:p w14:paraId="128FFB7E" w14:textId="77777777" w:rsidR="006D55D0" w:rsidRPr="006D55D0" w:rsidRDefault="006D55D0" w:rsidP="006D55D0">
      <w:pPr>
        <w:pStyle w:val="ListParagraph"/>
        <w:numPr>
          <w:ilvl w:val="0"/>
          <w:numId w:val="12"/>
        </w:numPr>
        <w:spacing w:line="276" w:lineRule="auto"/>
        <w:jc w:val="both"/>
        <w:rPr>
          <w:rFonts w:asciiTheme="minorHAnsi" w:eastAsia="Calibri" w:hAnsiTheme="minorHAnsi" w:cstheme="minorHAnsi"/>
        </w:rPr>
      </w:pPr>
      <w:proofErr w:type="spellStart"/>
      <w:r w:rsidRPr="006D55D0">
        <w:rPr>
          <w:rFonts w:asciiTheme="minorHAnsi" w:eastAsia="Calibri" w:hAnsiTheme="minorHAnsi" w:cstheme="minorHAnsi"/>
        </w:rPr>
        <w:t>Sistem</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mendeteksi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bentrok</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jadwal</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secara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otomatis</w:t>
      </w:r>
      <w:proofErr w:type="spellEnd"/>
      <w:r w:rsidRPr="006D55D0">
        <w:rPr>
          <w:rFonts w:asciiTheme="minorHAnsi" w:eastAsia="Calibri" w:hAnsiTheme="minorHAnsi" w:cstheme="minorHAnsi"/>
        </w:rPr>
        <w:t xml:space="preserve"> dan </w:t>
      </w:r>
      <w:proofErr w:type="spellStart"/>
      <w:r w:rsidRPr="006D55D0">
        <w:rPr>
          <w:rFonts w:asciiTheme="minorHAnsi" w:eastAsia="Calibri" w:hAnsiTheme="minorHAnsi" w:cstheme="minorHAnsi"/>
        </w:rPr>
        <w:t>memberikan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peringatan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kepada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mahasiswa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apabila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terdapat</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jadwal</w:t>
      </w:r>
      <w:proofErr w:type="spellEnd"/>
      <w:r w:rsidRPr="006D55D0">
        <w:rPr>
          <w:rFonts w:asciiTheme="minorHAnsi" w:eastAsia="Calibri" w:hAnsiTheme="minorHAnsi" w:cstheme="minorHAnsi"/>
        </w:rPr>
        <w:t xml:space="preserve"> yang </w:t>
      </w:r>
      <w:proofErr w:type="spellStart"/>
      <w:r w:rsidRPr="006D55D0">
        <w:rPr>
          <w:rFonts w:asciiTheme="minorHAnsi" w:eastAsia="Calibri" w:hAnsiTheme="minorHAnsi" w:cstheme="minorHAnsi"/>
        </w:rPr>
        <w:t>bertabrakan</w:t>
      </w:r>
      <w:proofErr w:type="spellEnd"/>
    </w:p>
    <w:p w14:paraId="38AFD0B0" w14:textId="77777777" w:rsidR="006D55D0" w:rsidRPr="006D55D0" w:rsidRDefault="006D55D0" w:rsidP="006D55D0">
      <w:pPr>
        <w:pStyle w:val="ListParagraph"/>
        <w:numPr>
          <w:ilvl w:val="0"/>
          <w:numId w:val="12"/>
        </w:numPr>
        <w:spacing w:line="276" w:lineRule="auto"/>
        <w:jc w:val="both"/>
        <w:rPr>
          <w:rFonts w:asciiTheme="minorHAnsi" w:eastAsia="Calibri" w:hAnsiTheme="minorHAnsi" w:cstheme="minorHAnsi"/>
        </w:rPr>
      </w:pPr>
      <w:proofErr w:type="spellStart"/>
      <w:r w:rsidRPr="006D55D0">
        <w:rPr>
          <w:rFonts w:asciiTheme="minorHAnsi" w:eastAsia="Calibri" w:hAnsiTheme="minorHAnsi" w:cstheme="minorHAnsi"/>
        </w:rPr>
        <w:t>Mahasiswa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dapat</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melihat</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ringkasan</w:t>
      </w:r>
      <w:proofErr w:type="spellEnd"/>
      <w:r w:rsidRPr="006D55D0">
        <w:rPr>
          <w:rFonts w:asciiTheme="minorHAnsi" w:eastAsia="Calibri" w:hAnsiTheme="minorHAnsi" w:cstheme="minorHAnsi"/>
        </w:rPr>
        <w:t xml:space="preserve"> KRS </w:t>
      </w:r>
      <w:proofErr w:type="spellStart"/>
      <w:r w:rsidRPr="006D55D0">
        <w:rPr>
          <w:rFonts w:asciiTheme="minorHAnsi" w:eastAsia="Calibri" w:hAnsiTheme="minorHAnsi" w:cstheme="minorHAnsi"/>
        </w:rPr>
        <w:t>sebelum</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melakukan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konfirmasi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penyimpanan</w:t>
      </w:r>
      <w:proofErr w:type="spellEnd"/>
      <w:r w:rsidRPr="006D55D0">
        <w:rPr>
          <w:rFonts w:asciiTheme="minorHAnsi" w:eastAsia="Calibri" w:hAnsiTheme="minorHAnsi" w:cstheme="minorHAnsi"/>
        </w:rPr>
        <w:t xml:space="preserve"> data</w:t>
      </w:r>
    </w:p>
    <w:p w14:paraId="4BE5C774" w14:textId="77777777" w:rsidR="006D55D0" w:rsidRPr="006D55D0" w:rsidRDefault="006D55D0" w:rsidP="006D55D0">
      <w:pPr>
        <w:pStyle w:val="ListParagraph"/>
        <w:numPr>
          <w:ilvl w:val="0"/>
          <w:numId w:val="12"/>
        </w:numPr>
        <w:spacing w:line="276" w:lineRule="auto"/>
        <w:jc w:val="both"/>
        <w:rPr>
          <w:rFonts w:asciiTheme="minorHAnsi" w:eastAsia="Calibri" w:hAnsiTheme="minorHAnsi" w:cstheme="minorHAnsi"/>
        </w:rPr>
      </w:pPr>
      <w:r w:rsidRPr="006D55D0">
        <w:rPr>
          <w:rFonts w:asciiTheme="minorHAnsi" w:eastAsia="Calibri" w:hAnsiTheme="minorHAnsi" w:cstheme="minorHAnsi"/>
        </w:rPr>
        <w:t xml:space="preserve">Setelah </w:t>
      </w:r>
      <w:proofErr w:type="spellStart"/>
      <w:r w:rsidRPr="006D55D0">
        <w:rPr>
          <w:rFonts w:asciiTheme="minorHAnsi" w:eastAsia="Calibri" w:hAnsiTheme="minorHAnsi" w:cstheme="minorHAnsi"/>
        </w:rPr>
        <w:t>dikonfirmasi</w:t>
      </w:r>
      <w:proofErr w:type="spellEnd"/>
      <w:r w:rsidRPr="006D55D0">
        <w:rPr>
          <w:rFonts w:asciiTheme="minorHAnsi" w:eastAsia="Calibri" w:hAnsiTheme="minorHAnsi" w:cstheme="minorHAnsi"/>
        </w:rPr>
        <w:t xml:space="preserve">, data KRS </w:t>
      </w:r>
      <w:proofErr w:type="spellStart"/>
      <w:r w:rsidRPr="006D55D0">
        <w:rPr>
          <w:rFonts w:asciiTheme="minorHAnsi" w:eastAsia="Calibri" w:hAnsiTheme="minorHAnsi" w:cstheme="minorHAnsi"/>
        </w:rPr>
        <w:t>tersimpan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secara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otomatis</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dalam</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sistem</w:t>
      </w:r>
      <w:proofErr w:type="spellEnd"/>
    </w:p>
    <w:p w14:paraId="49218CF9" w14:textId="77777777" w:rsidR="006D55D0" w:rsidRPr="006D55D0" w:rsidRDefault="006D55D0" w:rsidP="006D55D0">
      <w:pPr>
        <w:pStyle w:val="ListParagraph"/>
        <w:numPr>
          <w:ilvl w:val="0"/>
          <w:numId w:val="12"/>
        </w:numPr>
        <w:spacing w:line="276" w:lineRule="auto"/>
        <w:jc w:val="both"/>
        <w:rPr>
          <w:rFonts w:asciiTheme="minorHAnsi" w:eastAsia="Calibri" w:hAnsiTheme="minorHAnsi" w:cstheme="minorHAnsi"/>
        </w:rPr>
      </w:pPr>
      <w:r w:rsidRPr="006D55D0">
        <w:rPr>
          <w:rFonts w:asciiTheme="minorHAnsi" w:eastAsia="Calibri" w:hAnsiTheme="minorHAnsi" w:cstheme="minorHAnsi"/>
        </w:rPr>
        <w:t xml:space="preserve">Data KRS </w:t>
      </w:r>
      <w:proofErr w:type="spellStart"/>
      <w:r w:rsidRPr="006D55D0">
        <w:rPr>
          <w:rFonts w:asciiTheme="minorHAnsi" w:eastAsia="Calibri" w:hAnsiTheme="minorHAnsi" w:cstheme="minorHAnsi"/>
        </w:rPr>
        <w:t>langsung</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terintegrasi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dengan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jadwal</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perkuliahan</w:t>
      </w:r>
      <w:proofErr w:type="spellEnd"/>
      <w:r w:rsidRPr="006D55D0">
        <w:rPr>
          <w:rFonts w:asciiTheme="minorHAnsi" w:eastAsia="Calibri" w:hAnsiTheme="minorHAnsi" w:cstheme="minorHAnsi"/>
        </w:rPr>
        <w:t xml:space="preserve"> dan data </w:t>
      </w:r>
      <w:proofErr w:type="spellStart"/>
      <w:r w:rsidRPr="006D55D0">
        <w:rPr>
          <w:rFonts w:asciiTheme="minorHAnsi" w:eastAsia="Calibri" w:hAnsiTheme="minorHAnsi" w:cstheme="minorHAnsi"/>
        </w:rPr>
        <w:t>dosen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pengampu</w:t>
      </w:r>
      <w:proofErr w:type="spellEnd"/>
    </w:p>
    <w:p w14:paraId="272A1283" w14:textId="77777777" w:rsidR="006D55D0" w:rsidRPr="006D55D0" w:rsidRDefault="006D55D0" w:rsidP="006D55D0">
      <w:pPr>
        <w:pStyle w:val="ListParagraph"/>
        <w:numPr>
          <w:ilvl w:val="0"/>
          <w:numId w:val="13"/>
        </w:numPr>
        <w:spacing w:after="240" w:line="276" w:lineRule="auto"/>
        <w:jc w:val="both"/>
        <w:rPr>
          <w:rFonts w:asciiTheme="minorHAnsi" w:eastAsia="Calibri" w:hAnsiTheme="minorHAnsi" w:cstheme="minorHAnsi"/>
        </w:rPr>
      </w:pPr>
      <w:proofErr w:type="spellStart"/>
      <w:r w:rsidRPr="006D55D0">
        <w:rPr>
          <w:rFonts w:asciiTheme="minorHAnsi" w:eastAsia="Calibri" w:hAnsiTheme="minorHAnsi" w:cstheme="minorHAnsi"/>
        </w:rPr>
        <w:t>Mahasiswa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dapat</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melihat</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maupun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mencetak</w:t>
      </w:r>
      <w:proofErr w:type="spellEnd"/>
      <w:r w:rsidRPr="006D55D0">
        <w:rPr>
          <w:rFonts w:asciiTheme="minorHAnsi" w:eastAsia="Calibri" w:hAnsiTheme="minorHAnsi" w:cstheme="minorHAnsi"/>
        </w:rPr>
        <w:t xml:space="preserve"> KRS </w:t>
      </w:r>
      <w:proofErr w:type="spellStart"/>
      <w:r w:rsidRPr="006D55D0">
        <w:rPr>
          <w:rFonts w:asciiTheme="minorHAnsi" w:eastAsia="Calibri" w:hAnsiTheme="minorHAnsi" w:cstheme="minorHAnsi"/>
        </w:rPr>
        <w:t>kapan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saja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melalui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aplikasi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NAVIcamp</w:t>
      </w:r>
      <w:proofErr w:type="spellEnd"/>
    </w:p>
    <w:p w14:paraId="1414EE34" w14:textId="77777777" w:rsidR="006D55D0" w:rsidRPr="006D55D0" w:rsidRDefault="006D55D0" w:rsidP="006D55D0">
      <w:pPr>
        <w:pStyle w:val="Heading2"/>
        <w:numPr>
          <w:ilvl w:val="0"/>
          <w:numId w:val="13"/>
        </w:numPr>
        <w:spacing w:before="200" w:after="100"/>
        <w:rPr>
          <w:rFonts w:eastAsia="Calibri" w:cstheme="minorHAnsi"/>
          <w:bCs/>
          <w:szCs w:val="22"/>
          <w:lang w:val="id-ID"/>
        </w:rPr>
      </w:pPr>
      <w:bookmarkStart w:id="15" w:name="_1oklka1bifuu"/>
      <w:bookmarkEnd w:id="15"/>
      <w:r w:rsidRPr="006D55D0">
        <w:rPr>
          <w:rFonts w:eastAsia="Calibri" w:cstheme="minorHAnsi"/>
          <w:b w:val="0"/>
          <w:bCs/>
          <w:szCs w:val="22"/>
          <w:lang w:val="id-ID"/>
        </w:rPr>
        <w:t>4.2 Proses Penginputan dan Pengecekan Nilai dengan Sistem</w:t>
      </w:r>
    </w:p>
    <w:p w14:paraId="020306BA" w14:textId="77777777" w:rsidR="006D55D0" w:rsidRPr="006D55D0" w:rsidRDefault="006D55D0" w:rsidP="006D55D0">
      <w:pPr>
        <w:spacing w:before="200" w:after="100"/>
        <w:jc w:val="both"/>
        <w:rPr>
          <w:rFonts w:asciiTheme="minorHAnsi" w:eastAsia="Calibri" w:hAnsiTheme="minorHAnsi" w:cstheme="minorHAnsi"/>
          <w:lang w:val="id-ID"/>
        </w:rPr>
      </w:pPr>
      <w:r w:rsidRPr="006D55D0">
        <w:rPr>
          <w:rFonts w:asciiTheme="minorHAnsi" w:eastAsia="Calibri" w:hAnsiTheme="minorHAnsi" w:cstheme="minorHAnsi"/>
          <w:lang w:val="id-ID"/>
        </w:rPr>
        <w:t xml:space="preserve">Kondisi sesudah sistem: Setelah adanya NAVIcamp, proses penginputan dan pengelolaan nilai dilakukan secara digital dan terintegrasi sehingga memudahkan dosen dalam menginput nilai serta mahasiswa dalam melihat hasil akademik secara real-time. </w:t>
      </w:r>
    </w:p>
    <w:p w14:paraId="4925CC23" w14:textId="77777777" w:rsidR="006D55D0" w:rsidRPr="006D55D0" w:rsidRDefault="006D55D0" w:rsidP="006D55D0">
      <w:pPr>
        <w:numPr>
          <w:ilvl w:val="0"/>
          <w:numId w:val="14"/>
        </w:numPr>
        <w:spacing w:before="60"/>
        <w:jc w:val="both"/>
        <w:rPr>
          <w:rFonts w:asciiTheme="minorHAnsi" w:eastAsia="Calibri" w:hAnsiTheme="minorHAnsi" w:cstheme="minorHAnsi"/>
          <w:lang w:val="id-ID"/>
        </w:rPr>
      </w:pPr>
      <w:r w:rsidRPr="006D55D0">
        <w:rPr>
          <w:rFonts w:asciiTheme="minorHAnsi" w:eastAsia="Calibri" w:hAnsiTheme="minorHAnsi" w:cstheme="minorHAnsi"/>
          <w:lang w:val="id-ID"/>
        </w:rPr>
        <w:t>Dosen login ke aplikasi NAVIcamp dan mengakses menu Input Nilai sesuai kelas yang diampu</w:t>
      </w:r>
    </w:p>
    <w:p w14:paraId="4A1527E5" w14:textId="77777777" w:rsidR="006D55D0" w:rsidRPr="006D55D0" w:rsidRDefault="006D55D0" w:rsidP="006D55D0">
      <w:pPr>
        <w:numPr>
          <w:ilvl w:val="0"/>
          <w:numId w:val="14"/>
        </w:numPr>
        <w:jc w:val="both"/>
        <w:rPr>
          <w:rFonts w:asciiTheme="minorHAnsi" w:eastAsia="Calibri" w:hAnsiTheme="minorHAnsi" w:cstheme="minorHAnsi"/>
          <w:lang w:val="id-ID"/>
        </w:rPr>
      </w:pPr>
      <w:r w:rsidRPr="006D55D0">
        <w:rPr>
          <w:rFonts w:asciiTheme="minorHAnsi" w:eastAsia="Calibri" w:hAnsiTheme="minorHAnsi" w:cstheme="minorHAnsi"/>
          <w:lang w:val="id-ID"/>
        </w:rPr>
        <w:t>Dosen menginput nilai mahasiswa berdasarkan komponen penilaian, seperti:</w:t>
      </w:r>
    </w:p>
    <w:p w14:paraId="28A84A1E" w14:textId="77777777" w:rsidR="006D55D0" w:rsidRPr="006D55D0" w:rsidRDefault="006D55D0" w:rsidP="006D55D0">
      <w:pPr>
        <w:numPr>
          <w:ilvl w:val="0"/>
          <w:numId w:val="14"/>
        </w:numPr>
        <w:jc w:val="both"/>
        <w:rPr>
          <w:rFonts w:asciiTheme="minorHAnsi" w:eastAsia="Calibri" w:hAnsiTheme="minorHAnsi" w:cstheme="minorHAnsi"/>
          <w:lang w:val="id-ID"/>
        </w:rPr>
      </w:pPr>
      <w:r w:rsidRPr="006D55D0">
        <w:rPr>
          <w:rFonts w:asciiTheme="minorHAnsi" w:eastAsia="Calibri" w:hAnsiTheme="minorHAnsi" w:cstheme="minorHAnsi"/>
          <w:lang w:val="id-ID"/>
        </w:rPr>
        <w:t>Tugas</w:t>
      </w:r>
    </w:p>
    <w:p w14:paraId="5B303724" w14:textId="77777777" w:rsidR="006D55D0" w:rsidRPr="006D55D0" w:rsidRDefault="006D55D0" w:rsidP="006D55D0">
      <w:pPr>
        <w:numPr>
          <w:ilvl w:val="0"/>
          <w:numId w:val="14"/>
        </w:numPr>
        <w:jc w:val="both"/>
        <w:rPr>
          <w:rFonts w:asciiTheme="minorHAnsi" w:eastAsia="Calibri" w:hAnsiTheme="minorHAnsi" w:cstheme="minorHAnsi"/>
          <w:lang w:val="id-ID"/>
        </w:rPr>
      </w:pPr>
      <w:r w:rsidRPr="006D55D0">
        <w:rPr>
          <w:rFonts w:asciiTheme="minorHAnsi" w:eastAsia="Calibri" w:hAnsiTheme="minorHAnsi" w:cstheme="minorHAnsi"/>
          <w:lang w:val="id-ID"/>
        </w:rPr>
        <w:lastRenderedPageBreak/>
        <w:t>UTS</w:t>
      </w:r>
    </w:p>
    <w:p w14:paraId="63C03C8A" w14:textId="77777777" w:rsidR="006D55D0" w:rsidRPr="006D55D0" w:rsidRDefault="006D55D0" w:rsidP="006D55D0">
      <w:pPr>
        <w:numPr>
          <w:ilvl w:val="0"/>
          <w:numId w:val="14"/>
        </w:numPr>
        <w:jc w:val="both"/>
        <w:rPr>
          <w:rFonts w:asciiTheme="minorHAnsi" w:eastAsia="Calibri" w:hAnsiTheme="minorHAnsi" w:cstheme="minorHAnsi"/>
          <w:lang w:val="id-ID"/>
        </w:rPr>
      </w:pPr>
      <w:r w:rsidRPr="006D55D0">
        <w:rPr>
          <w:rFonts w:asciiTheme="minorHAnsi" w:eastAsia="Calibri" w:hAnsiTheme="minorHAnsi" w:cstheme="minorHAnsi"/>
          <w:lang w:val="id-ID"/>
        </w:rPr>
        <w:t>UAS</w:t>
      </w:r>
    </w:p>
    <w:p w14:paraId="60DF5984" w14:textId="77777777" w:rsidR="006D55D0" w:rsidRPr="006D55D0" w:rsidRDefault="006D55D0" w:rsidP="006D55D0">
      <w:pPr>
        <w:numPr>
          <w:ilvl w:val="0"/>
          <w:numId w:val="14"/>
        </w:numPr>
        <w:jc w:val="both"/>
        <w:rPr>
          <w:rFonts w:asciiTheme="minorHAnsi" w:eastAsia="Calibri" w:hAnsiTheme="minorHAnsi" w:cstheme="minorHAnsi"/>
          <w:lang w:val="id-ID"/>
        </w:rPr>
      </w:pPr>
      <w:r w:rsidRPr="006D55D0">
        <w:rPr>
          <w:rFonts w:asciiTheme="minorHAnsi" w:eastAsia="Calibri" w:hAnsiTheme="minorHAnsi" w:cstheme="minorHAnsi"/>
          <w:lang w:val="id-ID"/>
        </w:rPr>
        <w:t>Sistem secara otomatis menghitung nilai akhir mahasiswa berdasarkan komponen nilai yang telah diinput</w:t>
      </w:r>
    </w:p>
    <w:p w14:paraId="7379FF8E" w14:textId="77777777" w:rsidR="006D55D0" w:rsidRPr="006D55D0" w:rsidRDefault="006D55D0" w:rsidP="006D55D0">
      <w:pPr>
        <w:numPr>
          <w:ilvl w:val="0"/>
          <w:numId w:val="14"/>
        </w:numPr>
        <w:jc w:val="both"/>
        <w:rPr>
          <w:rFonts w:asciiTheme="minorHAnsi" w:eastAsia="Calibri" w:hAnsiTheme="minorHAnsi" w:cstheme="minorHAnsi"/>
          <w:lang w:val="id-ID"/>
        </w:rPr>
      </w:pPr>
      <w:r w:rsidRPr="006D55D0">
        <w:rPr>
          <w:rFonts w:asciiTheme="minorHAnsi" w:eastAsia="Calibri" w:hAnsiTheme="minorHAnsi" w:cstheme="minorHAnsi"/>
          <w:lang w:val="id-ID"/>
        </w:rPr>
        <w:t>Sistem juga menghitung IPS dan IPK mahasiswa secara otomatis berdasarkan data nilai yang tersimpan</w:t>
      </w:r>
    </w:p>
    <w:p w14:paraId="2A4DEC4A" w14:textId="77777777" w:rsidR="006D55D0" w:rsidRPr="006D55D0" w:rsidRDefault="006D55D0" w:rsidP="006D55D0">
      <w:pPr>
        <w:numPr>
          <w:ilvl w:val="0"/>
          <w:numId w:val="14"/>
        </w:numPr>
        <w:jc w:val="both"/>
        <w:rPr>
          <w:rFonts w:asciiTheme="minorHAnsi" w:eastAsia="Calibri" w:hAnsiTheme="minorHAnsi" w:cstheme="minorHAnsi"/>
          <w:lang w:val="id-ID"/>
        </w:rPr>
      </w:pPr>
      <w:r w:rsidRPr="006D55D0">
        <w:rPr>
          <w:rFonts w:asciiTheme="minorHAnsi" w:eastAsia="Calibri" w:hAnsiTheme="minorHAnsi" w:cstheme="minorHAnsi"/>
          <w:lang w:val="id-ID"/>
        </w:rPr>
        <w:t>Sistem mengirimkan notifikasi otomatis kepada dosen H-3 sebelum batas akhir penginputan nilai</w:t>
      </w:r>
    </w:p>
    <w:p w14:paraId="0A6E968C" w14:textId="77777777" w:rsidR="006D55D0" w:rsidRPr="006D55D0" w:rsidRDefault="006D55D0" w:rsidP="006D55D0">
      <w:pPr>
        <w:numPr>
          <w:ilvl w:val="0"/>
          <w:numId w:val="14"/>
        </w:numPr>
        <w:jc w:val="both"/>
        <w:rPr>
          <w:rFonts w:asciiTheme="minorHAnsi" w:eastAsia="Calibri" w:hAnsiTheme="minorHAnsi" w:cstheme="minorHAnsi"/>
          <w:lang w:val="id-ID"/>
        </w:rPr>
      </w:pPr>
      <w:r w:rsidRPr="006D55D0">
        <w:rPr>
          <w:rFonts w:asciiTheme="minorHAnsi" w:eastAsia="Calibri" w:hAnsiTheme="minorHAnsi" w:cstheme="minorHAnsi"/>
          <w:lang w:val="id-ID"/>
        </w:rPr>
        <w:t>Setelah dosen mempublikasikan nilai, mahasiswa dapat langsung melihat hasil nilai melalui menu Nilai pada aplikasi NAVIcamp</w:t>
      </w:r>
    </w:p>
    <w:p w14:paraId="4F922D29" w14:textId="77777777" w:rsidR="006D55D0" w:rsidRPr="006D55D0" w:rsidRDefault="006D55D0" w:rsidP="006D55D0">
      <w:pPr>
        <w:numPr>
          <w:ilvl w:val="0"/>
          <w:numId w:val="14"/>
        </w:numPr>
        <w:jc w:val="both"/>
        <w:rPr>
          <w:rFonts w:asciiTheme="minorHAnsi" w:eastAsia="Calibri" w:hAnsiTheme="minorHAnsi" w:cstheme="minorHAnsi"/>
          <w:lang w:val="id-ID"/>
        </w:rPr>
      </w:pPr>
      <w:r w:rsidRPr="006D55D0">
        <w:rPr>
          <w:rFonts w:asciiTheme="minorHAnsi" w:eastAsia="Calibri" w:hAnsiTheme="minorHAnsi" w:cstheme="minorHAnsi"/>
          <w:lang w:val="id-ID"/>
        </w:rPr>
        <w:t>Mahasiswa dapat melihat detail nilai setiap mata kuliah beserta informasi nilai akhir yang diperoleh</w:t>
      </w:r>
    </w:p>
    <w:p w14:paraId="35DB4F7E" w14:textId="77777777" w:rsidR="006D55D0" w:rsidRPr="006D55D0" w:rsidRDefault="006D55D0" w:rsidP="006D55D0">
      <w:pPr>
        <w:numPr>
          <w:ilvl w:val="0"/>
          <w:numId w:val="14"/>
        </w:numPr>
        <w:jc w:val="both"/>
        <w:rPr>
          <w:rFonts w:asciiTheme="minorHAnsi" w:eastAsia="Calibri" w:hAnsiTheme="minorHAnsi" w:cstheme="minorHAnsi"/>
          <w:lang w:val="id-ID"/>
        </w:rPr>
      </w:pPr>
      <w:r w:rsidRPr="006D55D0">
        <w:rPr>
          <w:rFonts w:asciiTheme="minorHAnsi" w:eastAsia="Calibri" w:hAnsiTheme="minorHAnsi" w:cstheme="minorHAnsi"/>
          <w:lang w:val="id-ID"/>
        </w:rPr>
        <w:t>Sistem menyediakan fitur transkrip nilai yang dapat dilihat maupun diunduh kapan saja oleh mahasiswa</w:t>
      </w:r>
    </w:p>
    <w:p w14:paraId="39856732" w14:textId="77777777" w:rsidR="006D55D0" w:rsidRPr="006D55D0" w:rsidRDefault="006D55D0" w:rsidP="006D55D0">
      <w:pPr>
        <w:numPr>
          <w:ilvl w:val="0"/>
          <w:numId w:val="14"/>
        </w:numPr>
        <w:spacing w:after="60"/>
        <w:jc w:val="both"/>
        <w:rPr>
          <w:rFonts w:asciiTheme="minorHAnsi" w:eastAsia="Calibri" w:hAnsiTheme="minorHAnsi" w:cstheme="minorHAnsi"/>
          <w:lang w:val="id-ID"/>
        </w:rPr>
      </w:pPr>
      <w:r w:rsidRPr="006D55D0">
        <w:rPr>
          <w:rFonts w:asciiTheme="minorHAnsi" w:eastAsia="Calibri" w:hAnsiTheme="minorHAnsi" w:cstheme="minorHAnsi"/>
          <w:lang w:val="id-ID"/>
        </w:rPr>
        <w:t>Seluruh data nilai tersimpan secara otomatis dan terintegrasi dalam sistem sehingga memudahkan proses monitoring serta pengelolaan data akademik</w:t>
      </w:r>
    </w:p>
    <w:p w14:paraId="4DD4BB82" w14:textId="77777777" w:rsidR="006D55D0" w:rsidRPr="006D55D0" w:rsidRDefault="006D55D0" w:rsidP="006D55D0">
      <w:pPr>
        <w:pStyle w:val="Heading2"/>
        <w:spacing w:before="200" w:after="100"/>
        <w:rPr>
          <w:rFonts w:eastAsia="Calibri" w:cstheme="minorHAnsi"/>
          <w:bCs/>
          <w:sz w:val="24"/>
          <w:szCs w:val="24"/>
          <w:lang w:val="id-ID"/>
        </w:rPr>
      </w:pPr>
      <w:bookmarkStart w:id="16" w:name="_b9bltug4y1pd"/>
      <w:bookmarkEnd w:id="16"/>
      <w:r w:rsidRPr="006D55D0">
        <w:rPr>
          <w:rFonts w:eastAsia="Calibri" w:cstheme="minorHAnsi"/>
          <w:b w:val="0"/>
          <w:bCs/>
          <w:sz w:val="24"/>
          <w:szCs w:val="24"/>
          <w:lang w:val="id-ID"/>
        </w:rPr>
        <w:t>4.3 Proses Pengelolaan Jadwal dengan Sistem</w:t>
      </w:r>
    </w:p>
    <w:p w14:paraId="752A5BF7" w14:textId="77777777" w:rsidR="006D55D0" w:rsidRPr="006D55D0" w:rsidRDefault="006D55D0" w:rsidP="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 xml:space="preserve">Kondisi sesudah sistem : Setelah adanya NAVIcamp, proses pengelolaan jadwal dilakukan secara digital dan terintegrasi dalam sistem sehingga informasi jadwal dapat diakses secara real-time oleh mahasiswa maupun dosen. Perubahan jadwal, pembukaan KRS, hingga jadwal ujian dapat dikelola dengan lebih cepat dan terorganisir. </w:t>
      </w:r>
    </w:p>
    <w:p w14:paraId="75170897" w14:textId="77777777" w:rsidR="006D55D0" w:rsidRPr="006D55D0" w:rsidRDefault="006D55D0" w:rsidP="006D55D0">
      <w:pPr>
        <w:numPr>
          <w:ilvl w:val="0"/>
          <w:numId w:val="15"/>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t>Admin mengelola jadwal perkuliahan melalui fitur manajemen jadwal di sistem</w:t>
      </w:r>
    </w:p>
    <w:p w14:paraId="0FB17E6C" w14:textId="77777777" w:rsidR="006D55D0" w:rsidRPr="006D55D0" w:rsidRDefault="006D55D0" w:rsidP="006D55D0">
      <w:pPr>
        <w:numPr>
          <w:ilvl w:val="0"/>
          <w:numId w:val="15"/>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t>Perubahan jadwal langsung tercermin secara real-time pada tampilan jadwal mahasiswa dan dosen</w:t>
      </w:r>
    </w:p>
    <w:p w14:paraId="274BA890" w14:textId="77777777" w:rsidR="006D55D0" w:rsidRPr="006D55D0" w:rsidRDefault="006D55D0" w:rsidP="006D55D0">
      <w:pPr>
        <w:numPr>
          <w:ilvl w:val="0"/>
          <w:numId w:val="15"/>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t>Admin dapat membuka dan menutup periode KRS secara manual maupun terjadwal otomatis</w:t>
      </w:r>
    </w:p>
    <w:p w14:paraId="1C8E600D" w14:textId="77777777" w:rsidR="006D55D0" w:rsidRPr="006D55D0" w:rsidRDefault="006D55D0" w:rsidP="006D55D0">
      <w:pPr>
        <w:numPr>
          <w:ilvl w:val="0"/>
          <w:numId w:val="15"/>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t>Mahasiswa dan dosen menerima notifikasi otomatis jika ada perubahan jadwal atau pengumuman penting</w:t>
      </w:r>
    </w:p>
    <w:p w14:paraId="1D078DFE" w14:textId="77777777" w:rsidR="006D55D0" w:rsidRPr="006D55D0" w:rsidRDefault="006D55D0" w:rsidP="006D55D0">
      <w:pPr>
        <w:numPr>
          <w:ilvl w:val="0"/>
          <w:numId w:val="15"/>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t>Jadwal ujian UTS dan UAS ditampilkan secara terpisah dan dapat diakses kapan saja</w:t>
      </w:r>
    </w:p>
    <w:p w14:paraId="45DF16C0" w14:textId="77777777" w:rsidR="006D55D0" w:rsidRPr="006D55D0" w:rsidRDefault="006D55D0" w:rsidP="006D55D0">
      <w:pPr>
        <w:pStyle w:val="Heading2"/>
        <w:spacing w:before="280" w:after="80"/>
        <w:rPr>
          <w:rFonts w:eastAsia="Calibri" w:cstheme="minorHAnsi"/>
          <w:bCs/>
          <w:sz w:val="24"/>
          <w:szCs w:val="24"/>
          <w:lang w:val="id-ID"/>
        </w:rPr>
      </w:pPr>
      <w:bookmarkStart w:id="17" w:name="_qg2hw0w9xwli"/>
      <w:bookmarkEnd w:id="17"/>
      <w:r w:rsidRPr="006D55D0">
        <w:rPr>
          <w:rFonts w:eastAsia="Calibri" w:cstheme="minorHAnsi"/>
          <w:b w:val="0"/>
          <w:bCs/>
          <w:sz w:val="24"/>
          <w:szCs w:val="24"/>
          <w:lang w:val="id-ID"/>
        </w:rPr>
        <w:t xml:space="preserve">4.4 Proses Pengelolaan Pembayaran </w:t>
      </w:r>
    </w:p>
    <w:p w14:paraId="1A78968C" w14:textId="77777777" w:rsidR="006D55D0" w:rsidRPr="006D55D0" w:rsidRDefault="006D55D0" w:rsidP="006D55D0">
      <w:pPr>
        <w:spacing w:before="240" w:after="240"/>
        <w:jc w:val="both"/>
        <w:rPr>
          <w:rFonts w:asciiTheme="minorHAnsi" w:eastAsia="Calibri" w:hAnsiTheme="minorHAnsi" w:cstheme="minorHAnsi"/>
          <w:lang w:val="id-ID"/>
        </w:rPr>
      </w:pPr>
      <w:r w:rsidRPr="006D55D0">
        <w:rPr>
          <w:rFonts w:asciiTheme="minorHAnsi" w:eastAsia="Calibri" w:hAnsiTheme="minorHAnsi" w:cstheme="minorHAnsi"/>
          <w:lang w:val="id-ID"/>
        </w:rPr>
        <w:t>Kondisi sesudah sistem: Setelah adanya NAVIcamp, proses pembayaran dilakukan secara digital dan terintegrasi langsung di dalam aplikasi. Mahasiswa dapat melakukan pembayaran dengan lebih mudah, memantau status pembayaran secara real-time, serta melihat riwayat dan bukti pembayaran tanpa harus datang ke kampus.</w:t>
      </w:r>
    </w:p>
    <w:p w14:paraId="1F3447B0" w14:textId="77777777" w:rsidR="006D55D0" w:rsidRPr="006D55D0" w:rsidRDefault="006D55D0" w:rsidP="006D55D0">
      <w:pPr>
        <w:numPr>
          <w:ilvl w:val="0"/>
          <w:numId w:val="16"/>
        </w:numPr>
        <w:spacing w:before="240"/>
        <w:jc w:val="both"/>
        <w:rPr>
          <w:rFonts w:asciiTheme="minorHAnsi" w:eastAsia="Calibri" w:hAnsiTheme="minorHAnsi" w:cstheme="minorHAnsi"/>
          <w:lang w:val="id-ID"/>
        </w:rPr>
      </w:pPr>
      <w:r w:rsidRPr="006D55D0">
        <w:rPr>
          <w:rFonts w:asciiTheme="minorHAnsi" w:eastAsia="Calibri" w:hAnsiTheme="minorHAnsi" w:cstheme="minorHAnsi"/>
          <w:lang w:val="id-ID"/>
        </w:rPr>
        <w:t>Mahasiswa membuka menu Pembayaran pada aplikasi NAVIcamp</w:t>
      </w:r>
    </w:p>
    <w:p w14:paraId="33AEE1B6" w14:textId="77777777" w:rsidR="006D55D0" w:rsidRPr="006D55D0" w:rsidRDefault="006D55D0" w:rsidP="006D55D0">
      <w:pPr>
        <w:numPr>
          <w:ilvl w:val="0"/>
          <w:numId w:val="16"/>
        </w:numPr>
        <w:jc w:val="both"/>
        <w:rPr>
          <w:rFonts w:asciiTheme="minorHAnsi" w:eastAsia="Calibri" w:hAnsiTheme="minorHAnsi" w:cstheme="minorHAnsi"/>
          <w:lang w:val="id-ID"/>
        </w:rPr>
      </w:pPr>
      <w:r w:rsidRPr="006D55D0">
        <w:rPr>
          <w:rFonts w:asciiTheme="minorHAnsi" w:eastAsia="Calibri" w:hAnsiTheme="minorHAnsi" w:cstheme="minorHAnsi"/>
          <w:lang w:val="id-ID"/>
        </w:rPr>
        <w:t>Sistem menampilkan informasi tagihan secara otomatis, seperti:</w:t>
      </w:r>
    </w:p>
    <w:p w14:paraId="5715D47D" w14:textId="77777777" w:rsidR="006D55D0" w:rsidRPr="006D55D0" w:rsidRDefault="006D55D0" w:rsidP="006D55D0">
      <w:pPr>
        <w:numPr>
          <w:ilvl w:val="1"/>
          <w:numId w:val="17"/>
        </w:numPr>
        <w:jc w:val="both"/>
        <w:rPr>
          <w:rFonts w:asciiTheme="minorHAnsi" w:eastAsia="Calibri" w:hAnsiTheme="minorHAnsi" w:cstheme="minorHAnsi"/>
          <w:lang w:val="id-ID"/>
        </w:rPr>
      </w:pPr>
      <w:r w:rsidRPr="006D55D0">
        <w:rPr>
          <w:rFonts w:asciiTheme="minorHAnsi" w:eastAsia="Calibri" w:hAnsiTheme="minorHAnsi" w:cstheme="minorHAnsi"/>
          <w:lang w:val="id-ID"/>
        </w:rPr>
        <w:t>Jenis pembayaran</w:t>
      </w:r>
    </w:p>
    <w:p w14:paraId="7B85A349" w14:textId="77777777" w:rsidR="006D55D0" w:rsidRPr="006D55D0" w:rsidRDefault="006D55D0" w:rsidP="006D55D0">
      <w:pPr>
        <w:numPr>
          <w:ilvl w:val="1"/>
          <w:numId w:val="17"/>
        </w:numPr>
        <w:jc w:val="both"/>
        <w:rPr>
          <w:rFonts w:asciiTheme="minorHAnsi" w:eastAsia="Calibri" w:hAnsiTheme="minorHAnsi" w:cstheme="minorHAnsi"/>
          <w:lang w:val="id-ID"/>
        </w:rPr>
      </w:pPr>
      <w:r w:rsidRPr="006D55D0">
        <w:rPr>
          <w:rFonts w:asciiTheme="minorHAnsi" w:eastAsia="Calibri" w:hAnsiTheme="minorHAnsi" w:cstheme="minorHAnsi"/>
          <w:lang w:val="id-ID"/>
        </w:rPr>
        <w:t>Nominal tagihan</w:t>
      </w:r>
    </w:p>
    <w:p w14:paraId="50D62C97" w14:textId="77777777" w:rsidR="006D55D0" w:rsidRPr="006D55D0" w:rsidRDefault="006D55D0" w:rsidP="006D55D0">
      <w:pPr>
        <w:numPr>
          <w:ilvl w:val="1"/>
          <w:numId w:val="17"/>
        </w:numPr>
        <w:jc w:val="both"/>
        <w:rPr>
          <w:rFonts w:asciiTheme="minorHAnsi" w:eastAsia="Calibri" w:hAnsiTheme="minorHAnsi" w:cstheme="minorHAnsi"/>
          <w:lang w:val="id-ID"/>
        </w:rPr>
      </w:pPr>
      <w:r w:rsidRPr="006D55D0">
        <w:rPr>
          <w:rFonts w:asciiTheme="minorHAnsi" w:eastAsia="Calibri" w:hAnsiTheme="minorHAnsi" w:cstheme="minorHAnsi"/>
          <w:lang w:val="id-ID"/>
        </w:rPr>
        <w:t>Status pembayaran</w:t>
      </w:r>
    </w:p>
    <w:p w14:paraId="43798D79" w14:textId="77777777" w:rsidR="006D55D0" w:rsidRPr="006D55D0" w:rsidRDefault="006D55D0" w:rsidP="006D55D0">
      <w:pPr>
        <w:numPr>
          <w:ilvl w:val="1"/>
          <w:numId w:val="17"/>
        </w:numPr>
        <w:jc w:val="both"/>
        <w:rPr>
          <w:rFonts w:asciiTheme="minorHAnsi" w:eastAsia="Calibri" w:hAnsiTheme="minorHAnsi" w:cstheme="minorHAnsi"/>
          <w:lang w:val="id-ID"/>
        </w:rPr>
      </w:pPr>
      <w:r w:rsidRPr="006D55D0">
        <w:rPr>
          <w:rFonts w:asciiTheme="minorHAnsi" w:eastAsia="Calibri" w:hAnsiTheme="minorHAnsi" w:cstheme="minorHAnsi"/>
          <w:lang w:val="id-ID"/>
        </w:rPr>
        <w:t>Tenggat waktu pembayaran</w:t>
      </w:r>
    </w:p>
    <w:p w14:paraId="29353506" w14:textId="77777777" w:rsidR="006D55D0" w:rsidRPr="006D55D0" w:rsidRDefault="006D55D0" w:rsidP="006D55D0">
      <w:pPr>
        <w:numPr>
          <w:ilvl w:val="0"/>
          <w:numId w:val="18"/>
        </w:numPr>
        <w:jc w:val="both"/>
        <w:rPr>
          <w:rFonts w:asciiTheme="minorHAnsi" w:eastAsia="Calibri" w:hAnsiTheme="minorHAnsi" w:cstheme="minorHAnsi"/>
          <w:lang w:val="id-ID"/>
        </w:rPr>
      </w:pPr>
      <w:r w:rsidRPr="006D55D0">
        <w:rPr>
          <w:rFonts w:asciiTheme="minorHAnsi" w:eastAsia="Calibri" w:hAnsiTheme="minorHAnsi" w:cstheme="minorHAnsi"/>
          <w:lang w:val="id-ID"/>
        </w:rPr>
        <w:lastRenderedPageBreak/>
        <w:t>Mahasiswa dapat memilih metode pembayaran yang tersedia, seperti:</w:t>
      </w:r>
    </w:p>
    <w:p w14:paraId="793FE764" w14:textId="77777777" w:rsidR="006D55D0" w:rsidRPr="006D55D0" w:rsidRDefault="006D55D0" w:rsidP="006D55D0">
      <w:pPr>
        <w:numPr>
          <w:ilvl w:val="1"/>
          <w:numId w:val="17"/>
        </w:numPr>
        <w:jc w:val="both"/>
        <w:rPr>
          <w:rFonts w:asciiTheme="minorHAnsi" w:eastAsia="Calibri" w:hAnsiTheme="minorHAnsi" w:cstheme="minorHAnsi"/>
          <w:lang w:val="id-ID"/>
        </w:rPr>
      </w:pPr>
      <w:r w:rsidRPr="006D55D0">
        <w:rPr>
          <w:rFonts w:asciiTheme="minorHAnsi" w:eastAsia="Calibri" w:hAnsiTheme="minorHAnsi" w:cstheme="minorHAnsi"/>
          <w:lang w:val="id-ID"/>
        </w:rPr>
        <w:t>Transfer bank</w:t>
      </w:r>
    </w:p>
    <w:p w14:paraId="239CDAB8" w14:textId="77777777" w:rsidR="006D55D0" w:rsidRPr="006D55D0" w:rsidRDefault="006D55D0" w:rsidP="006D55D0">
      <w:pPr>
        <w:numPr>
          <w:ilvl w:val="1"/>
          <w:numId w:val="17"/>
        </w:numPr>
        <w:jc w:val="both"/>
        <w:rPr>
          <w:rFonts w:asciiTheme="minorHAnsi" w:eastAsia="Calibri" w:hAnsiTheme="minorHAnsi" w:cstheme="minorHAnsi"/>
          <w:lang w:val="id-ID"/>
        </w:rPr>
      </w:pPr>
      <w:r w:rsidRPr="006D55D0">
        <w:rPr>
          <w:rFonts w:asciiTheme="minorHAnsi" w:eastAsia="Calibri" w:hAnsiTheme="minorHAnsi" w:cstheme="minorHAnsi"/>
          <w:lang w:val="id-ID"/>
        </w:rPr>
        <w:t>Pembayaran melalui Tokopedia</w:t>
      </w:r>
    </w:p>
    <w:p w14:paraId="537F9431" w14:textId="77777777" w:rsidR="006D55D0" w:rsidRPr="006D55D0" w:rsidRDefault="006D55D0" w:rsidP="006D55D0">
      <w:pPr>
        <w:numPr>
          <w:ilvl w:val="0"/>
          <w:numId w:val="19"/>
        </w:numPr>
        <w:jc w:val="both"/>
        <w:rPr>
          <w:rFonts w:asciiTheme="minorHAnsi" w:eastAsia="Calibri" w:hAnsiTheme="minorHAnsi" w:cstheme="minorHAnsi"/>
          <w:lang w:val="id-ID"/>
        </w:rPr>
      </w:pPr>
      <w:r w:rsidRPr="006D55D0">
        <w:rPr>
          <w:rFonts w:asciiTheme="minorHAnsi" w:eastAsia="Calibri" w:hAnsiTheme="minorHAnsi" w:cstheme="minorHAnsi"/>
          <w:lang w:val="id-ID"/>
        </w:rPr>
        <w:t>Jika memilih pembayaran melalui bank, mahasiswa dapat langsung memilih bank tujuan pembayaran yang tersedia pada sistem</w:t>
      </w:r>
    </w:p>
    <w:p w14:paraId="6065035A" w14:textId="77777777" w:rsidR="006D55D0" w:rsidRPr="006D55D0" w:rsidRDefault="006D55D0" w:rsidP="006D55D0">
      <w:pPr>
        <w:numPr>
          <w:ilvl w:val="0"/>
          <w:numId w:val="19"/>
        </w:numPr>
        <w:jc w:val="both"/>
        <w:rPr>
          <w:rFonts w:asciiTheme="minorHAnsi" w:eastAsia="Calibri" w:hAnsiTheme="minorHAnsi" w:cstheme="minorHAnsi"/>
          <w:lang w:val="id-ID"/>
        </w:rPr>
      </w:pPr>
      <w:r w:rsidRPr="006D55D0">
        <w:rPr>
          <w:rFonts w:asciiTheme="minorHAnsi" w:eastAsia="Calibri" w:hAnsiTheme="minorHAnsi" w:cstheme="minorHAnsi"/>
          <w:lang w:val="id-ID"/>
        </w:rPr>
        <w:t>Sistem akan menampilkan detail pembayaran sesuai metode yang dipilih</w:t>
      </w:r>
    </w:p>
    <w:p w14:paraId="1E3E6E96" w14:textId="77777777" w:rsidR="006D55D0" w:rsidRPr="006D55D0" w:rsidRDefault="006D55D0" w:rsidP="006D55D0">
      <w:pPr>
        <w:numPr>
          <w:ilvl w:val="0"/>
          <w:numId w:val="19"/>
        </w:numPr>
        <w:jc w:val="both"/>
        <w:rPr>
          <w:rFonts w:asciiTheme="minorHAnsi" w:eastAsia="Calibri" w:hAnsiTheme="minorHAnsi" w:cstheme="minorHAnsi"/>
          <w:lang w:val="id-ID"/>
        </w:rPr>
      </w:pPr>
      <w:r w:rsidRPr="006D55D0">
        <w:rPr>
          <w:rFonts w:asciiTheme="minorHAnsi" w:eastAsia="Calibri" w:hAnsiTheme="minorHAnsi" w:cstheme="minorHAnsi"/>
          <w:lang w:val="id-ID"/>
        </w:rPr>
        <w:t>Setelah pembayaran berhasil dilakukan, sistem secara otomatis melakukan validasi pembayaran</w:t>
      </w:r>
    </w:p>
    <w:p w14:paraId="5C2530A1" w14:textId="77777777" w:rsidR="006D55D0" w:rsidRPr="006D55D0" w:rsidRDefault="006D55D0" w:rsidP="006D55D0">
      <w:pPr>
        <w:numPr>
          <w:ilvl w:val="0"/>
          <w:numId w:val="19"/>
        </w:numPr>
        <w:jc w:val="both"/>
        <w:rPr>
          <w:rFonts w:asciiTheme="minorHAnsi" w:eastAsia="Calibri" w:hAnsiTheme="minorHAnsi" w:cstheme="minorHAnsi"/>
          <w:lang w:val="id-ID"/>
        </w:rPr>
      </w:pPr>
      <w:r w:rsidRPr="006D55D0">
        <w:rPr>
          <w:rFonts w:asciiTheme="minorHAnsi" w:eastAsia="Calibri" w:hAnsiTheme="minorHAnsi" w:cstheme="minorHAnsi"/>
          <w:lang w:val="id-ID"/>
        </w:rPr>
        <w:t>Mahasiswa dapat langsung melihat status pembayaran secara real-time pada aplikasi NAVIcamp</w:t>
      </w:r>
    </w:p>
    <w:p w14:paraId="19C77CEA" w14:textId="77777777" w:rsidR="006D55D0" w:rsidRPr="006D55D0" w:rsidRDefault="006D55D0" w:rsidP="006D55D0">
      <w:pPr>
        <w:numPr>
          <w:ilvl w:val="0"/>
          <w:numId w:val="19"/>
        </w:numPr>
        <w:jc w:val="both"/>
        <w:rPr>
          <w:rFonts w:asciiTheme="minorHAnsi" w:eastAsia="Calibri" w:hAnsiTheme="minorHAnsi" w:cstheme="minorHAnsi"/>
          <w:lang w:val="id-ID"/>
        </w:rPr>
      </w:pPr>
      <w:r w:rsidRPr="006D55D0">
        <w:rPr>
          <w:rFonts w:asciiTheme="minorHAnsi" w:eastAsia="Calibri" w:hAnsiTheme="minorHAnsi" w:cstheme="minorHAnsi"/>
          <w:lang w:val="id-ID"/>
        </w:rPr>
        <w:t>Sistem menyediakan bukti atau struk pembayaran digital yang dapat dilihat maupun diunduh oleh mahasiswa</w:t>
      </w:r>
    </w:p>
    <w:p w14:paraId="150FCA1E" w14:textId="77777777" w:rsidR="006D55D0" w:rsidRPr="006D55D0" w:rsidRDefault="006D55D0" w:rsidP="006D55D0">
      <w:pPr>
        <w:numPr>
          <w:ilvl w:val="0"/>
          <w:numId w:val="19"/>
        </w:numPr>
        <w:jc w:val="both"/>
        <w:rPr>
          <w:rFonts w:asciiTheme="minorHAnsi" w:eastAsia="Calibri" w:hAnsiTheme="minorHAnsi" w:cstheme="minorHAnsi"/>
          <w:lang w:val="id-ID"/>
        </w:rPr>
      </w:pPr>
      <w:r w:rsidRPr="006D55D0">
        <w:rPr>
          <w:rFonts w:asciiTheme="minorHAnsi" w:eastAsia="Calibri" w:hAnsiTheme="minorHAnsi" w:cstheme="minorHAnsi"/>
          <w:lang w:val="id-ID"/>
        </w:rPr>
        <w:t>Data pembayaran otomatis terhubung dengan sistem akademik sehingga mahasiswa dapat langsung melakukan pengisian KRS setelah pembayaran berhasil dikonfirmasi</w:t>
      </w:r>
    </w:p>
    <w:p w14:paraId="19C9A1B7" w14:textId="77777777" w:rsidR="006D55D0" w:rsidRPr="006D55D0" w:rsidRDefault="006D55D0" w:rsidP="006D55D0">
      <w:pPr>
        <w:numPr>
          <w:ilvl w:val="0"/>
          <w:numId w:val="19"/>
        </w:numPr>
        <w:spacing w:after="240"/>
        <w:jc w:val="both"/>
        <w:rPr>
          <w:rFonts w:asciiTheme="minorHAnsi" w:eastAsia="Calibri" w:hAnsiTheme="minorHAnsi" w:cstheme="minorHAnsi"/>
          <w:lang w:val="id-ID"/>
        </w:rPr>
      </w:pPr>
      <w:r w:rsidRPr="006D55D0">
        <w:rPr>
          <w:rFonts w:asciiTheme="minorHAnsi" w:eastAsia="Calibri" w:hAnsiTheme="minorHAnsi" w:cstheme="minorHAnsi"/>
          <w:lang w:val="id-ID"/>
        </w:rPr>
        <w:t>Riwayat pembayaran mahasiswa tersimpan dalam sistem dan dapat diakses kembali kapan saja tanpa perlu menghubungi bagian keuangan secara manual</w:t>
      </w:r>
    </w:p>
    <w:p w14:paraId="674DA186" w14:textId="77777777" w:rsidR="006D55D0" w:rsidRPr="006D55D0" w:rsidRDefault="006D55D0" w:rsidP="006D55D0">
      <w:pPr>
        <w:pStyle w:val="Heading2"/>
        <w:spacing w:before="280" w:after="80"/>
        <w:rPr>
          <w:rFonts w:eastAsia="Calibri" w:cstheme="minorHAnsi"/>
          <w:bCs/>
          <w:sz w:val="24"/>
          <w:szCs w:val="24"/>
          <w:lang w:val="id-ID"/>
        </w:rPr>
      </w:pPr>
      <w:bookmarkStart w:id="18" w:name="_pslo3ww7i83"/>
      <w:bookmarkEnd w:id="18"/>
      <w:r w:rsidRPr="006D55D0">
        <w:rPr>
          <w:rFonts w:eastAsia="Calibri" w:cstheme="minorHAnsi"/>
          <w:b w:val="0"/>
          <w:bCs/>
          <w:sz w:val="24"/>
          <w:szCs w:val="24"/>
          <w:lang w:val="id-ID"/>
        </w:rPr>
        <w:t>4.5 Proses Presensi Mahasiswa</w:t>
      </w:r>
    </w:p>
    <w:p w14:paraId="283A8CCA" w14:textId="77777777" w:rsidR="006D55D0" w:rsidRPr="006D55D0" w:rsidRDefault="006D55D0" w:rsidP="006D55D0">
      <w:pPr>
        <w:spacing w:before="240" w:after="240"/>
        <w:jc w:val="both"/>
        <w:rPr>
          <w:rFonts w:asciiTheme="minorHAnsi" w:eastAsia="Calibri" w:hAnsiTheme="minorHAnsi" w:cstheme="minorHAnsi"/>
          <w:lang w:val="id-ID"/>
        </w:rPr>
      </w:pPr>
      <w:r w:rsidRPr="006D55D0">
        <w:rPr>
          <w:rFonts w:asciiTheme="minorHAnsi" w:eastAsia="Calibri" w:hAnsiTheme="minorHAnsi" w:cstheme="minorHAnsi"/>
          <w:lang w:val="id-ID"/>
        </w:rPr>
        <w:t>Kondisi sesudah sistem: Setelah adanya NAVIcamp, proses presensi mahasiswa dilakukan secara mandiri melalui aplikasi sehingga lebih praktis, cepat, dan terintegrasi secara digital. Mahasiswa dapat langsung melihat informasi perkuliahan dan melakukan presensi tanpa menggunakan kertas absensi.</w:t>
      </w:r>
    </w:p>
    <w:p w14:paraId="6937E591" w14:textId="77777777" w:rsidR="006D55D0" w:rsidRPr="006D55D0" w:rsidRDefault="006D55D0" w:rsidP="006D55D0">
      <w:pPr>
        <w:numPr>
          <w:ilvl w:val="0"/>
          <w:numId w:val="20"/>
        </w:numPr>
        <w:spacing w:before="240"/>
        <w:jc w:val="both"/>
        <w:rPr>
          <w:rFonts w:asciiTheme="minorHAnsi" w:eastAsia="Calibri" w:hAnsiTheme="minorHAnsi" w:cstheme="minorHAnsi"/>
          <w:lang w:val="id-ID"/>
        </w:rPr>
      </w:pPr>
      <w:r w:rsidRPr="006D55D0">
        <w:rPr>
          <w:rFonts w:asciiTheme="minorHAnsi" w:eastAsia="Calibri" w:hAnsiTheme="minorHAnsi" w:cstheme="minorHAnsi"/>
          <w:lang w:val="id-ID"/>
        </w:rPr>
        <w:t>Dosen memberitahukan kepada mahasiswa bahwa presensi sudah dibuka melalui aplikasi NAVIcamp</w:t>
      </w:r>
    </w:p>
    <w:p w14:paraId="206ED0C2" w14:textId="77777777" w:rsidR="006D55D0" w:rsidRPr="006D55D0" w:rsidRDefault="006D55D0" w:rsidP="006D55D0">
      <w:pPr>
        <w:numPr>
          <w:ilvl w:val="0"/>
          <w:numId w:val="20"/>
        </w:numPr>
        <w:jc w:val="both"/>
        <w:rPr>
          <w:rFonts w:asciiTheme="minorHAnsi" w:eastAsia="Calibri" w:hAnsiTheme="minorHAnsi" w:cstheme="minorHAnsi"/>
          <w:lang w:val="id-ID"/>
        </w:rPr>
      </w:pPr>
      <w:r w:rsidRPr="006D55D0">
        <w:rPr>
          <w:rFonts w:asciiTheme="minorHAnsi" w:eastAsia="Calibri" w:hAnsiTheme="minorHAnsi" w:cstheme="minorHAnsi"/>
          <w:lang w:val="id-ID"/>
        </w:rPr>
        <w:t>Mahasiswa membuka menu presensi pada aplikasi NAVIcamp</w:t>
      </w:r>
    </w:p>
    <w:p w14:paraId="564B573A" w14:textId="77777777" w:rsidR="006D55D0" w:rsidRPr="006D55D0" w:rsidRDefault="006D55D0" w:rsidP="006D55D0">
      <w:pPr>
        <w:numPr>
          <w:ilvl w:val="0"/>
          <w:numId w:val="20"/>
        </w:numPr>
        <w:jc w:val="both"/>
        <w:rPr>
          <w:rFonts w:asciiTheme="minorHAnsi" w:eastAsia="Calibri" w:hAnsiTheme="minorHAnsi" w:cstheme="minorHAnsi"/>
          <w:lang w:val="id-ID"/>
        </w:rPr>
      </w:pPr>
      <w:r w:rsidRPr="006D55D0">
        <w:rPr>
          <w:rFonts w:asciiTheme="minorHAnsi" w:eastAsia="Calibri" w:hAnsiTheme="minorHAnsi" w:cstheme="minorHAnsi"/>
          <w:lang w:val="id-ID"/>
        </w:rPr>
        <w:t>Pada halaman presensi, mahasiswa dapat melihat informasi perkuliahan seperti:</w:t>
      </w:r>
    </w:p>
    <w:p w14:paraId="235E211E" w14:textId="77777777" w:rsidR="006D55D0" w:rsidRPr="006D55D0" w:rsidRDefault="006D55D0" w:rsidP="006D55D0">
      <w:pPr>
        <w:numPr>
          <w:ilvl w:val="1"/>
          <w:numId w:val="21"/>
        </w:numPr>
        <w:jc w:val="both"/>
        <w:rPr>
          <w:rFonts w:asciiTheme="minorHAnsi" w:eastAsia="Calibri" w:hAnsiTheme="minorHAnsi" w:cstheme="minorHAnsi"/>
          <w:lang w:val="id-ID"/>
        </w:rPr>
      </w:pPr>
      <w:r w:rsidRPr="006D55D0">
        <w:rPr>
          <w:rFonts w:asciiTheme="minorHAnsi" w:eastAsia="Calibri" w:hAnsiTheme="minorHAnsi" w:cstheme="minorHAnsi"/>
          <w:lang w:val="id-ID"/>
        </w:rPr>
        <w:t>Mata kuliah</w:t>
      </w:r>
    </w:p>
    <w:p w14:paraId="6D293597" w14:textId="77777777" w:rsidR="006D55D0" w:rsidRPr="006D55D0" w:rsidRDefault="006D55D0" w:rsidP="006D55D0">
      <w:pPr>
        <w:numPr>
          <w:ilvl w:val="1"/>
          <w:numId w:val="21"/>
        </w:numPr>
        <w:jc w:val="both"/>
        <w:rPr>
          <w:rFonts w:asciiTheme="minorHAnsi" w:eastAsia="Calibri" w:hAnsiTheme="minorHAnsi" w:cstheme="minorHAnsi"/>
          <w:lang w:val="id-ID"/>
        </w:rPr>
      </w:pPr>
      <w:r w:rsidRPr="006D55D0">
        <w:rPr>
          <w:rFonts w:asciiTheme="minorHAnsi" w:eastAsia="Calibri" w:hAnsiTheme="minorHAnsi" w:cstheme="minorHAnsi"/>
          <w:lang w:val="id-ID"/>
        </w:rPr>
        <w:t>Hari dan tanggal perkuliahan</w:t>
      </w:r>
    </w:p>
    <w:p w14:paraId="60F9DCD0" w14:textId="77777777" w:rsidR="006D55D0" w:rsidRPr="006D55D0" w:rsidRDefault="006D55D0" w:rsidP="006D55D0">
      <w:pPr>
        <w:numPr>
          <w:ilvl w:val="1"/>
          <w:numId w:val="21"/>
        </w:numPr>
        <w:jc w:val="both"/>
        <w:rPr>
          <w:rFonts w:asciiTheme="minorHAnsi" w:eastAsia="Calibri" w:hAnsiTheme="minorHAnsi" w:cstheme="minorHAnsi"/>
          <w:lang w:val="id-ID"/>
        </w:rPr>
      </w:pPr>
      <w:r w:rsidRPr="006D55D0">
        <w:rPr>
          <w:rFonts w:asciiTheme="minorHAnsi" w:eastAsia="Calibri" w:hAnsiTheme="minorHAnsi" w:cstheme="minorHAnsi"/>
          <w:lang w:val="id-ID"/>
        </w:rPr>
        <w:t>Jam perkuliahan</w:t>
      </w:r>
    </w:p>
    <w:p w14:paraId="6C98F43F" w14:textId="77777777" w:rsidR="006D55D0" w:rsidRPr="006D55D0" w:rsidRDefault="006D55D0" w:rsidP="006D55D0">
      <w:pPr>
        <w:numPr>
          <w:ilvl w:val="1"/>
          <w:numId w:val="21"/>
        </w:numPr>
        <w:jc w:val="both"/>
        <w:rPr>
          <w:rFonts w:asciiTheme="minorHAnsi" w:eastAsia="Calibri" w:hAnsiTheme="minorHAnsi" w:cstheme="minorHAnsi"/>
          <w:lang w:val="id-ID"/>
        </w:rPr>
      </w:pPr>
      <w:r w:rsidRPr="006D55D0">
        <w:rPr>
          <w:rFonts w:asciiTheme="minorHAnsi" w:eastAsia="Calibri" w:hAnsiTheme="minorHAnsi" w:cstheme="minorHAnsi"/>
          <w:lang w:val="id-ID"/>
        </w:rPr>
        <w:t>Materi pembelajaran pada pertemuan tersebut</w:t>
      </w:r>
    </w:p>
    <w:p w14:paraId="42DF092D" w14:textId="77777777" w:rsidR="006D55D0" w:rsidRPr="006D55D0" w:rsidRDefault="006D55D0" w:rsidP="006D55D0">
      <w:pPr>
        <w:numPr>
          <w:ilvl w:val="0"/>
          <w:numId w:val="22"/>
        </w:numPr>
        <w:jc w:val="both"/>
        <w:rPr>
          <w:rFonts w:asciiTheme="minorHAnsi" w:eastAsia="Calibri" w:hAnsiTheme="minorHAnsi" w:cstheme="minorHAnsi"/>
          <w:lang w:val="id-ID"/>
        </w:rPr>
      </w:pPr>
      <w:r w:rsidRPr="006D55D0">
        <w:rPr>
          <w:rFonts w:asciiTheme="minorHAnsi" w:eastAsia="Calibri" w:hAnsiTheme="minorHAnsi" w:cstheme="minorHAnsi"/>
          <w:lang w:val="id-ID"/>
        </w:rPr>
        <w:t>Mahasiswa melakukan presensi secara mandiri dengan menekan tombol “Present”</w:t>
      </w:r>
    </w:p>
    <w:p w14:paraId="016FD998" w14:textId="77777777" w:rsidR="006D55D0" w:rsidRPr="006D55D0" w:rsidRDefault="006D55D0" w:rsidP="006D55D0">
      <w:pPr>
        <w:numPr>
          <w:ilvl w:val="0"/>
          <w:numId w:val="22"/>
        </w:numPr>
        <w:jc w:val="both"/>
        <w:rPr>
          <w:rFonts w:asciiTheme="minorHAnsi" w:eastAsia="Calibri" w:hAnsiTheme="minorHAnsi" w:cstheme="minorHAnsi"/>
          <w:lang w:val="id-ID"/>
        </w:rPr>
      </w:pPr>
      <w:r w:rsidRPr="006D55D0">
        <w:rPr>
          <w:rFonts w:asciiTheme="minorHAnsi" w:eastAsia="Calibri" w:hAnsiTheme="minorHAnsi" w:cstheme="minorHAnsi"/>
          <w:lang w:val="id-ID"/>
        </w:rPr>
        <w:t>Setelah tombol ditekan, sistem secara otomatis mencatat kehadiran mahasiswa</w:t>
      </w:r>
    </w:p>
    <w:p w14:paraId="3AFB5251" w14:textId="77777777" w:rsidR="006D55D0" w:rsidRPr="006D55D0" w:rsidRDefault="006D55D0" w:rsidP="006D55D0">
      <w:pPr>
        <w:numPr>
          <w:ilvl w:val="0"/>
          <w:numId w:val="22"/>
        </w:numPr>
        <w:jc w:val="both"/>
        <w:rPr>
          <w:rFonts w:asciiTheme="minorHAnsi" w:eastAsia="Calibri" w:hAnsiTheme="minorHAnsi" w:cstheme="minorHAnsi"/>
          <w:lang w:val="id-ID"/>
        </w:rPr>
      </w:pPr>
      <w:r w:rsidRPr="006D55D0">
        <w:rPr>
          <w:rFonts w:asciiTheme="minorHAnsi" w:eastAsia="Calibri" w:hAnsiTheme="minorHAnsi" w:cstheme="minorHAnsi"/>
          <w:lang w:val="id-ID"/>
        </w:rPr>
        <w:t>Mahasiswa dapat langsung melihat status bahwa presensi berhasil dilakukan</w:t>
      </w:r>
    </w:p>
    <w:p w14:paraId="5691CCCF" w14:textId="77777777" w:rsidR="006D55D0" w:rsidRPr="006D55D0" w:rsidRDefault="006D55D0" w:rsidP="006D55D0">
      <w:pPr>
        <w:numPr>
          <w:ilvl w:val="0"/>
          <w:numId w:val="22"/>
        </w:numPr>
        <w:jc w:val="both"/>
        <w:rPr>
          <w:rFonts w:asciiTheme="minorHAnsi" w:eastAsia="Calibri" w:hAnsiTheme="minorHAnsi" w:cstheme="minorHAnsi"/>
          <w:lang w:val="id-ID"/>
        </w:rPr>
      </w:pPr>
      <w:r w:rsidRPr="006D55D0">
        <w:rPr>
          <w:rFonts w:asciiTheme="minorHAnsi" w:eastAsia="Calibri" w:hAnsiTheme="minorHAnsi" w:cstheme="minorHAnsi"/>
          <w:lang w:val="id-ID"/>
        </w:rPr>
        <w:t>Jika mahasiswa belum melakukan presensi hingga batas waktu yang telah ditentukan dosen, maka tombol presensi tidak dapat digunakan dan status kehadiran tidak tercatat</w:t>
      </w:r>
    </w:p>
    <w:p w14:paraId="326B0F45" w14:textId="77777777" w:rsidR="006D55D0" w:rsidRPr="006D55D0" w:rsidRDefault="006D55D0" w:rsidP="006D55D0">
      <w:pPr>
        <w:numPr>
          <w:ilvl w:val="0"/>
          <w:numId w:val="22"/>
        </w:numPr>
        <w:spacing w:after="240"/>
        <w:jc w:val="both"/>
        <w:rPr>
          <w:rFonts w:asciiTheme="minorHAnsi" w:eastAsia="Calibri" w:hAnsiTheme="minorHAnsi" w:cstheme="minorHAnsi"/>
          <w:lang w:val="id-ID"/>
        </w:rPr>
      </w:pPr>
      <w:r w:rsidRPr="006D55D0">
        <w:rPr>
          <w:rFonts w:asciiTheme="minorHAnsi" w:eastAsia="Calibri" w:hAnsiTheme="minorHAnsi" w:cstheme="minorHAnsi"/>
          <w:lang w:val="id-ID"/>
        </w:rPr>
        <w:t>Seluruh data presensi tersimpan otomatis dalam sistem dan dapat dilihat kembali sewaktu-waktu</w:t>
      </w:r>
    </w:p>
    <w:p w14:paraId="50359D63" w14:textId="77777777" w:rsidR="006D55D0" w:rsidRPr="006D55D0" w:rsidRDefault="006D55D0" w:rsidP="006D55D0">
      <w:pPr>
        <w:pStyle w:val="Heading2"/>
        <w:spacing w:before="240" w:after="40"/>
        <w:rPr>
          <w:rFonts w:eastAsia="Calibri" w:cstheme="minorHAnsi"/>
          <w:bCs/>
          <w:sz w:val="24"/>
          <w:szCs w:val="24"/>
          <w:lang w:val="id-ID"/>
        </w:rPr>
      </w:pPr>
      <w:bookmarkStart w:id="19" w:name="_xf78b48g9qg7"/>
      <w:bookmarkEnd w:id="19"/>
      <w:r w:rsidRPr="006D55D0">
        <w:rPr>
          <w:rFonts w:eastAsia="Calibri" w:cstheme="minorHAnsi"/>
          <w:b w:val="0"/>
          <w:bCs/>
          <w:sz w:val="24"/>
          <w:szCs w:val="24"/>
          <w:lang w:val="id-ID"/>
        </w:rPr>
        <w:t>4.6 Pengelolaan Presensi dari Dosen</w:t>
      </w:r>
    </w:p>
    <w:p w14:paraId="33E3B835" w14:textId="77777777" w:rsidR="006D55D0" w:rsidRPr="006D55D0" w:rsidRDefault="006D55D0" w:rsidP="006D55D0">
      <w:pPr>
        <w:spacing w:before="240" w:after="240"/>
        <w:jc w:val="both"/>
        <w:rPr>
          <w:rFonts w:asciiTheme="minorHAnsi" w:eastAsia="Calibri" w:hAnsiTheme="minorHAnsi" w:cstheme="minorHAnsi"/>
          <w:lang w:val="id-ID"/>
        </w:rPr>
      </w:pPr>
      <w:r w:rsidRPr="006D55D0">
        <w:rPr>
          <w:rFonts w:asciiTheme="minorHAnsi" w:eastAsia="Calibri" w:hAnsiTheme="minorHAnsi" w:cstheme="minorHAnsi"/>
          <w:lang w:val="id-ID"/>
        </w:rPr>
        <w:t>Kondisi sesudah sistem: Setelah adanya NAVIcamp, dosen dapat mengelola presensi mahasiswa secara digital dan terintegrasi. Proses pengaturan, pemantauan, dan perbaikan presensi menjadi lebih mudah serta mengurangi risiko kesalahan pencatatan.</w:t>
      </w:r>
    </w:p>
    <w:p w14:paraId="421E898B" w14:textId="77777777" w:rsidR="006D55D0" w:rsidRPr="006D55D0" w:rsidRDefault="006D55D0" w:rsidP="006D55D0">
      <w:pPr>
        <w:numPr>
          <w:ilvl w:val="0"/>
          <w:numId w:val="23"/>
        </w:numPr>
        <w:spacing w:before="240"/>
        <w:jc w:val="both"/>
        <w:rPr>
          <w:rFonts w:asciiTheme="minorHAnsi" w:eastAsia="Calibri" w:hAnsiTheme="minorHAnsi" w:cstheme="minorHAnsi"/>
          <w:lang w:val="id-ID"/>
        </w:rPr>
      </w:pPr>
      <w:r w:rsidRPr="006D55D0">
        <w:rPr>
          <w:rFonts w:asciiTheme="minorHAnsi" w:eastAsia="Calibri" w:hAnsiTheme="minorHAnsi" w:cstheme="minorHAnsi"/>
          <w:lang w:val="id-ID"/>
        </w:rPr>
        <w:lastRenderedPageBreak/>
        <w:t>Dosen membuka menu pengelolaan presensi pada aplikasi NAVIcamp</w:t>
      </w:r>
    </w:p>
    <w:p w14:paraId="288F6D7E" w14:textId="77777777" w:rsidR="006D55D0" w:rsidRPr="006D55D0" w:rsidRDefault="006D55D0" w:rsidP="006D55D0">
      <w:pPr>
        <w:numPr>
          <w:ilvl w:val="0"/>
          <w:numId w:val="23"/>
        </w:numPr>
        <w:jc w:val="both"/>
        <w:rPr>
          <w:rFonts w:asciiTheme="minorHAnsi" w:eastAsia="Calibri" w:hAnsiTheme="minorHAnsi" w:cstheme="minorHAnsi"/>
          <w:lang w:val="id-ID"/>
        </w:rPr>
      </w:pPr>
      <w:r w:rsidRPr="006D55D0">
        <w:rPr>
          <w:rFonts w:asciiTheme="minorHAnsi" w:eastAsia="Calibri" w:hAnsiTheme="minorHAnsi" w:cstheme="minorHAnsi"/>
          <w:lang w:val="id-ID"/>
        </w:rPr>
        <w:t>Dosen menginput informasi perkuliahan seperti:</w:t>
      </w:r>
    </w:p>
    <w:p w14:paraId="21684601" w14:textId="77777777" w:rsidR="006D55D0" w:rsidRPr="006D55D0" w:rsidRDefault="006D55D0" w:rsidP="006D55D0">
      <w:pPr>
        <w:numPr>
          <w:ilvl w:val="1"/>
          <w:numId w:val="24"/>
        </w:numPr>
        <w:jc w:val="both"/>
        <w:rPr>
          <w:rFonts w:asciiTheme="minorHAnsi" w:eastAsia="Calibri" w:hAnsiTheme="minorHAnsi" w:cstheme="minorHAnsi"/>
          <w:lang w:val="id-ID"/>
        </w:rPr>
      </w:pPr>
      <w:r w:rsidRPr="006D55D0">
        <w:rPr>
          <w:rFonts w:asciiTheme="minorHAnsi" w:eastAsia="Calibri" w:hAnsiTheme="minorHAnsi" w:cstheme="minorHAnsi"/>
          <w:lang w:val="id-ID"/>
        </w:rPr>
        <w:t>Mata kuliah</w:t>
      </w:r>
    </w:p>
    <w:p w14:paraId="385255ED" w14:textId="77777777" w:rsidR="006D55D0" w:rsidRPr="006D55D0" w:rsidRDefault="006D55D0" w:rsidP="006D55D0">
      <w:pPr>
        <w:numPr>
          <w:ilvl w:val="1"/>
          <w:numId w:val="24"/>
        </w:numPr>
        <w:jc w:val="both"/>
        <w:rPr>
          <w:rFonts w:asciiTheme="minorHAnsi" w:eastAsia="Calibri" w:hAnsiTheme="minorHAnsi" w:cstheme="minorHAnsi"/>
          <w:lang w:val="id-ID"/>
        </w:rPr>
      </w:pPr>
      <w:r w:rsidRPr="006D55D0">
        <w:rPr>
          <w:rFonts w:asciiTheme="minorHAnsi" w:eastAsia="Calibri" w:hAnsiTheme="minorHAnsi" w:cstheme="minorHAnsi"/>
          <w:lang w:val="id-ID"/>
        </w:rPr>
        <w:t>Hari dan tanggal</w:t>
      </w:r>
    </w:p>
    <w:p w14:paraId="49B73C77" w14:textId="77777777" w:rsidR="006D55D0" w:rsidRPr="006D55D0" w:rsidRDefault="006D55D0" w:rsidP="006D55D0">
      <w:pPr>
        <w:numPr>
          <w:ilvl w:val="1"/>
          <w:numId w:val="24"/>
        </w:numPr>
        <w:jc w:val="both"/>
        <w:rPr>
          <w:rFonts w:asciiTheme="minorHAnsi" w:eastAsia="Calibri" w:hAnsiTheme="minorHAnsi" w:cstheme="minorHAnsi"/>
          <w:lang w:val="id-ID"/>
        </w:rPr>
      </w:pPr>
      <w:r w:rsidRPr="006D55D0">
        <w:rPr>
          <w:rFonts w:asciiTheme="minorHAnsi" w:eastAsia="Calibri" w:hAnsiTheme="minorHAnsi" w:cstheme="minorHAnsi"/>
          <w:lang w:val="id-ID"/>
        </w:rPr>
        <w:t>Jam perkuliahan</w:t>
      </w:r>
    </w:p>
    <w:p w14:paraId="15977321" w14:textId="77777777" w:rsidR="006D55D0" w:rsidRPr="006D55D0" w:rsidRDefault="006D55D0" w:rsidP="006D55D0">
      <w:pPr>
        <w:numPr>
          <w:ilvl w:val="1"/>
          <w:numId w:val="24"/>
        </w:numPr>
        <w:jc w:val="both"/>
        <w:rPr>
          <w:rFonts w:asciiTheme="minorHAnsi" w:eastAsia="Calibri" w:hAnsiTheme="minorHAnsi" w:cstheme="minorHAnsi"/>
          <w:lang w:val="id-ID"/>
        </w:rPr>
      </w:pPr>
      <w:r w:rsidRPr="006D55D0">
        <w:rPr>
          <w:rFonts w:asciiTheme="minorHAnsi" w:eastAsia="Calibri" w:hAnsiTheme="minorHAnsi" w:cstheme="minorHAnsi"/>
          <w:lang w:val="id-ID"/>
        </w:rPr>
        <w:t>Materi pembelajaran</w:t>
      </w:r>
    </w:p>
    <w:p w14:paraId="6E2880EB" w14:textId="77777777" w:rsidR="006D55D0" w:rsidRPr="006D55D0" w:rsidRDefault="006D55D0" w:rsidP="006D55D0">
      <w:pPr>
        <w:numPr>
          <w:ilvl w:val="0"/>
          <w:numId w:val="25"/>
        </w:numPr>
        <w:jc w:val="both"/>
        <w:rPr>
          <w:rFonts w:asciiTheme="minorHAnsi" w:eastAsia="Calibri" w:hAnsiTheme="minorHAnsi" w:cstheme="minorHAnsi"/>
          <w:lang w:val="id-ID"/>
        </w:rPr>
      </w:pPr>
      <w:r w:rsidRPr="006D55D0">
        <w:rPr>
          <w:rFonts w:asciiTheme="minorHAnsi" w:eastAsia="Calibri" w:hAnsiTheme="minorHAnsi" w:cstheme="minorHAnsi"/>
          <w:lang w:val="id-ID"/>
        </w:rPr>
        <w:t>Dosen menentukan waktu presensi mahasiswa, misalnya mulai dari jam tertentu hingga batas waktu tertentu</w:t>
      </w:r>
    </w:p>
    <w:p w14:paraId="22E69F99" w14:textId="77777777" w:rsidR="006D55D0" w:rsidRPr="006D55D0" w:rsidRDefault="006D55D0" w:rsidP="006D55D0">
      <w:pPr>
        <w:numPr>
          <w:ilvl w:val="0"/>
          <w:numId w:val="25"/>
        </w:numPr>
        <w:jc w:val="both"/>
        <w:rPr>
          <w:rFonts w:asciiTheme="minorHAnsi" w:eastAsia="Calibri" w:hAnsiTheme="minorHAnsi" w:cstheme="minorHAnsi"/>
          <w:lang w:val="id-ID"/>
        </w:rPr>
      </w:pPr>
      <w:r w:rsidRPr="006D55D0">
        <w:rPr>
          <w:rFonts w:asciiTheme="minorHAnsi" w:eastAsia="Calibri" w:hAnsiTheme="minorHAnsi" w:cstheme="minorHAnsi"/>
          <w:lang w:val="id-ID"/>
        </w:rPr>
        <w:t>Setelah presensi dibuka, informasi perkuliahan otomatis tampil pada halaman presensi mahasiswa</w:t>
      </w:r>
    </w:p>
    <w:p w14:paraId="04857D8A" w14:textId="77777777" w:rsidR="006D55D0" w:rsidRPr="006D55D0" w:rsidRDefault="006D55D0" w:rsidP="006D55D0">
      <w:pPr>
        <w:numPr>
          <w:ilvl w:val="0"/>
          <w:numId w:val="25"/>
        </w:numPr>
        <w:jc w:val="both"/>
        <w:rPr>
          <w:rFonts w:asciiTheme="minorHAnsi" w:eastAsia="Calibri" w:hAnsiTheme="minorHAnsi" w:cstheme="minorHAnsi"/>
          <w:lang w:val="id-ID"/>
        </w:rPr>
      </w:pPr>
      <w:r w:rsidRPr="006D55D0">
        <w:rPr>
          <w:rFonts w:asciiTheme="minorHAnsi" w:eastAsia="Calibri" w:hAnsiTheme="minorHAnsi" w:cstheme="minorHAnsi"/>
          <w:lang w:val="id-ID"/>
        </w:rPr>
        <w:t>Dosen dapat memantau daftar mahasiswa yang sudah maupun belum melakukan presensi secara real-time</w:t>
      </w:r>
    </w:p>
    <w:p w14:paraId="102DB927" w14:textId="77777777" w:rsidR="006D55D0" w:rsidRPr="006D55D0" w:rsidRDefault="006D55D0" w:rsidP="006D55D0">
      <w:pPr>
        <w:numPr>
          <w:ilvl w:val="0"/>
          <w:numId w:val="25"/>
        </w:numPr>
        <w:jc w:val="both"/>
        <w:rPr>
          <w:rFonts w:asciiTheme="minorHAnsi" w:eastAsia="Calibri" w:hAnsiTheme="minorHAnsi" w:cstheme="minorHAnsi"/>
          <w:lang w:val="id-ID"/>
        </w:rPr>
      </w:pPr>
      <w:r w:rsidRPr="006D55D0">
        <w:rPr>
          <w:rFonts w:asciiTheme="minorHAnsi" w:eastAsia="Calibri" w:hAnsiTheme="minorHAnsi" w:cstheme="minorHAnsi"/>
          <w:lang w:val="id-ID"/>
        </w:rPr>
        <w:t>Jika terdapat mahasiswa yang lupa melakukan presensi, dosen dapat mengubah atau memperbaiki status kehadiran mahasiswa tersebut</w:t>
      </w:r>
    </w:p>
    <w:p w14:paraId="4524D27A" w14:textId="77777777" w:rsidR="006D55D0" w:rsidRPr="006D55D0" w:rsidRDefault="006D55D0" w:rsidP="006D55D0">
      <w:pPr>
        <w:numPr>
          <w:ilvl w:val="0"/>
          <w:numId w:val="25"/>
        </w:numPr>
        <w:jc w:val="both"/>
        <w:rPr>
          <w:rFonts w:asciiTheme="minorHAnsi" w:eastAsia="Calibri" w:hAnsiTheme="minorHAnsi" w:cstheme="minorHAnsi"/>
          <w:lang w:val="id-ID"/>
        </w:rPr>
      </w:pPr>
      <w:r w:rsidRPr="006D55D0">
        <w:rPr>
          <w:rFonts w:asciiTheme="minorHAnsi" w:eastAsia="Calibri" w:hAnsiTheme="minorHAnsi" w:cstheme="minorHAnsi"/>
          <w:lang w:val="id-ID"/>
        </w:rPr>
        <w:t>Dosen juga dapat melakukan input presensi secara manual apabila diperlukan</w:t>
      </w:r>
    </w:p>
    <w:p w14:paraId="30AB6CD6" w14:textId="77777777" w:rsidR="006D55D0" w:rsidRPr="006D55D0" w:rsidRDefault="006D55D0" w:rsidP="006D55D0">
      <w:pPr>
        <w:numPr>
          <w:ilvl w:val="0"/>
          <w:numId w:val="25"/>
        </w:numPr>
        <w:spacing w:after="240"/>
        <w:jc w:val="both"/>
        <w:rPr>
          <w:rFonts w:asciiTheme="minorHAnsi" w:eastAsia="Calibri" w:hAnsiTheme="minorHAnsi" w:cstheme="minorHAnsi"/>
          <w:lang w:val="id-ID"/>
        </w:rPr>
      </w:pPr>
      <w:r w:rsidRPr="006D55D0">
        <w:rPr>
          <w:rFonts w:asciiTheme="minorHAnsi" w:eastAsia="Calibri" w:hAnsiTheme="minorHAnsi" w:cstheme="minorHAnsi"/>
          <w:lang w:val="id-ID"/>
        </w:rPr>
        <w:t>Seluruh data presensi tersimpan otomatis dalam sistem sehingga memudahkan proses rekapitulasi dan monitoring kehadiran mahasiswa</w:t>
      </w:r>
    </w:p>
    <w:p w14:paraId="3B7B1167" w14:textId="77777777" w:rsidR="006D55D0" w:rsidRPr="006D55D0" w:rsidRDefault="006D55D0" w:rsidP="006D55D0">
      <w:pPr>
        <w:pStyle w:val="Heading2"/>
        <w:spacing w:before="240" w:after="40"/>
        <w:rPr>
          <w:rFonts w:eastAsia="Calibri" w:cstheme="minorHAnsi"/>
          <w:bCs/>
          <w:szCs w:val="22"/>
          <w:lang w:val="id-ID"/>
        </w:rPr>
      </w:pPr>
      <w:bookmarkStart w:id="20" w:name="_tss0kxtrtmz2"/>
      <w:bookmarkEnd w:id="20"/>
      <w:r w:rsidRPr="006D55D0">
        <w:rPr>
          <w:rFonts w:eastAsia="Calibri" w:cstheme="minorHAnsi"/>
          <w:b w:val="0"/>
          <w:bCs/>
          <w:sz w:val="24"/>
          <w:szCs w:val="24"/>
          <w:lang w:val="id-ID"/>
        </w:rPr>
        <w:t>4.7 Proses Pengelolaan dan Distribusi Materi Kuliah</w:t>
      </w:r>
    </w:p>
    <w:p w14:paraId="7B577714" w14:textId="77777777" w:rsidR="006D55D0" w:rsidRPr="006D55D0" w:rsidRDefault="006D55D0" w:rsidP="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Kondisi sesudah adanya sistem: Setelah adanya NAVIcamp, dosen dapat mengelola presensi mahasiswa secara digital dan terintegrasi melalui aplikasi portal. Proses pengaturan, pemantauan, dan perbaikan presensi menjadi lebih mudah, transparan, serta meminimalkan risiko kesalahan manusia (human error).</w:t>
      </w:r>
    </w:p>
    <w:p w14:paraId="65803239" w14:textId="77777777" w:rsidR="006D55D0" w:rsidRPr="006D55D0" w:rsidRDefault="006D55D0" w:rsidP="006D55D0">
      <w:pPr>
        <w:jc w:val="both"/>
        <w:rPr>
          <w:rFonts w:asciiTheme="minorHAnsi" w:eastAsia="Calibri" w:hAnsiTheme="minorHAnsi" w:cstheme="minorHAnsi"/>
          <w:lang w:val="id-ID"/>
        </w:rPr>
      </w:pPr>
    </w:p>
    <w:p w14:paraId="0213AD92" w14:textId="77777777" w:rsidR="006D55D0" w:rsidRPr="006D55D0" w:rsidRDefault="006D55D0" w:rsidP="006D55D0">
      <w:pPr>
        <w:numPr>
          <w:ilvl w:val="0"/>
          <w:numId w:val="26"/>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Dosen memiliki akses khusus untuk mengunggah (upload) materi perkuliahan secara langsung ke dalam aplikasi portal, sehingga tidak perlu lagi membagikannya secara manual di kelas.</w:t>
      </w:r>
    </w:p>
    <w:p w14:paraId="47F66CFD" w14:textId="77777777" w:rsidR="006D55D0" w:rsidRPr="006D55D0" w:rsidRDefault="006D55D0" w:rsidP="006D55D0">
      <w:pPr>
        <w:numPr>
          <w:ilvl w:val="0"/>
          <w:numId w:val="26"/>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Dosen menginput materi secara terstruktur sesuai dengan jadwal pertemuan (Pertemuan 1 hingga 16), memastikan dokumen tersimpan secara berurutan, rapi, dan mudah diarsipkan.</w:t>
      </w:r>
    </w:p>
    <w:p w14:paraId="53C01388" w14:textId="77777777" w:rsidR="006D55D0" w:rsidRPr="006D55D0" w:rsidRDefault="006D55D0" w:rsidP="006D55D0">
      <w:pPr>
        <w:numPr>
          <w:ilvl w:val="0"/>
          <w:numId w:val="26"/>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Mahasiswa dapat mengakses dan melihat materi perkuliahan kapan saja melalui portal sesuai dengan mata kuliah yang diambil tanpa harus menyalin ulang secara manual di papan tulis.</w:t>
      </w:r>
    </w:p>
    <w:p w14:paraId="0ABA2F49" w14:textId="77777777" w:rsidR="006D55D0" w:rsidRPr="006D55D0" w:rsidRDefault="006D55D0" w:rsidP="006D55D0">
      <w:pPr>
        <w:numPr>
          <w:ilvl w:val="0"/>
          <w:numId w:val="26"/>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Efisiensi waktu belajar di kelas meningkat, karena mahasiswa dapat fokus pada penjelasan dosen dan diskusi, sementara materi lengkap sudah tersedia untuk diunduh di portal.</w:t>
      </w:r>
    </w:p>
    <w:p w14:paraId="23B4C60F" w14:textId="77777777" w:rsidR="006D55D0" w:rsidRPr="006D55D0" w:rsidRDefault="006D55D0" w:rsidP="006D55D0">
      <w:pPr>
        <w:numPr>
          <w:ilvl w:val="0"/>
          <w:numId w:val="26"/>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Sistem menyediakan daftar materi per pertemuan, yang memudahkan mahasiswa melakukan persiapan sebelum kelas dimulai atau mengulang pelajaran secara mandiri.</w:t>
      </w:r>
    </w:p>
    <w:p w14:paraId="691EEC50" w14:textId="77777777" w:rsidR="006D55D0" w:rsidRPr="006D55D0" w:rsidRDefault="006D55D0" w:rsidP="006D55D0">
      <w:pPr>
        <w:numPr>
          <w:ilvl w:val="0"/>
          <w:numId w:val="26"/>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Pembaruan materi dilakukan secara real-time oleh dosen, di mana setiap perubahan file akan langsung tersinkronisasi dan dapat langsung diakses oleh mahasiswa di portal.</w:t>
      </w:r>
    </w:p>
    <w:p w14:paraId="625CA21C" w14:textId="77777777" w:rsidR="006D55D0" w:rsidRPr="006D55D0" w:rsidRDefault="006D55D0" w:rsidP="006D55D0">
      <w:pPr>
        <w:numPr>
          <w:ilvl w:val="0"/>
          <w:numId w:val="26"/>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Penyimpanan data bersifat permanen dan aman dalam sistem pangkalan data, menghilangkan risiko kehilangan file akibat perangkat rusak atau tautan yang kedaluwarsa.</w:t>
      </w:r>
    </w:p>
    <w:p w14:paraId="16C3FF57" w14:textId="77777777" w:rsidR="006D55D0" w:rsidRPr="006D55D0" w:rsidRDefault="006D55D0" w:rsidP="006D55D0">
      <w:pPr>
        <w:pStyle w:val="Heading1"/>
        <w:spacing w:before="300"/>
        <w:rPr>
          <w:rFonts w:eastAsia="Calibri" w:cstheme="minorHAnsi"/>
          <w:bCs/>
          <w:sz w:val="24"/>
          <w:szCs w:val="24"/>
          <w:lang w:val="id-ID"/>
        </w:rPr>
      </w:pPr>
      <w:bookmarkStart w:id="21" w:name="_e15i10ymss40"/>
      <w:bookmarkEnd w:id="21"/>
      <w:r w:rsidRPr="006D55D0">
        <w:rPr>
          <w:rFonts w:eastAsia="Calibri" w:cstheme="minorHAnsi"/>
          <w:b w:val="0"/>
          <w:bCs/>
          <w:sz w:val="24"/>
          <w:szCs w:val="24"/>
          <w:lang w:val="id-ID"/>
        </w:rPr>
        <w:t>5. Diagram Proses Bisnis (BPMN)</w:t>
      </w:r>
    </w:p>
    <w:p w14:paraId="7827670C" w14:textId="77777777" w:rsidR="006D55D0" w:rsidRPr="006D55D0" w:rsidRDefault="006D55D0" w:rsidP="006D55D0">
      <w:pPr>
        <w:spacing w:before="80" w:after="80"/>
        <w:jc w:val="both"/>
        <w:rPr>
          <w:rFonts w:asciiTheme="minorHAnsi" w:eastAsia="Calibri" w:hAnsiTheme="minorHAnsi" w:cstheme="minorHAnsi"/>
          <w:lang w:val="id-ID"/>
        </w:rPr>
      </w:pPr>
      <w:r w:rsidRPr="006D55D0">
        <w:rPr>
          <w:rFonts w:asciiTheme="minorHAnsi" w:eastAsia="Calibri" w:hAnsiTheme="minorHAnsi" w:cstheme="minorHAnsi"/>
          <w:lang w:val="id-ID"/>
        </w:rPr>
        <w:t>Diagram berikut menggambarkan alur proses bisnis menggunakan pendekatan BPMN (Business Process Model and Notation). Disajikan dalam bentuk tabel alur terstruktur untuk masing-masing kondisi.</w:t>
      </w:r>
    </w:p>
    <w:p w14:paraId="1AA92B47" w14:textId="77777777" w:rsidR="006D55D0" w:rsidRPr="006D55D0" w:rsidRDefault="006D55D0" w:rsidP="006D55D0">
      <w:pPr>
        <w:spacing w:before="200" w:after="100"/>
        <w:rPr>
          <w:rFonts w:asciiTheme="minorHAnsi" w:eastAsia="Calibri" w:hAnsiTheme="minorHAnsi" w:cstheme="minorHAnsi"/>
          <w:lang w:val="id-ID"/>
        </w:rPr>
      </w:pPr>
      <w:r w:rsidRPr="006D55D0">
        <w:rPr>
          <w:rFonts w:asciiTheme="minorHAnsi" w:eastAsia="Calibri" w:hAnsiTheme="minorHAnsi" w:cstheme="minorHAnsi"/>
          <w:lang w:val="id-ID"/>
        </w:rPr>
        <w:lastRenderedPageBreak/>
        <w:t>5.1 Diagram Proses Bisnis SEBELUM Adanya Sistem — Pengisian KRS</w:t>
      </w:r>
    </w:p>
    <w:p w14:paraId="66EDF644" w14:textId="5E01EBE9" w:rsidR="006D55D0" w:rsidRPr="006D55D0" w:rsidRDefault="006D55D0" w:rsidP="006D55D0">
      <w:pPr>
        <w:rPr>
          <w:rFonts w:asciiTheme="minorHAnsi" w:eastAsia="Calibri" w:hAnsiTheme="minorHAnsi" w:cstheme="minorHAnsi"/>
          <w:lang w:val="id-ID"/>
        </w:rPr>
      </w:pPr>
      <w:r w:rsidRPr="006D55D0">
        <w:rPr>
          <w:rFonts w:asciiTheme="minorHAnsi" w:eastAsia="Calibri" w:hAnsiTheme="minorHAnsi" w:cstheme="minorHAnsi"/>
          <w:noProof/>
          <w:lang w:val="id-ID"/>
        </w:rPr>
        <w:drawing>
          <wp:inline distT="0" distB="0" distL="0" distR="0" wp14:anchorId="79DCE7D5" wp14:editId="57150F89">
            <wp:extent cx="5733415" cy="136017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3415" cy="1360170"/>
                    </a:xfrm>
                    <a:prstGeom prst="rect">
                      <a:avLst/>
                    </a:prstGeom>
                    <a:noFill/>
                    <a:ln>
                      <a:noFill/>
                    </a:ln>
                  </pic:spPr>
                </pic:pic>
              </a:graphicData>
            </a:graphic>
          </wp:inline>
        </w:drawing>
      </w:r>
    </w:p>
    <w:p w14:paraId="520D86BD" w14:textId="77777777" w:rsidR="006D55D0" w:rsidRPr="006D55D0" w:rsidRDefault="006D55D0" w:rsidP="006D55D0">
      <w:pPr>
        <w:spacing w:before="200" w:after="100"/>
        <w:rPr>
          <w:rFonts w:asciiTheme="minorHAnsi" w:eastAsia="Calibri" w:hAnsiTheme="minorHAnsi" w:cstheme="minorHAnsi"/>
          <w:lang w:val="id-ID"/>
        </w:rPr>
      </w:pPr>
      <w:r w:rsidRPr="006D55D0">
        <w:rPr>
          <w:rFonts w:asciiTheme="minorHAnsi" w:eastAsia="Calibri" w:hAnsiTheme="minorHAnsi" w:cstheme="minorHAnsi"/>
          <w:lang w:val="id-ID"/>
        </w:rPr>
        <w:t>5.2 Diagram Proses Bisnis SESUDAH Adanya Sistem — Pengisian KRS</w:t>
      </w:r>
    </w:p>
    <w:p w14:paraId="6BF6DA0C" w14:textId="4965D59D" w:rsidR="006D55D0" w:rsidRPr="006D55D0" w:rsidRDefault="006D55D0" w:rsidP="006D55D0">
      <w:pPr>
        <w:rPr>
          <w:rFonts w:asciiTheme="minorHAnsi" w:eastAsia="Calibri" w:hAnsiTheme="minorHAnsi" w:cstheme="minorHAnsi"/>
          <w:lang w:val="id-ID"/>
        </w:rPr>
      </w:pPr>
      <w:r w:rsidRPr="006D55D0">
        <w:rPr>
          <w:rFonts w:asciiTheme="minorHAnsi" w:eastAsia="Calibri" w:hAnsiTheme="minorHAnsi" w:cstheme="minorHAnsi"/>
          <w:noProof/>
          <w:lang w:val="id-ID"/>
        </w:rPr>
        <w:drawing>
          <wp:inline distT="0" distB="0" distL="0" distR="0" wp14:anchorId="2AB6C114" wp14:editId="1EDAC289">
            <wp:extent cx="5501640" cy="270510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01640" cy="2705100"/>
                    </a:xfrm>
                    <a:prstGeom prst="rect">
                      <a:avLst/>
                    </a:prstGeom>
                    <a:noFill/>
                    <a:ln>
                      <a:noFill/>
                    </a:ln>
                  </pic:spPr>
                </pic:pic>
              </a:graphicData>
            </a:graphic>
          </wp:inline>
        </w:drawing>
      </w:r>
    </w:p>
    <w:p w14:paraId="7817F2F2" w14:textId="08198E75" w:rsidR="006D55D0" w:rsidRPr="006D55D0" w:rsidRDefault="006D55D0" w:rsidP="006D55D0">
      <w:pPr>
        <w:rPr>
          <w:rFonts w:asciiTheme="minorHAnsi" w:eastAsia="Calibri" w:hAnsiTheme="minorHAnsi" w:cstheme="minorHAnsi"/>
          <w:lang w:val="id-ID"/>
        </w:rPr>
      </w:pPr>
      <w:r w:rsidRPr="006D55D0">
        <w:rPr>
          <w:rFonts w:asciiTheme="minorHAnsi" w:eastAsia="Calibri" w:hAnsiTheme="minorHAnsi" w:cstheme="minorHAnsi"/>
          <w:noProof/>
          <w:lang w:val="id-ID"/>
        </w:rPr>
        <w:drawing>
          <wp:inline distT="0" distB="0" distL="0" distR="0" wp14:anchorId="4019E8EB" wp14:editId="2E22CCDA">
            <wp:extent cx="5501640" cy="26670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01640" cy="2667000"/>
                    </a:xfrm>
                    <a:prstGeom prst="rect">
                      <a:avLst/>
                    </a:prstGeom>
                    <a:noFill/>
                    <a:ln>
                      <a:noFill/>
                    </a:ln>
                  </pic:spPr>
                </pic:pic>
              </a:graphicData>
            </a:graphic>
          </wp:inline>
        </w:drawing>
      </w:r>
    </w:p>
    <w:p w14:paraId="49D02008" w14:textId="77777777" w:rsidR="006D55D0" w:rsidRPr="006D55D0" w:rsidRDefault="006D55D0" w:rsidP="006D55D0">
      <w:pPr>
        <w:rPr>
          <w:rFonts w:asciiTheme="minorHAnsi" w:eastAsia="Calibri" w:hAnsiTheme="minorHAnsi" w:cstheme="minorHAnsi"/>
          <w:lang w:val="id-ID"/>
        </w:rPr>
      </w:pPr>
      <w:hyperlink r:id="rId9" w:anchor="G1dyed3mYJtlGWlXhEiWGZ1kYf879Yxejk" w:history="1">
        <w:r w:rsidRPr="006D55D0">
          <w:rPr>
            <w:rStyle w:val="Hyperlink"/>
            <w:rFonts w:asciiTheme="minorHAnsi" w:eastAsia="Calibri" w:hAnsiTheme="minorHAnsi" w:cstheme="minorHAnsi"/>
            <w:color w:val="auto"/>
            <w:lang w:val="id-ID"/>
          </w:rPr>
          <w:t>NAVIcamp(Navigation Campus).drawio - draw.io</w:t>
        </w:r>
      </w:hyperlink>
      <w:r w:rsidRPr="006D55D0">
        <w:rPr>
          <w:rFonts w:asciiTheme="minorHAnsi" w:eastAsia="Calibri" w:hAnsiTheme="minorHAnsi" w:cstheme="minorHAnsi"/>
          <w:lang w:val="id-ID"/>
        </w:rPr>
        <w:t xml:space="preserve"> </w:t>
      </w:r>
    </w:p>
    <w:p w14:paraId="50699EF5" w14:textId="77777777" w:rsidR="006D55D0" w:rsidRPr="006D55D0" w:rsidRDefault="006D55D0" w:rsidP="006D55D0">
      <w:pPr>
        <w:rPr>
          <w:rFonts w:asciiTheme="minorHAnsi" w:eastAsia="Calibri" w:hAnsiTheme="minorHAnsi" w:cstheme="minorHAnsi"/>
          <w:lang w:val="id-ID"/>
        </w:rPr>
      </w:pPr>
    </w:p>
    <w:p w14:paraId="7F0404DA" w14:textId="77777777" w:rsidR="006D55D0" w:rsidRPr="006D55D0" w:rsidRDefault="006D55D0" w:rsidP="006D55D0">
      <w:pPr>
        <w:rPr>
          <w:rFonts w:asciiTheme="minorHAnsi" w:eastAsia="Calibri" w:hAnsiTheme="minorHAnsi" w:cstheme="minorHAnsi"/>
          <w:lang w:val="id-ID"/>
        </w:rPr>
      </w:pPr>
    </w:p>
    <w:p w14:paraId="583B15F5" w14:textId="77777777" w:rsidR="006D55D0" w:rsidRPr="006D55D0" w:rsidRDefault="006D55D0" w:rsidP="006D55D0">
      <w:pPr>
        <w:rPr>
          <w:rFonts w:asciiTheme="minorHAnsi" w:eastAsia="Calibri" w:hAnsiTheme="minorHAnsi" w:cstheme="minorHAnsi"/>
          <w:lang w:val="id-ID"/>
        </w:rPr>
      </w:pPr>
    </w:p>
    <w:p w14:paraId="6DC62E18" w14:textId="77777777" w:rsidR="006D55D0" w:rsidRPr="006D55D0" w:rsidRDefault="006D55D0" w:rsidP="006D55D0">
      <w:pPr>
        <w:rPr>
          <w:rFonts w:asciiTheme="minorHAnsi" w:eastAsia="Calibri" w:hAnsiTheme="minorHAnsi" w:cstheme="minorHAnsi"/>
          <w:lang w:val="id-ID"/>
        </w:rPr>
      </w:pPr>
    </w:p>
    <w:p w14:paraId="66E3439B" w14:textId="77777777" w:rsidR="006D55D0" w:rsidRPr="006D55D0" w:rsidRDefault="006D55D0" w:rsidP="006D55D0">
      <w:pPr>
        <w:rPr>
          <w:rFonts w:asciiTheme="minorHAnsi" w:eastAsia="Calibri" w:hAnsiTheme="minorHAnsi" w:cstheme="minorHAnsi"/>
          <w:lang w:val="id-ID"/>
        </w:rPr>
      </w:pPr>
    </w:p>
    <w:p w14:paraId="37A578EF" w14:textId="77777777" w:rsidR="006D55D0" w:rsidRPr="006D55D0" w:rsidRDefault="006D55D0" w:rsidP="006D55D0">
      <w:pPr>
        <w:spacing w:before="200" w:after="100"/>
        <w:rPr>
          <w:rFonts w:asciiTheme="minorHAnsi" w:eastAsia="Calibri" w:hAnsiTheme="minorHAnsi" w:cstheme="minorHAnsi"/>
          <w:b/>
          <w:bCs/>
          <w:lang w:val="id-ID"/>
        </w:rPr>
      </w:pPr>
      <w:r w:rsidRPr="006D55D0">
        <w:rPr>
          <w:rFonts w:asciiTheme="minorHAnsi" w:eastAsia="Calibri" w:hAnsiTheme="minorHAnsi" w:cstheme="minorHAnsi"/>
          <w:b/>
          <w:bCs/>
          <w:sz w:val="24"/>
          <w:szCs w:val="24"/>
          <w:lang w:val="id-ID"/>
        </w:rPr>
        <w:lastRenderedPageBreak/>
        <w:t>5.3 Diagram Proses Bisnis SEBELUM — Input Nilai</w:t>
      </w:r>
    </w:p>
    <w:p w14:paraId="621D4AAE" w14:textId="77777777" w:rsidR="006D55D0" w:rsidRPr="006D55D0" w:rsidRDefault="006D55D0" w:rsidP="006D55D0">
      <w:pPr>
        <w:rPr>
          <w:rFonts w:asciiTheme="minorHAnsi" w:eastAsia="Calibri" w:hAnsiTheme="minorHAnsi" w:cstheme="minorHAnsi"/>
          <w:lang w:val="id-ID"/>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1"/>
        <w:gridCol w:w="7029"/>
      </w:tblGrid>
      <w:tr w:rsidR="006D55D0" w:rsidRPr="006D55D0" w14:paraId="67D7DE9D" w14:textId="77777777" w:rsidTr="006D55D0">
        <w:tc>
          <w:tcPr>
            <w:tcW w:w="2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18C6D798"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AKTOR</w:t>
            </w:r>
          </w:p>
        </w:tc>
        <w:tc>
          <w:tcPr>
            <w:tcW w:w="7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1F49A8A7"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AKTIVITAS / ALUR PROSES</w:t>
            </w:r>
          </w:p>
        </w:tc>
      </w:tr>
      <w:tr w:rsidR="006D55D0" w:rsidRPr="006D55D0" w14:paraId="12D6FB61" w14:textId="77777777" w:rsidTr="006D55D0">
        <w:tc>
          <w:tcPr>
            <w:tcW w:w="2000" w:type="dxa"/>
            <w:tcBorders>
              <w:top w:val="single" w:sz="4" w:space="0" w:color="AAAAAA"/>
              <w:left w:val="single" w:sz="4" w:space="0" w:color="AAAAAA"/>
              <w:bottom w:val="single" w:sz="4" w:space="0" w:color="AAAAAA"/>
              <w:right w:val="single" w:sz="4" w:space="0" w:color="AAAAAA"/>
            </w:tcBorders>
            <w:shd w:val="clear" w:color="auto" w:fill="FFF9E6"/>
            <w:tcMar>
              <w:top w:w="80" w:type="dxa"/>
              <w:left w:w="120" w:type="dxa"/>
              <w:bottom w:w="80" w:type="dxa"/>
              <w:right w:w="120" w:type="dxa"/>
            </w:tcMar>
            <w:hideMark/>
          </w:tcPr>
          <w:p w14:paraId="5F8425F8"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Dosen</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BB17B60"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① [START] Dosen mengisi nilai di spreadsheet/dokumen fisik</w:t>
            </w:r>
          </w:p>
        </w:tc>
      </w:tr>
      <w:tr w:rsidR="006D55D0" w:rsidRPr="006D55D0" w14:paraId="29A9488E" w14:textId="77777777" w:rsidTr="006D55D0">
        <w:tc>
          <w:tcPr>
            <w:tcW w:w="2000" w:type="dxa"/>
            <w:tcBorders>
              <w:top w:val="single" w:sz="4" w:space="0" w:color="AAAAAA"/>
              <w:left w:val="single" w:sz="4" w:space="0" w:color="AAAAAA"/>
              <w:bottom w:val="single" w:sz="4" w:space="0" w:color="AAAAAA"/>
              <w:right w:val="single" w:sz="4" w:space="0" w:color="AAAAAA"/>
            </w:tcBorders>
            <w:shd w:val="clear" w:color="auto" w:fill="FFF9E6"/>
            <w:tcMar>
              <w:top w:w="80" w:type="dxa"/>
              <w:left w:w="120" w:type="dxa"/>
              <w:bottom w:w="80" w:type="dxa"/>
              <w:right w:w="120" w:type="dxa"/>
            </w:tcMar>
            <w:hideMark/>
          </w:tcPr>
          <w:p w14:paraId="5C76621F"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Dosen</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49F2DB5"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② Dosen menyerahkan dokumen nilai kepada TU</w:t>
            </w:r>
          </w:p>
        </w:tc>
      </w:tr>
      <w:tr w:rsidR="006D55D0" w:rsidRPr="006D55D0" w14:paraId="68589D65" w14:textId="77777777" w:rsidTr="006D55D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E513438"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TU</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C4D30DE"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③ TU merekap dan menghitung nilai akhir secara manual</w:t>
            </w:r>
          </w:p>
        </w:tc>
      </w:tr>
      <w:tr w:rsidR="006D55D0" w:rsidRPr="006D55D0" w14:paraId="491FD82C" w14:textId="77777777" w:rsidTr="006D55D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A9B297F"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TU</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D93C601"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④ TU mengumumkan nilai melalui papan pengumuman atau email</w:t>
            </w:r>
          </w:p>
        </w:tc>
      </w:tr>
      <w:tr w:rsidR="006D55D0" w:rsidRPr="006D55D0" w14:paraId="311D6701" w14:textId="77777777" w:rsidTr="006D55D0">
        <w:tc>
          <w:tcPr>
            <w:tcW w:w="2000" w:type="dxa"/>
            <w:tcBorders>
              <w:top w:val="single" w:sz="4" w:space="0" w:color="AAAAAA"/>
              <w:left w:val="single" w:sz="4" w:space="0" w:color="AAAAAA"/>
              <w:bottom w:val="single" w:sz="4" w:space="0" w:color="AAAAAA"/>
              <w:right w:val="single" w:sz="4" w:space="0" w:color="AAAAAA"/>
            </w:tcBorders>
            <w:shd w:val="clear" w:color="auto" w:fill="FFF9E6"/>
            <w:tcMar>
              <w:top w:w="80" w:type="dxa"/>
              <w:left w:w="120" w:type="dxa"/>
              <w:bottom w:w="80" w:type="dxa"/>
              <w:right w:w="120" w:type="dxa"/>
            </w:tcMar>
            <w:hideMark/>
          </w:tcPr>
          <w:p w14:paraId="65B4F895"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Mahasiswa</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AB15BD8"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⑤ Mahasiswa mendatangi TU atau membaca pengumuman untuk mengetahui nilai</w:t>
            </w:r>
          </w:p>
        </w:tc>
      </w:tr>
      <w:tr w:rsidR="006D55D0" w:rsidRPr="006D55D0" w14:paraId="18AADDEB" w14:textId="77777777" w:rsidTr="006D55D0">
        <w:tc>
          <w:tcPr>
            <w:tcW w:w="2000" w:type="dxa"/>
            <w:tcBorders>
              <w:top w:val="single" w:sz="4" w:space="0" w:color="AAAAAA"/>
              <w:left w:val="single" w:sz="4" w:space="0" w:color="AAAAAA"/>
              <w:bottom w:val="single" w:sz="4" w:space="0" w:color="AAAAAA"/>
              <w:right w:val="single" w:sz="4" w:space="0" w:color="AAAAAA"/>
            </w:tcBorders>
            <w:shd w:val="clear" w:color="auto" w:fill="FFF9E6"/>
            <w:tcMar>
              <w:top w:w="80" w:type="dxa"/>
              <w:left w:w="120" w:type="dxa"/>
              <w:bottom w:w="80" w:type="dxa"/>
              <w:right w:w="120" w:type="dxa"/>
            </w:tcMar>
            <w:hideMark/>
          </w:tcPr>
          <w:p w14:paraId="50055CAA"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Mahasiswa</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8C0D4A6"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⑥ [END] Mahasiswa mengetahui nilai (dengan keterlambatan beberapa hari/minggu)</w:t>
            </w:r>
          </w:p>
        </w:tc>
      </w:tr>
    </w:tbl>
    <w:p w14:paraId="6E102C5A" w14:textId="77777777" w:rsidR="006D55D0" w:rsidRPr="006D55D0" w:rsidRDefault="006D55D0" w:rsidP="006D55D0">
      <w:pPr>
        <w:rPr>
          <w:rFonts w:asciiTheme="minorHAnsi" w:eastAsia="Calibri" w:hAnsiTheme="minorHAnsi" w:cstheme="minorHAnsi"/>
          <w:lang w:val="id-ID"/>
        </w:rPr>
      </w:pPr>
    </w:p>
    <w:p w14:paraId="7D826A6F" w14:textId="77777777" w:rsidR="006D55D0" w:rsidRPr="006D55D0" w:rsidRDefault="006D55D0" w:rsidP="006D55D0">
      <w:pPr>
        <w:spacing w:before="200" w:after="100"/>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t>5.4 Diagram Proses Bisnis SESUDAH — Input Nilai</w:t>
      </w:r>
    </w:p>
    <w:p w14:paraId="0F3A1A57" w14:textId="77777777" w:rsidR="006D55D0" w:rsidRPr="006D55D0" w:rsidRDefault="006D55D0" w:rsidP="006D55D0">
      <w:pPr>
        <w:rPr>
          <w:rFonts w:asciiTheme="minorHAnsi" w:eastAsia="Calibri" w:hAnsiTheme="minorHAnsi" w:cstheme="minorHAnsi"/>
          <w:lang w:val="id-ID"/>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1"/>
        <w:gridCol w:w="7029"/>
      </w:tblGrid>
      <w:tr w:rsidR="006D55D0" w:rsidRPr="006D55D0" w14:paraId="2BDA388E" w14:textId="77777777" w:rsidTr="006D55D0">
        <w:tc>
          <w:tcPr>
            <w:tcW w:w="2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43113261"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AKTOR</w:t>
            </w:r>
          </w:p>
        </w:tc>
        <w:tc>
          <w:tcPr>
            <w:tcW w:w="7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05C6849D"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AKTIVITAS / ALUR PROSES (dengan NAVIcamp)</w:t>
            </w:r>
          </w:p>
        </w:tc>
      </w:tr>
      <w:tr w:rsidR="006D55D0" w:rsidRPr="006D55D0" w14:paraId="59B17767" w14:textId="77777777" w:rsidTr="006D55D0">
        <w:tc>
          <w:tcPr>
            <w:tcW w:w="2000" w:type="dxa"/>
            <w:tcBorders>
              <w:top w:val="single" w:sz="4" w:space="0" w:color="AAAAAA"/>
              <w:left w:val="single" w:sz="4" w:space="0" w:color="AAAAAA"/>
              <w:bottom w:val="single" w:sz="4" w:space="0" w:color="AAAAAA"/>
              <w:right w:val="single" w:sz="4" w:space="0" w:color="AAAAAA"/>
            </w:tcBorders>
            <w:shd w:val="clear" w:color="auto" w:fill="E8F5E9"/>
            <w:tcMar>
              <w:top w:w="80" w:type="dxa"/>
              <w:left w:w="120" w:type="dxa"/>
              <w:bottom w:w="80" w:type="dxa"/>
              <w:right w:w="120" w:type="dxa"/>
            </w:tcMar>
            <w:hideMark/>
          </w:tcPr>
          <w:p w14:paraId="6DB857EE"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Sistem</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4123614"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① Sistem mengirim notifikasi H-3 sebelum deadline input nilai kepada dosen</w:t>
            </w:r>
          </w:p>
        </w:tc>
      </w:tr>
      <w:tr w:rsidR="006D55D0" w:rsidRPr="006D55D0" w14:paraId="3823E7F0" w14:textId="77777777" w:rsidTr="006D55D0">
        <w:tc>
          <w:tcPr>
            <w:tcW w:w="2000" w:type="dxa"/>
            <w:tcBorders>
              <w:top w:val="single" w:sz="4" w:space="0" w:color="AAAAAA"/>
              <w:left w:val="single" w:sz="4" w:space="0" w:color="AAAAAA"/>
              <w:bottom w:val="single" w:sz="4" w:space="0" w:color="AAAAAA"/>
              <w:right w:val="single" w:sz="4" w:space="0" w:color="AAAAAA"/>
            </w:tcBorders>
            <w:shd w:val="clear" w:color="auto" w:fill="E8F5E9"/>
            <w:tcMar>
              <w:top w:w="80" w:type="dxa"/>
              <w:left w:w="120" w:type="dxa"/>
              <w:bottom w:w="80" w:type="dxa"/>
              <w:right w:w="120" w:type="dxa"/>
            </w:tcMar>
            <w:hideMark/>
          </w:tcPr>
          <w:p w14:paraId="083E97F8"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Dosen</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458A7A2"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② [START] Dosen login dan mengakses menu Input Nilai</w:t>
            </w:r>
          </w:p>
        </w:tc>
      </w:tr>
      <w:tr w:rsidR="006D55D0" w:rsidRPr="006D55D0" w14:paraId="70479A7F" w14:textId="77777777" w:rsidTr="006D55D0">
        <w:tc>
          <w:tcPr>
            <w:tcW w:w="2000" w:type="dxa"/>
            <w:tcBorders>
              <w:top w:val="single" w:sz="4" w:space="0" w:color="AAAAAA"/>
              <w:left w:val="single" w:sz="4" w:space="0" w:color="AAAAAA"/>
              <w:bottom w:val="single" w:sz="4" w:space="0" w:color="AAAAAA"/>
              <w:right w:val="single" w:sz="4" w:space="0" w:color="AAAAAA"/>
            </w:tcBorders>
            <w:shd w:val="clear" w:color="auto" w:fill="E8F5E9"/>
            <w:tcMar>
              <w:top w:w="80" w:type="dxa"/>
              <w:left w:w="120" w:type="dxa"/>
              <w:bottom w:w="80" w:type="dxa"/>
              <w:right w:w="120" w:type="dxa"/>
            </w:tcMar>
            <w:hideMark/>
          </w:tcPr>
          <w:p w14:paraId="5485C637"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Dosen</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B1218A1"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③ Dosen menginput nilai per komponen (tugas, UTS, UAS) untuk setiap mahasiswa di kelasnya</w:t>
            </w:r>
          </w:p>
        </w:tc>
      </w:tr>
      <w:tr w:rsidR="006D55D0" w:rsidRPr="006D55D0" w14:paraId="5D55B6C2" w14:textId="77777777" w:rsidTr="006D55D0">
        <w:tc>
          <w:tcPr>
            <w:tcW w:w="2000" w:type="dxa"/>
            <w:tcBorders>
              <w:top w:val="single" w:sz="4" w:space="0" w:color="AAAAAA"/>
              <w:left w:val="single" w:sz="4" w:space="0" w:color="AAAAAA"/>
              <w:bottom w:val="single" w:sz="4" w:space="0" w:color="AAAAAA"/>
              <w:right w:val="single" w:sz="4" w:space="0" w:color="AAAAAA"/>
            </w:tcBorders>
            <w:shd w:val="clear" w:color="auto" w:fill="E8F5E9"/>
            <w:tcMar>
              <w:top w:w="80" w:type="dxa"/>
              <w:left w:w="120" w:type="dxa"/>
              <w:bottom w:w="80" w:type="dxa"/>
              <w:right w:w="120" w:type="dxa"/>
            </w:tcMar>
            <w:hideMark/>
          </w:tcPr>
          <w:p w14:paraId="05FEFB51"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Sistem</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1FC0B99"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④ Sistem menghitung nilai akhir, IPS, dan IPK secara otomatis</w:t>
            </w:r>
          </w:p>
        </w:tc>
      </w:tr>
      <w:tr w:rsidR="006D55D0" w:rsidRPr="006D55D0" w14:paraId="15950156" w14:textId="77777777" w:rsidTr="006D55D0">
        <w:tc>
          <w:tcPr>
            <w:tcW w:w="2000" w:type="dxa"/>
            <w:tcBorders>
              <w:top w:val="single" w:sz="4" w:space="0" w:color="AAAAAA"/>
              <w:left w:val="single" w:sz="4" w:space="0" w:color="AAAAAA"/>
              <w:bottom w:val="single" w:sz="4" w:space="0" w:color="AAAAAA"/>
              <w:right w:val="single" w:sz="4" w:space="0" w:color="AAAAAA"/>
            </w:tcBorders>
            <w:shd w:val="clear" w:color="auto" w:fill="E8F5E9"/>
            <w:tcMar>
              <w:top w:w="80" w:type="dxa"/>
              <w:left w:w="120" w:type="dxa"/>
              <w:bottom w:w="80" w:type="dxa"/>
              <w:right w:w="120" w:type="dxa"/>
            </w:tcMar>
            <w:hideMark/>
          </w:tcPr>
          <w:p w14:paraId="3C5129F0"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Dosen</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0C2A086"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⑤ Dosen mempublikasikan nilai</w:t>
            </w:r>
          </w:p>
        </w:tc>
      </w:tr>
      <w:tr w:rsidR="006D55D0" w:rsidRPr="006D55D0" w14:paraId="24964883" w14:textId="77777777" w:rsidTr="006D55D0">
        <w:tc>
          <w:tcPr>
            <w:tcW w:w="2000" w:type="dxa"/>
            <w:tcBorders>
              <w:top w:val="single" w:sz="4" w:space="0" w:color="AAAAAA"/>
              <w:left w:val="single" w:sz="4" w:space="0" w:color="AAAAAA"/>
              <w:bottom w:val="single" w:sz="4" w:space="0" w:color="AAAAAA"/>
              <w:right w:val="single" w:sz="4" w:space="0" w:color="AAAAAA"/>
            </w:tcBorders>
            <w:shd w:val="clear" w:color="auto" w:fill="E8F5E9"/>
            <w:tcMar>
              <w:top w:w="80" w:type="dxa"/>
              <w:left w:w="120" w:type="dxa"/>
              <w:bottom w:w="80" w:type="dxa"/>
              <w:right w:w="120" w:type="dxa"/>
            </w:tcMar>
            <w:hideMark/>
          </w:tcPr>
          <w:p w14:paraId="1060ECC1"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Mahasiswa</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167578A"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⑥ Mahasiswa membuka menu Nilai dan melihat nilai secara real-time</w:t>
            </w:r>
          </w:p>
        </w:tc>
      </w:tr>
      <w:tr w:rsidR="006D55D0" w:rsidRPr="006D55D0" w14:paraId="4C02680D" w14:textId="77777777" w:rsidTr="006D55D0">
        <w:tc>
          <w:tcPr>
            <w:tcW w:w="2000" w:type="dxa"/>
            <w:tcBorders>
              <w:top w:val="single" w:sz="4" w:space="0" w:color="AAAAAA"/>
              <w:left w:val="single" w:sz="4" w:space="0" w:color="AAAAAA"/>
              <w:bottom w:val="single" w:sz="4" w:space="0" w:color="AAAAAA"/>
              <w:right w:val="single" w:sz="4" w:space="0" w:color="AAAAAA"/>
            </w:tcBorders>
            <w:shd w:val="clear" w:color="auto" w:fill="E8F5E9"/>
            <w:tcMar>
              <w:top w:w="80" w:type="dxa"/>
              <w:left w:w="120" w:type="dxa"/>
              <w:bottom w:w="80" w:type="dxa"/>
              <w:right w:w="120" w:type="dxa"/>
            </w:tcMar>
            <w:hideMark/>
          </w:tcPr>
          <w:p w14:paraId="34689B56"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Mahasiswa</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C1C129A"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⑦ [END] Mahasiswa dapat mengunduh transkrip nilai kapan saja</w:t>
            </w:r>
          </w:p>
        </w:tc>
      </w:tr>
    </w:tbl>
    <w:p w14:paraId="135E86DA" w14:textId="77777777" w:rsidR="006D55D0" w:rsidRPr="006D55D0" w:rsidRDefault="006D55D0" w:rsidP="006D55D0">
      <w:pPr>
        <w:rPr>
          <w:rFonts w:asciiTheme="minorHAnsi" w:eastAsia="Calibri" w:hAnsiTheme="minorHAnsi" w:cstheme="minorHAnsi"/>
          <w:lang w:val="id-ID"/>
        </w:rPr>
        <w:sectPr w:rsidR="006D55D0" w:rsidRPr="006D55D0">
          <w:pgSz w:w="11906" w:h="16838"/>
          <w:pgMar w:top="1440" w:right="1440" w:bottom="1440" w:left="1800" w:header="708" w:footer="708" w:gutter="0"/>
          <w:pgNumType w:start="1"/>
          <w:cols w:space="720"/>
        </w:sectPr>
      </w:pPr>
    </w:p>
    <w:p w14:paraId="2C6821A7" w14:textId="77777777" w:rsidR="006D55D0" w:rsidRPr="006D55D0" w:rsidRDefault="006D55D0" w:rsidP="006D55D0">
      <w:pPr>
        <w:jc w:val="center"/>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lastRenderedPageBreak/>
        <w:t>PROJEK02</w:t>
      </w:r>
    </w:p>
    <w:p w14:paraId="31DFCFF2" w14:textId="77777777" w:rsidR="006D55D0" w:rsidRPr="006D55D0" w:rsidRDefault="006D55D0" w:rsidP="006D55D0">
      <w:pPr>
        <w:rPr>
          <w:rFonts w:asciiTheme="minorHAnsi" w:eastAsia="Calibri" w:hAnsiTheme="minorHAnsi" w:cstheme="minorHAnsi"/>
          <w:b/>
          <w:bCs/>
          <w:sz w:val="24"/>
          <w:szCs w:val="24"/>
          <w:lang w:val="id-ID"/>
        </w:rPr>
      </w:pPr>
    </w:p>
    <w:p w14:paraId="72394D4E" w14:textId="77777777" w:rsidR="006D55D0" w:rsidRPr="006D55D0" w:rsidRDefault="006D55D0" w:rsidP="006D55D0">
      <w:pPr>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t>Tabel Job Description Tim</w:t>
      </w:r>
    </w:p>
    <w:p w14:paraId="1B5793BD" w14:textId="77777777" w:rsidR="006D55D0" w:rsidRPr="006D55D0" w:rsidRDefault="006D55D0" w:rsidP="006D55D0">
      <w:pPr>
        <w:rPr>
          <w:rFonts w:asciiTheme="minorHAnsi" w:eastAsia="Calibri" w:hAnsiTheme="minorHAnsi" w:cstheme="minorHAnsi"/>
          <w:lang w:val="id-ID"/>
        </w:rPr>
      </w:pPr>
      <w:r w:rsidRPr="006D55D0">
        <w:rPr>
          <w:rFonts w:asciiTheme="minorHAnsi" w:eastAsia="Calibri" w:hAnsiTheme="minorHAnsi" w:cstheme="minorHAnsi"/>
          <w:lang w:val="id-ID"/>
        </w:rPr>
        <w:t>Berikut adalah pembagian peran dan tanggung jawab masing-masing anggota tim dalam tahap Analisis Kebutuhan:</w:t>
      </w:r>
    </w:p>
    <w:p w14:paraId="09CB6A71" w14:textId="77777777" w:rsidR="006D55D0" w:rsidRPr="006D55D0" w:rsidRDefault="006D55D0" w:rsidP="006D55D0">
      <w:pPr>
        <w:rPr>
          <w:rFonts w:asciiTheme="minorHAnsi" w:eastAsia="Calibri" w:hAnsiTheme="minorHAnsi" w:cstheme="minorHAnsi"/>
          <w:sz w:val="24"/>
          <w:szCs w:val="24"/>
          <w:lang w:val="id-ID"/>
        </w:rPr>
      </w:pPr>
    </w:p>
    <w:tbl>
      <w:tblPr>
        <w:tblW w:w="8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2268"/>
        <w:gridCol w:w="5840"/>
      </w:tblGrid>
      <w:tr w:rsidR="006D55D0" w:rsidRPr="006D55D0" w14:paraId="079333FE" w14:textId="77777777" w:rsidTr="006D55D0">
        <w:trPr>
          <w:trHeight w:val="420"/>
        </w:trPr>
        <w:tc>
          <w:tcPr>
            <w:tcW w:w="562"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hideMark/>
          </w:tcPr>
          <w:p w14:paraId="5BBF2E0B" w14:textId="77777777" w:rsidR="006D55D0" w:rsidRPr="006D55D0" w:rsidRDefault="006D55D0">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No</w:t>
            </w:r>
          </w:p>
        </w:tc>
        <w:tc>
          <w:tcPr>
            <w:tcW w:w="2268"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hideMark/>
          </w:tcPr>
          <w:p w14:paraId="5056304A" w14:textId="77777777" w:rsidR="006D55D0" w:rsidRPr="006D55D0" w:rsidRDefault="006D55D0">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Nama Anggota</w:t>
            </w:r>
          </w:p>
        </w:tc>
        <w:tc>
          <w:tcPr>
            <w:tcW w:w="5840"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hideMark/>
          </w:tcPr>
          <w:p w14:paraId="15876DFD" w14:textId="77777777" w:rsidR="006D55D0" w:rsidRPr="006D55D0" w:rsidRDefault="006D55D0">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Peran dan Tanggung Jawab</w:t>
            </w:r>
          </w:p>
        </w:tc>
      </w:tr>
      <w:tr w:rsidR="006D55D0" w:rsidRPr="006D55D0" w14:paraId="0A17A5A8" w14:textId="77777777" w:rsidTr="006D55D0">
        <w:trPr>
          <w:trHeight w:val="420"/>
        </w:trPr>
        <w:tc>
          <w:tcPr>
            <w:tcW w:w="56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353E49C7"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1.</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31A11B1B"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Devina Agnesia Pratami</w:t>
            </w:r>
          </w:p>
        </w:tc>
        <w:tc>
          <w:tcPr>
            <w:tcW w:w="584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0C999D0C" w14:textId="77777777" w:rsidR="006D55D0" w:rsidRPr="006D55D0" w:rsidRDefault="006D55D0">
            <w:pPr>
              <w:numPr>
                <w:ilvl w:val="0"/>
                <w:numId w:val="27"/>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Menyusun daftar kebutuhan utama untuk Mahasiswa, Dosen, dan Admin.</w:t>
            </w:r>
          </w:p>
          <w:p w14:paraId="7C2A9EB6" w14:textId="77777777" w:rsidR="006D55D0" w:rsidRPr="006D55D0" w:rsidRDefault="006D55D0">
            <w:pPr>
              <w:numPr>
                <w:ilvl w:val="0"/>
                <w:numId w:val="27"/>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Mendefinisikan kebutuhan fungsional sistem (SKPL-FR01 s.d. SKPL-FR17) agar selaras dengan tujuan akademik.</w:t>
            </w:r>
          </w:p>
        </w:tc>
      </w:tr>
      <w:tr w:rsidR="006D55D0" w:rsidRPr="006D55D0" w14:paraId="6B4320FB" w14:textId="77777777" w:rsidTr="006D55D0">
        <w:trPr>
          <w:trHeight w:val="463"/>
        </w:trPr>
        <w:tc>
          <w:tcPr>
            <w:tcW w:w="56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483AC31F"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2.</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115C52BB"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Raja Putra Hendrian</w:t>
            </w:r>
          </w:p>
        </w:tc>
        <w:tc>
          <w:tcPr>
            <w:tcW w:w="584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1DDE9AF0" w14:textId="77777777" w:rsidR="006D55D0" w:rsidRPr="006D55D0" w:rsidRDefault="006D55D0">
            <w:pPr>
              <w:numPr>
                <w:ilvl w:val="0"/>
                <w:numId w:val="28"/>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Melakukan analisis keterkaitan antara proses bisnis manual (eksisting) dengan kebutuhan pengguna yang baru.</w:t>
            </w:r>
          </w:p>
          <w:p w14:paraId="7FEABC34" w14:textId="77777777" w:rsidR="006D55D0" w:rsidRPr="006D55D0" w:rsidRDefault="006D55D0">
            <w:pPr>
              <w:numPr>
                <w:ilvl w:val="0"/>
                <w:numId w:val="28"/>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Memastikan setiap kebutuhan pengguna (seperti akses KRS mandiri) telah menjawab kendala manual yang diidentifikasi sebelumnya.</w:t>
            </w:r>
          </w:p>
        </w:tc>
      </w:tr>
      <w:tr w:rsidR="006D55D0" w:rsidRPr="006D55D0" w14:paraId="18659D73" w14:textId="77777777" w:rsidTr="006D55D0">
        <w:trPr>
          <w:trHeight w:val="420"/>
        </w:trPr>
        <w:tc>
          <w:tcPr>
            <w:tcW w:w="56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09553466"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3.</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24C7E03C"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Alifia Hartisya</w:t>
            </w:r>
          </w:p>
        </w:tc>
        <w:tc>
          <w:tcPr>
            <w:tcW w:w="584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22F21399" w14:textId="77777777" w:rsidR="006D55D0" w:rsidRPr="006D55D0" w:rsidRDefault="006D55D0">
            <w:pPr>
              <w:numPr>
                <w:ilvl w:val="0"/>
                <w:numId w:val="29"/>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Menyusun parameter kualitas sistem (SKPL-NFR01 s.d. SKPL-NFR09) seperti Availability, Response Time, dan Security.</w:t>
            </w:r>
          </w:p>
          <w:p w14:paraId="3BE69818" w14:textId="77777777" w:rsidR="006D55D0" w:rsidRPr="006D55D0" w:rsidRDefault="006D55D0">
            <w:pPr>
              <w:numPr>
                <w:ilvl w:val="0"/>
                <w:numId w:val="29"/>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Memastikan spesifikasi perangkat lunak yang akan dibuat (Mobile &amp; API) memenuhi standar teknis yang diinginkan.</w:t>
            </w:r>
          </w:p>
        </w:tc>
      </w:tr>
      <w:tr w:rsidR="006D55D0" w:rsidRPr="006D55D0" w14:paraId="5B0622C3" w14:textId="77777777" w:rsidTr="006D55D0">
        <w:trPr>
          <w:trHeight w:val="420"/>
        </w:trPr>
        <w:tc>
          <w:tcPr>
            <w:tcW w:w="56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0D55F842"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4.</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3621A749"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Dhimas Ibrahim Alfariezy</w:t>
            </w:r>
          </w:p>
        </w:tc>
        <w:tc>
          <w:tcPr>
            <w:tcW w:w="584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441B74E9" w14:textId="77777777" w:rsidR="006D55D0" w:rsidRPr="006D55D0" w:rsidRDefault="006D55D0">
            <w:pPr>
              <w:numPr>
                <w:ilvl w:val="0"/>
                <w:numId w:val="30"/>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Menyusun daftar perangkat lunak pendukung tim developer (VS Code, Figma, GitHub, dll.).</w:t>
            </w:r>
          </w:p>
          <w:p w14:paraId="6C60DCDE" w14:textId="77777777" w:rsidR="006D55D0" w:rsidRPr="006D55D0" w:rsidRDefault="006D55D0">
            <w:pPr>
              <w:numPr>
                <w:ilvl w:val="0"/>
                <w:numId w:val="30"/>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Menetapkan spesifikasi minimal perangkat keras (Smartphone &amp; Koneksi Internet) baik untuk tim pengembang maupun pengguna akhir (klien).</w:t>
            </w:r>
          </w:p>
        </w:tc>
      </w:tr>
    </w:tbl>
    <w:p w14:paraId="15708542" w14:textId="77777777" w:rsidR="006D55D0" w:rsidRPr="006D55D0" w:rsidRDefault="006D55D0" w:rsidP="006D55D0">
      <w:pPr>
        <w:rPr>
          <w:rFonts w:asciiTheme="minorHAnsi" w:eastAsia="Calibri" w:hAnsiTheme="minorHAnsi" w:cstheme="minorHAnsi"/>
          <w:sz w:val="24"/>
          <w:szCs w:val="24"/>
          <w:lang w:val="id-ID"/>
        </w:rPr>
        <w:sectPr w:rsidR="006D55D0" w:rsidRPr="006D55D0">
          <w:pgSz w:w="11906" w:h="16838"/>
          <w:pgMar w:top="1440" w:right="1440" w:bottom="1440" w:left="1800" w:header="708" w:footer="708" w:gutter="0"/>
          <w:pgNumType w:start="1"/>
          <w:cols w:space="720"/>
        </w:sectPr>
      </w:pPr>
    </w:p>
    <w:p w14:paraId="18B4F677" w14:textId="77777777" w:rsidR="006D55D0" w:rsidRPr="006D55D0" w:rsidRDefault="006D55D0" w:rsidP="006D55D0">
      <w:pPr>
        <w:numPr>
          <w:ilvl w:val="0"/>
          <w:numId w:val="31"/>
        </w:numPr>
        <w:spacing w:line="240" w:lineRule="auto"/>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lastRenderedPageBreak/>
        <w:t>Analisis Kebutuhan Pengguna</w:t>
      </w:r>
    </w:p>
    <w:p w14:paraId="716003A0" w14:textId="77777777" w:rsidR="006D55D0" w:rsidRPr="006D55D0" w:rsidRDefault="006D55D0" w:rsidP="006D55D0">
      <w:pPr>
        <w:rPr>
          <w:rFonts w:asciiTheme="minorHAnsi" w:eastAsia="Calibri" w:hAnsiTheme="minorHAnsi" w:cstheme="minorHAnsi"/>
          <w:lang w:val="id-ID"/>
        </w:rPr>
      </w:pPr>
      <w:r w:rsidRPr="006D55D0">
        <w:rPr>
          <w:rFonts w:asciiTheme="minorHAnsi" w:eastAsia="Calibri" w:hAnsiTheme="minorHAnsi" w:cstheme="minorHAnsi"/>
          <w:lang w:val="id-ID"/>
        </w:rPr>
        <w:t xml:space="preserve">Analisis kebutuhan pengguna dilakukan berdasarkan tiga tipe pengguna utama sistem NAVIcamp, yaitu Mahasiswa, Dosen, dan Admin. Kebutuhan diidentifikasi melalui pendekatan analisis proses bisnis yang telah dilakukan sebelumnya. </w:t>
      </w:r>
    </w:p>
    <w:p w14:paraId="0B780D82" w14:textId="77777777" w:rsidR="006D55D0" w:rsidRPr="006D55D0" w:rsidRDefault="006D55D0" w:rsidP="006D55D0">
      <w:pPr>
        <w:rPr>
          <w:rFonts w:asciiTheme="minorHAnsi" w:eastAsia="Calibri" w:hAnsiTheme="minorHAnsi" w:cstheme="minorHAnsi"/>
          <w:lang w:val="id-ID"/>
        </w:rPr>
      </w:pPr>
    </w:p>
    <w:p w14:paraId="17AAFBC9" w14:textId="77777777" w:rsidR="006D55D0" w:rsidRPr="006D55D0" w:rsidRDefault="006D55D0" w:rsidP="006D55D0">
      <w:pPr>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t>2.1 Mahasiswa (Pengguna Utama)</w:t>
      </w:r>
    </w:p>
    <w:p w14:paraId="158A1368" w14:textId="77777777" w:rsidR="006D55D0" w:rsidRPr="006D55D0" w:rsidRDefault="006D55D0" w:rsidP="006D55D0">
      <w:pPr>
        <w:rPr>
          <w:rFonts w:asciiTheme="minorHAnsi" w:eastAsia="Calibri" w:hAnsiTheme="minorHAnsi" w:cstheme="minorHAnsi"/>
          <w:sz w:val="24"/>
          <w:szCs w:val="24"/>
          <w:lang w:val="id-ID"/>
        </w:rPr>
      </w:pPr>
    </w:p>
    <w:tbl>
      <w:tblPr>
        <w:tblW w:w="9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2175"/>
        <w:gridCol w:w="6360"/>
      </w:tblGrid>
      <w:tr w:rsidR="006D55D0" w:rsidRPr="006D55D0" w14:paraId="4422B192" w14:textId="77777777" w:rsidTr="006D55D0">
        <w:trPr>
          <w:tblHeader/>
        </w:trPr>
        <w:tc>
          <w:tcPr>
            <w:tcW w:w="72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6D1737E6" w14:textId="77777777" w:rsidR="006D55D0" w:rsidRPr="006D55D0" w:rsidRDefault="006D55D0">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No</w:t>
            </w:r>
          </w:p>
        </w:tc>
        <w:tc>
          <w:tcPr>
            <w:tcW w:w="2175"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2EC85875"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Kebutuhan</w:t>
            </w:r>
          </w:p>
        </w:tc>
        <w:tc>
          <w:tcPr>
            <w:tcW w:w="636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56F65B8A"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Deskripsi</w:t>
            </w:r>
          </w:p>
        </w:tc>
      </w:tr>
      <w:tr w:rsidR="006D55D0" w:rsidRPr="006D55D0" w14:paraId="0FFA7DFC" w14:textId="77777777" w:rsidTr="006D55D0">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2031239"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lang w:val="id-ID"/>
              </w:rPr>
              <w:t>1</w:t>
            </w:r>
          </w:p>
        </w:tc>
        <w:tc>
          <w:tcPr>
            <w:tcW w:w="2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ADEC290"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Akses KRS mandiri secara online dengan daftar mata kuliah tersedia</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EDAEE72"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ingin mengisi KRS secara mandiri melalui aplikasi dengan melihat rekomendasi mata kuliah yang tersedia, sehingga mereka dapat menentukan beban studi semester ini dengan cepat tanpa harus menghubungi TU atau Kaprodi.</w:t>
            </w:r>
          </w:p>
        </w:tc>
      </w:tr>
      <w:tr w:rsidR="006D55D0" w:rsidRPr="006D55D0" w14:paraId="5673BF88" w14:textId="77777777" w:rsidTr="006D55D0">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7BFD59C"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lang w:val="id-ID"/>
              </w:rPr>
              <w:t>2</w:t>
            </w:r>
          </w:p>
        </w:tc>
        <w:tc>
          <w:tcPr>
            <w:tcW w:w="2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57289D4"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 xml:space="preserve">Akses nilai beserta IPS dan IPK </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61E60C9"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ingin melihat nilai mata kuliah serta IPS dan IPK per semester, sehingga mereka dapat memantau perkembangan akademik dan mengetahui apakah perlu mengulang mata kuliah tertentu.</w:t>
            </w:r>
          </w:p>
        </w:tc>
      </w:tr>
      <w:tr w:rsidR="006D55D0" w:rsidRPr="006D55D0" w14:paraId="3A4C8396" w14:textId="77777777" w:rsidTr="006D55D0">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187AD4F"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lang w:val="id-ID"/>
              </w:rPr>
              <w:t>3</w:t>
            </w:r>
          </w:p>
        </w:tc>
        <w:tc>
          <w:tcPr>
            <w:tcW w:w="2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D106E91"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Akses jadwal kuliah dan jadwal UTS/UAS</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A6E735D"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membutuhkan akses untuk melihat jadwal kuliah dan ujian secara lengkap dalam satu tampilan, sehingga mereka dapat merencanakan kegiatan harian dan tidak melewatkan kelas atau ujian penting.</w:t>
            </w:r>
          </w:p>
        </w:tc>
      </w:tr>
      <w:tr w:rsidR="006D55D0" w:rsidRPr="006D55D0" w14:paraId="69B45F1E" w14:textId="77777777" w:rsidTr="006D55D0">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460F24D"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lang w:val="id-ID"/>
              </w:rPr>
              <w:t>4</w:t>
            </w:r>
          </w:p>
        </w:tc>
        <w:tc>
          <w:tcPr>
            <w:tcW w:w="2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63C4186"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Informasi status SPP pembayaran spp</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0AA8B72"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ingin mengetahui status pembayaran SPP sebelum mengisi KRS, sehingga mereka dapat memastikan apakah sudah bisa mengakses menu KRS atau perlu menyelesaikan pembayaran terlebih dahulu.</w:t>
            </w:r>
          </w:p>
        </w:tc>
      </w:tr>
      <w:tr w:rsidR="006D55D0" w:rsidRPr="006D55D0" w14:paraId="4AB4883A" w14:textId="77777777" w:rsidTr="006D55D0">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7B1DF69"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lang w:val="id-ID"/>
              </w:rPr>
              <w:t>5</w:t>
            </w:r>
          </w:p>
        </w:tc>
        <w:tc>
          <w:tcPr>
            <w:tcW w:w="2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DD48D00"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Mengunduh transkrip nilai</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E31E1EA"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perlu dapat mengunduh transkrip kapan saja melalui aplikasi secara online.</w:t>
            </w:r>
          </w:p>
        </w:tc>
      </w:tr>
      <w:tr w:rsidR="006D55D0" w:rsidRPr="006D55D0" w14:paraId="1FD6A025" w14:textId="77777777" w:rsidTr="006D55D0">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ADAF815"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lang w:val="id-ID"/>
              </w:rPr>
              <w:t>6</w:t>
            </w:r>
          </w:p>
        </w:tc>
        <w:tc>
          <w:tcPr>
            <w:tcW w:w="2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D6BFD65"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Presensi kelas kuliah</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2E4D546"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ingin melakukan presensi untuk mata kuliah yang sedang berlangsung melalui aplikasi, sehingga mereka tidak perlu melakukan presensi secara manual menggunakan kertas atau dipanggil satu per satu.</w:t>
            </w:r>
          </w:p>
        </w:tc>
      </w:tr>
      <w:tr w:rsidR="006D55D0" w:rsidRPr="006D55D0" w14:paraId="0E0699BA" w14:textId="77777777" w:rsidTr="006D55D0">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7CA6A63"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lang w:val="id-ID"/>
              </w:rPr>
              <w:t>7</w:t>
            </w:r>
          </w:p>
        </w:tc>
        <w:tc>
          <w:tcPr>
            <w:tcW w:w="2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B601241"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Akses materi perkuliahan</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FA953F5"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membutuhkan akses untuk melihat materi perkuliahan setiap pertemuan yang diunggah oleh dosen sesuai mata kuliah yang diambil.</w:t>
            </w:r>
          </w:p>
        </w:tc>
      </w:tr>
    </w:tbl>
    <w:p w14:paraId="2E441F22" w14:textId="77777777" w:rsidR="006D55D0" w:rsidRPr="006D55D0" w:rsidRDefault="006D55D0" w:rsidP="006D55D0">
      <w:pPr>
        <w:rPr>
          <w:rFonts w:asciiTheme="minorHAnsi" w:eastAsia="Calibri" w:hAnsiTheme="minorHAnsi" w:cstheme="minorHAnsi"/>
          <w:sz w:val="24"/>
          <w:szCs w:val="24"/>
          <w:lang w:val="id-ID"/>
        </w:rPr>
      </w:pPr>
    </w:p>
    <w:p w14:paraId="066B156D" w14:textId="77777777" w:rsidR="006D55D0" w:rsidRPr="006D55D0" w:rsidRDefault="006D55D0" w:rsidP="006D55D0">
      <w:pPr>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t>2.2 Dosen (Pengguna Sekunder)</w:t>
      </w:r>
    </w:p>
    <w:p w14:paraId="5521A14E" w14:textId="77777777" w:rsidR="006D55D0" w:rsidRPr="006D55D0" w:rsidRDefault="006D55D0" w:rsidP="006D55D0">
      <w:pPr>
        <w:rPr>
          <w:rFonts w:asciiTheme="minorHAnsi" w:eastAsia="Calibri" w:hAnsiTheme="minorHAnsi" w:cstheme="minorHAnsi"/>
          <w:sz w:val="24"/>
          <w:szCs w:val="24"/>
          <w:lang w:val="id-ID"/>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2378"/>
        <w:gridCol w:w="6420"/>
      </w:tblGrid>
      <w:tr w:rsidR="006D55D0" w:rsidRPr="006D55D0" w14:paraId="389B5F0A" w14:textId="77777777" w:rsidTr="006D55D0">
        <w:trPr>
          <w:trHeight w:val="384"/>
          <w:tblHeader/>
        </w:trPr>
        <w:tc>
          <w:tcPr>
            <w:tcW w:w="562" w:type="dxa"/>
            <w:tcBorders>
              <w:top w:val="single" w:sz="4" w:space="0" w:color="AAAAAA"/>
              <w:left w:val="single" w:sz="4" w:space="0" w:color="AAAAAA"/>
              <w:bottom w:val="single" w:sz="4" w:space="0" w:color="AAAAAA"/>
              <w:right w:val="single" w:sz="4" w:space="0" w:color="AAAAAA"/>
            </w:tcBorders>
            <w:shd w:val="clear" w:color="auto" w:fill="C9DAF8"/>
            <w:tcMar>
              <w:top w:w="80" w:type="dxa"/>
              <w:left w:w="120" w:type="dxa"/>
              <w:bottom w:w="80" w:type="dxa"/>
              <w:right w:w="120" w:type="dxa"/>
            </w:tcMar>
            <w:vAlign w:val="center"/>
            <w:hideMark/>
          </w:tcPr>
          <w:p w14:paraId="06361BB6"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lastRenderedPageBreak/>
              <w:t>No</w:t>
            </w:r>
          </w:p>
        </w:tc>
        <w:tc>
          <w:tcPr>
            <w:tcW w:w="2378" w:type="dxa"/>
            <w:tcBorders>
              <w:top w:val="single" w:sz="4" w:space="0" w:color="AAAAAA"/>
              <w:left w:val="single" w:sz="4" w:space="0" w:color="AAAAAA"/>
              <w:bottom w:val="single" w:sz="4" w:space="0" w:color="AAAAAA"/>
              <w:right w:val="single" w:sz="4" w:space="0" w:color="AAAAAA"/>
            </w:tcBorders>
            <w:shd w:val="clear" w:color="auto" w:fill="C9DAF8"/>
            <w:tcMar>
              <w:top w:w="80" w:type="dxa"/>
              <w:left w:w="120" w:type="dxa"/>
              <w:bottom w:w="80" w:type="dxa"/>
              <w:right w:w="120" w:type="dxa"/>
            </w:tcMar>
            <w:vAlign w:val="center"/>
            <w:hideMark/>
          </w:tcPr>
          <w:p w14:paraId="64D1B795"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Kebutuhan</w:t>
            </w:r>
          </w:p>
        </w:tc>
        <w:tc>
          <w:tcPr>
            <w:tcW w:w="6420" w:type="dxa"/>
            <w:tcBorders>
              <w:top w:val="single" w:sz="4" w:space="0" w:color="AAAAAA"/>
              <w:left w:val="single" w:sz="4" w:space="0" w:color="AAAAAA"/>
              <w:bottom w:val="single" w:sz="4" w:space="0" w:color="AAAAAA"/>
              <w:right w:val="single" w:sz="4" w:space="0" w:color="AAAAAA"/>
            </w:tcBorders>
            <w:shd w:val="clear" w:color="auto" w:fill="C9DAF8"/>
            <w:tcMar>
              <w:top w:w="80" w:type="dxa"/>
              <w:left w:w="120" w:type="dxa"/>
              <w:bottom w:w="80" w:type="dxa"/>
              <w:right w:w="120" w:type="dxa"/>
            </w:tcMar>
            <w:vAlign w:val="center"/>
            <w:hideMark/>
          </w:tcPr>
          <w:p w14:paraId="5C7CBE3F"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Deskripsi</w:t>
            </w:r>
          </w:p>
        </w:tc>
      </w:tr>
      <w:tr w:rsidR="006D55D0" w:rsidRPr="006D55D0" w14:paraId="2ADCBC07" w14:textId="77777777" w:rsidTr="006D55D0">
        <w:tc>
          <w:tcPr>
            <w:tcW w:w="56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3B99C88B"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1</w:t>
            </w:r>
          </w:p>
        </w:tc>
        <w:tc>
          <w:tcPr>
            <w:tcW w:w="23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15AF4208"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 xml:space="preserve">Input nilai per komponen </w:t>
            </w:r>
          </w:p>
        </w:tc>
        <w:tc>
          <w:tcPr>
            <w:tcW w:w="6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F84F5F5"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Dosen ingin melakukan input nilai setiap komponen seperti nilai UK, UTS, UAS projek, tugas harian, dan sebagainya untuk setiap kelas yang diampu beserta notifikasi deadline H-3 sebelum batas waktu input nilai.</w:t>
            </w:r>
          </w:p>
        </w:tc>
      </w:tr>
      <w:tr w:rsidR="006D55D0" w:rsidRPr="006D55D0" w14:paraId="5E6D4CEE" w14:textId="77777777" w:rsidTr="006D55D0">
        <w:tc>
          <w:tcPr>
            <w:tcW w:w="56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7126347A" w14:textId="77777777" w:rsidR="006D55D0" w:rsidRPr="006D55D0" w:rsidRDefault="006D55D0">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2</w:t>
            </w:r>
          </w:p>
        </w:tc>
        <w:tc>
          <w:tcPr>
            <w:tcW w:w="23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61B827A7"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Melihat jadwal mengajar dan kelas yang diampu</w:t>
            </w:r>
          </w:p>
        </w:tc>
        <w:tc>
          <w:tcPr>
            <w:tcW w:w="6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0D60AE8"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Dosen ingin mengakses jadwal mengajar beserta kelas yang diampu yang selalu sinkron dengan sistem</w:t>
            </w:r>
          </w:p>
        </w:tc>
      </w:tr>
      <w:tr w:rsidR="006D55D0" w:rsidRPr="006D55D0" w14:paraId="1BBA9D83" w14:textId="77777777" w:rsidTr="006D55D0">
        <w:tc>
          <w:tcPr>
            <w:tcW w:w="56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222D40F9" w14:textId="77777777" w:rsidR="006D55D0" w:rsidRPr="006D55D0" w:rsidRDefault="006D55D0">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3</w:t>
            </w:r>
          </w:p>
        </w:tc>
        <w:tc>
          <w:tcPr>
            <w:tcW w:w="23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3D224342"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Kelola presensi mahasiswa</w:t>
            </w:r>
          </w:p>
        </w:tc>
        <w:tc>
          <w:tcPr>
            <w:tcW w:w="6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67B1AA8"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Dosen membutuhkan fitur untuk mencatat kehadiran mahasiswa serta melihat total jumlah absen, izin, dan hadir setiap mahasiswa.</w:t>
            </w:r>
          </w:p>
        </w:tc>
      </w:tr>
      <w:tr w:rsidR="006D55D0" w:rsidRPr="006D55D0" w14:paraId="66CE1945" w14:textId="77777777" w:rsidTr="006D55D0">
        <w:tc>
          <w:tcPr>
            <w:tcW w:w="56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61397571" w14:textId="77777777" w:rsidR="006D55D0" w:rsidRPr="006D55D0" w:rsidRDefault="006D55D0">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4</w:t>
            </w:r>
          </w:p>
        </w:tc>
        <w:tc>
          <w:tcPr>
            <w:tcW w:w="23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745B5B7F"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Mengunggah materi perkuliahan</w:t>
            </w:r>
          </w:p>
        </w:tc>
        <w:tc>
          <w:tcPr>
            <w:tcW w:w="6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FD2031B"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Dosen membutuhkan fitur untuk mengunggah materi perkuliahan  setiap pertemuan, sehingga materi perkuliahan terintegrasi secara berurutan.</w:t>
            </w:r>
          </w:p>
        </w:tc>
      </w:tr>
    </w:tbl>
    <w:p w14:paraId="0BAC4CA7" w14:textId="77777777" w:rsidR="006D55D0" w:rsidRPr="006D55D0" w:rsidRDefault="006D55D0" w:rsidP="006D55D0">
      <w:pPr>
        <w:rPr>
          <w:rFonts w:asciiTheme="minorHAnsi" w:eastAsia="Calibri" w:hAnsiTheme="minorHAnsi" w:cstheme="minorHAnsi"/>
          <w:sz w:val="24"/>
          <w:szCs w:val="24"/>
          <w:lang w:val="id-ID"/>
        </w:rPr>
      </w:pPr>
    </w:p>
    <w:p w14:paraId="6C055B50" w14:textId="77777777" w:rsidR="006D55D0" w:rsidRPr="006D55D0" w:rsidRDefault="006D55D0" w:rsidP="006D55D0">
      <w:pPr>
        <w:rPr>
          <w:rFonts w:asciiTheme="minorHAnsi" w:eastAsia="Calibri" w:hAnsiTheme="minorHAnsi" w:cstheme="minorHAnsi"/>
          <w:b/>
          <w:bCs/>
          <w:sz w:val="24"/>
          <w:szCs w:val="24"/>
          <w:lang w:val="id-ID"/>
        </w:rPr>
      </w:pPr>
    </w:p>
    <w:p w14:paraId="248CF231" w14:textId="77777777" w:rsidR="006D55D0" w:rsidRPr="006D55D0" w:rsidRDefault="006D55D0" w:rsidP="006D55D0">
      <w:pPr>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t>2.3 Admin / Operator</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2453"/>
        <w:gridCol w:w="6345"/>
      </w:tblGrid>
      <w:tr w:rsidR="006D55D0" w:rsidRPr="006D55D0" w14:paraId="42923A02" w14:textId="77777777" w:rsidTr="006D55D0">
        <w:trPr>
          <w:tblHeader/>
        </w:trPr>
        <w:tc>
          <w:tcPr>
            <w:tcW w:w="562"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4E340B74"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No</w:t>
            </w:r>
          </w:p>
        </w:tc>
        <w:tc>
          <w:tcPr>
            <w:tcW w:w="2453"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3DA8502F"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Kebutuhan</w:t>
            </w:r>
          </w:p>
        </w:tc>
        <w:tc>
          <w:tcPr>
            <w:tcW w:w="6345"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7D18FC41"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Deskripsi</w:t>
            </w:r>
          </w:p>
        </w:tc>
      </w:tr>
      <w:tr w:rsidR="006D55D0" w:rsidRPr="006D55D0" w14:paraId="1989E636" w14:textId="77777777" w:rsidTr="006D55D0">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EC823E2"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1</w:t>
            </w:r>
          </w:p>
        </w:tc>
        <w:tc>
          <w:tcPr>
            <w:tcW w:w="2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F15880A"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 xml:space="preserve">Manajemen jadwal perkuliahan </w:t>
            </w:r>
          </w:p>
        </w:tc>
        <w:tc>
          <w:tcPr>
            <w:tcW w:w="63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810DA0C"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Admin membutuhkan fitur untuk membuat, mengubah, dan mengelola jadwal perkuliahan, sehingga admin dapat mengatasi masalah jadwal yang bentrok.</w:t>
            </w:r>
          </w:p>
        </w:tc>
      </w:tr>
      <w:tr w:rsidR="006D55D0" w:rsidRPr="006D55D0" w14:paraId="2F37A757" w14:textId="77777777" w:rsidTr="006D55D0">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A517604" w14:textId="77777777" w:rsidR="006D55D0" w:rsidRPr="006D55D0" w:rsidRDefault="006D55D0">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2</w:t>
            </w:r>
          </w:p>
        </w:tc>
        <w:tc>
          <w:tcPr>
            <w:tcW w:w="2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2294D7A"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 xml:space="preserve">Buka/tutup periode KRS </w:t>
            </w:r>
          </w:p>
        </w:tc>
        <w:tc>
          <w:tcPr>
            <w:tcW w:w="63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58DE284"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Admin perlu dapat mengatur periode KRS secara manual maupun otomatis terjadwal</w:t>
            </w:r>
          </w:p>
        </w:tc>
      </w:tr>
      <w:tr w:rsidR="006D55D0" w:rsidRPr="006D55D0" w14:paraId="20A11228" w14:textId="77777777" w:rsidTr="006D55D0">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51B86B9" w14:textId="77777777" w:rsidR="006D55D0" w:rsidRPr="006D55D0" w:rsidRDefault="006D55D0">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3</w:t>
            </w:r>
          </w:p>
        </w:tc>
        <w:tc>
          <w:tcPr>
            <w:tcW w:w="2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C0C0E6F"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Kelola pembayaran</w:t>
            </w:r>
          </w:p>
        </w:tc>
        <w:tc>
          <w:tcPr>
            <w:tcW w:w="63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5928264"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Admin perlu dapat memvalidasi dan mengelola status pembayaran SPP mahasiswa</w:t>
            </w:r>
          </w:p>
        </w:tc>
      </w:tr>
    </w:tbl>
    <w:p w14:paraId="5E423FD4" w14:textId="77777777" w:rsidR="006D55D0" w:rsidRPr="006D55D0" w:rsidRDefault="006D55D0" w:rsidP="006D55D0">
      <w:pPr>
        <w:rPr>
          <w:rFonts w:asciiTheme="minorHAnsi" w:eastAsia="Calibri" w:hAnsiTheme="minorHAnsi" w:cstheme="minorHAnsi"/>
          <w:sz w:val="24"/>
          <w:szCs w:val="24"/>
          <w:lang w:val="id-ID"/>
        </w:rPr>
      </w:pPr>
    </w:p>
    <w:p w14:paraId="2E9783CE" w14:textId="77777777" w:rsidR="006D55D0" w:rsidRPr="006D55D0" w:rsidRDefault="006D55D0" w:rsidP="006D55D0">
      <w:pPr>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t>3. Analisis Kebutuhan Sistem</w:t>
      </w:r>
    </w:p>
    <w:p w14:paraId="05A83CDF" w14:textId="77777777" w:rsidR="006D55D0" w:rsidRPr="006D55D0" w:rsidRDefault="006D55D0" w:rsidP="006D55D0">
      <w:pPr>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t>3.1 Kebutuhan Fungsional</w:t>
      </w:r>
    </w:p>
    <w:p w14:paraId="2233F1FC" w14:textId="77777777" w:rsidR="006D55D0" w:rsidRPr="006D55D0" w:rsidRDefault="006D55D0" w:rsidP="006D55D0">
      <w:pPr>
        <w:rPr>
          <w:rFonts w:asciiTheme="minorHAnsi" w:eastAsia="Calibri" w:hAnsiTheme="minorHAnsi" w:cstheme="minorHAnsi"/>
          <w:lang w:val="id-ID"/>
        </w:rPr>
      </w:pPr>
      <w:r w:rsidRPr="006D55D0">
        <w:rPr>
          <w:rFonts w:asciiTheme="minorHAnsi" w:eastAsia="Calibri" w:hAnsiTheme="minorHAnsi" w:cstheme="minorHAnsi"/>
          <w:lang w:val="id-ID"/>
        </w:rPr>
        <w:t>Berikut adalah daftar kebutuhan fungsional sistem NAVIcamp yang diturunkan dari kebutuhan pengguna dan proses bisnis yang telah diidentifikasi.</w:t>
      </w:r>
    </w:p>
    <w:p w14:paraId="3DD70226" w14:textId="77777777" w:rsidR="006D55D0" w:rsidRPr="006D55D0" w:rsidRDefault="006D55D0" w:rsidP="006D55D0">
      <w:pPr>
        <w:rPr>
          <w:rFonts w:asciiTheme="minorHAnsi" w:eastAsia="Calibri" w:hAnsiTheme="minorHAnsi" w:cstheme="minorHAnsi"/>
          <w:sz w:val="24"/>
          <w:szCs w:val="24"/>
          <w:lang w:val="id-ID"/>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1418"/>
        <w:gridCol w:w="7380"/>
      </w:tblGrid>
      <w:tr w:rsidR="006D55D0" w:rsidRPr="006D55D0" w14:paraId="0D87F973" w14:textId="77777777" w:rsidTr="006D55D0">
        <w:trPr>
          <w:tblHeader/>
        </w:trPr>
        <w:tc>
          <w:tcPr>
            <w:tcW w:w="562"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7C7A4F15"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NO</w:t>
            </w:r>
          </w:p>
        </w:tc>
        <w:tc>
          <w:tcPr>
            <w:tcW w:w="1418"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7B38CC51"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KODE</w:t>
            </w:r>
          </w:p>
        </w:tc>
        <w:tc>
          <w:tcPr>
            <w:tcW w:w="738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4D032AA6"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DESKRIPSI</w:t>
            </w:r>
          </w:p>
        </w:tc>
      </w:tr>
      <w:tr w:rsidR="006D55D0" w:rsidRPr="006D55D0" w14:paraId="034DC2A0" w14:textId="77777777" w:rsidTr="006D55D0">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4796DC5"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1</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174F2DD"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SKPL-FR01</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E95C905"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menampilkan daftar mata kuliah yang tersedia beserta informasi SKS, kuota, dan dosen pengampu pada periode KRS yang aktif</w:t>
            </w:r>
          </w:p>
        </w:tc>
      </w:tr>
      <w:tr w:rsidR="006D55D0" w:rsidRPr="006D55D0" w14:paraId="6ADB0778" w14:textId="77777777" w:rsidTr="006D55D0">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93026B3"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2</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749922C"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SKPL-FR02</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C79771A"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memvalidasi batas pengambilan SKS berdasarkan IPS semester sebelumnya secara otomatis</w:t>
            </w:r>
          </w:p>
        </w:tc>
      </w:tr>
      <w:tr w:rsidR="006D55D0" w:rsidRPr="006D55D0" w14:paraId="2891C7E4" w14:textId="77777777" w:rsidTr="006D55D0">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FBA7D6D"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3</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06AC218"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SKPL-FR03</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AA50A87"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mendeteksi dan memberikan peringatan apabila terdapat bentrok jadwal antar mata kuliah yang dipilih mahasiswa</w:t>
            </w:r>
          </w:p>
        </w:tc>
      </w:tr>
      <w:tr w:rsidR="006D55D0" w:rsidRPr="006D55D0" w14:paraId="445CE41D" w14:textId="77777777" w:rsidTr="006D55D0">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BAE5090"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lastRenderedPageBreak/>
              <w:t>4</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955A33D"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SKPL-FR04</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5644FFA"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menampilkan konfirmasi ringkasan KRS sebelum mahasiswa menyimpan dan memungkinkan perubahan selama periode KRS masih berlangsung</w:t>
            </w:r>
          </w:p>
        </w:tc>
      </w:tr>
      <w:tr w:rsidR="006D55D0" w:rsidRPr="006D55D0" w14:paraId="17DB1C53" w14:textId="77777777" w:rsidTr="006D55D0">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AA81283"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5</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CDB0D98"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SKPL-FR05</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AA57089"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menampilkan nilai mahasiswa per mata kuliah per semester mencakup komponen tugas, UTS, UAS, dan nilai akhir</w:t>
            </w:r>
          </w:p>
        </w:tc>
      </w:tr>
      <w:tr w:rsidR="006D55D0" w:rsidRPr="006D55D0" w14:paraId="139BC0D4" w14:textId="77777777" w:rsidTr="006D55D0">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BDA6CDA"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6</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58EB2BA"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SKPL-FR06</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E6B40A5"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menghitung dan menampilkan IPS semester berjalan dan IPK kumulatif secara otomatis berdasarkan nilai yang telah diinput dosen</w:t>
            </w:r>
          </w:p>
        </w:tc>
      </w:tr>
      <w:tr w:rsidR="006D55D0" w:rsidRPr="006D55D0" w14:paraId="64CCD49F" w14:textId="77777777" w:rsidTr="006D55D0">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941320C"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lang w:val="id-ID"/>
              </w:rPr>
              <w:t>7</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529D691"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SKPL-FR07</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1195B35"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menyediakan fitur rekap transkrip nilai yang dapat dilihat dan diunduh oleh mahasiswa</w:t>
            </w:r>
          </w:p>
        </w:tc>
      </w:tr>
      <w:tr w:rsidR="006D55D0" w:rsidRPr="006D55D0" w14:paraId="02749A6F" w14:textId="77777777" w:rsidTr="006D55D0">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105C5D5"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lang w:val="id-ID"/>
              </w:rPr>
              <w:t>8</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5834FB2"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SKPL-FR08</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9955F44"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menampilkan jadwal kuliah mingguan sesuai KRS aktif mahasiswa, lengkap dengan hari, jam, ruang, dan dosen pengampu</w:t>
            </w:r>
          </w:p>
        </w:tc>
      </w:tr>
      <w:tr w:rsidR="006D55D0" w:rsidRPr="006D55D0" w14:paraId="7CD1F5F0" w14:textId="77777777" w:rsidTr="006D55D0">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E5548EC"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lang w:val="id-ID"/>
              </w:rPr>
              <w:t>9</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8DB7335"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SKPL-FR09</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5DF9131"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menampilkan jadwal ujian UTS dan UAS secara terpisah dan dapat diakses kapan saja</w:t>
            </w:r>
          </w:p>
        </w:tc>
      </w:tr>
      <w:tr w:rsidR="006D55D0" w:rsidRPr="006D55D0" w14:paraId="7A6B1C3C" w14:textId="77777777" w:rsidTr="006D55D0">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DD50308"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lang w:val="id-ID"/>
              </w:rPr>
              <w:t>10</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FE213B7"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SKPL-FR10</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F1B03BB"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menyediakan form input nilai bagi dosen per komponen (tugas, UTS, UAS) untuk setiap mahasiswa di kelas yang diampu</w:t>
            </w:r>
          </w:p>
        </w:tc>
      </w:tr>
      <w:tr w:rsidR="006D55D0" w:rsidRPr="006D55D0" w14:paraId="4A6BAECF" w14:textId="77777777" w:rsidTr="006D55D0">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A271B03"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lang w:val="id-ID"/>
              </w:rPr>
              <w:t>11</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9442D9D"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SKPL-FR11</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796ACB0"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mengirimkan notifikasi otomatis kepada dosen apabila batas waktu input nilai mendekati deadline</w:t>
            </w:r>
          </w:p>
        </w:tc>
      </w:tr>
      <w:tr w:rsidR="006D55D0" w:rsidRPr="006D55D0" w14:paraId="145889D9" w14:textId="77777777" w:rsidTr="006D55D0">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01E10FF"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lang w:val="id-ID"/>
              </w:rPr>
              <w:t>12</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C7EB94A"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SKPL-FR12</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4971DA1"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Admin dapat menambah, mengubah, dan menghapus jadwal perkuliahan melalui fitur manajemen jadwal</w:t>
            </w:r>
          </w:p>
        </w:tc>
      </w:tr>
      <w:tr w:rsidR="006D55D0" w:rsidRPr="006D55D0" w14:paraId="0E978362" w14:textId="77777777" w:rsidTr="006D55D0">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3AD13F0"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lang w:val="id-ID"/>
              </w:rPr>
              <w:t>13</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1E2AA51"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SKPL-FR13</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FACADE2"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Admin dapat mengatur pembukaan dan penutupan periode KRS secara manual maupun terjadwal otomatis</w:t>
            </w:r>
          </w:p>
        </w:tc>
      </w:tr>
      <w:tr w:rsidR="006D55D0" w:rsidRPr="006D55D0" w14:paraId="044A54AB" w14:textId="77777777" w:rsidTr="006D55D0">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597F6A1"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lang w:val="id-ID"/>
              </w:rPr>
              <w:t>14</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1DD68E4"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SKPL-FR14</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60DA39A"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menampilkan notifikasi peringatan di dashboard apabila pembayaran SPP mahasiswa belum lunas</w:t>
            </w:r>
          </w:p>
        </w:tc>
      </w:tr>
      <w:tr w:rsidR="006D55D0" w:rsidRPr="006D55D0" w14:paraId="5D5B6AFD" w14:textId="77777777" w:rsidTr="006D55D0">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29ED234"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lang w:val="id-ID"/>
              </w:rPr>
              <w:t>15</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1F2E392"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SKPL-FR15</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E1100E0"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menampilkan halaman pembayaran berisi nominal tagihan, pilihan bank, dan nomor virtual account yang dapat disalin mahasiswa</w:t>
            </w:r>
          </w:p>
        </w:tc>
      </w:tr>
      <w:tr w:rsidR="006D55D0" w:rsidRPr="006D55D0" w14:paraId="3697717E" w14:textId="77777777" w:rsidTr="006D55D0">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7244F0B"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lang w:val="id-ID"/>
              </w:rPr>
              <w:t>16</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6F91862"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SKPL-FR16</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D295B10"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mengunci akses menu KRS secara otomatis apabila status pembayaran SPP mahasiswa belum lunas</w:t>
            </w:r>
          </w:p>
        </w:tc>
      </w:tr>
      <w:tr w:rsidR="006D55D0" w:rsidRPr="006D55D0" w14:paraId="6D0DA85C" w14:textId="77777777" w:rsidTr="006D55D0">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AE9D233"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lang w:val="id-ID"/>
              </w:rPr>
              <w:t>17</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731F028"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SKPL-FR17</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1D6EB4C"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memperbarui status pembayaran secara otomatis setelah pembayaran terdeteksi lunas dari sistem keuangan kampus</w:t>
            </w:r>
          </w:p>
        </w:tc>
      </w:tr>
    </w:tbl>
    <w:p w14:paraId="4000C4E3" w14:textId="77777777" w:rsidR="006D55D0" w:rsidRPr="006D55D0" w:rsidRDefault="006D55D0" w:rsidP="006D55D0">
      <w:pPr>
        <w:rPr>
          <w:rFonts w:asciiTheme="minorHAnsi" w:eastAsia="Calibri" w:hAnsiTheme="minorHAnsi" w:cstheme="minorHAnsi"/>
          <w:sz w:val="24"/>
          <w:szCs w:val="24"/>
          <w:lang w:val="id-ID"/>
        </w:rPr>
      </w:pPr>
    </w:p>
    <w:p w14:paraId="788E0EDB" w14:textId="77777777" w:rsidR="006D55D0" w:rsidRPr="006D55D0" w:rsidRDefault="006D55D0" w:rsidP="006D55D0">
      <w:pPr>
        <w:rPr>
          <w:rFonts w:asciiTheme="minorHAnsi" w:eastAsia="Calibri" w:hAnsiTheme="minorHAnsi" w:cstheme="minorHAnsi"/>
          <w:b/>
          <w:bCs/>
          <w:sz w:val="24"/>
          <w:szCs w:val="24"/>
          <w:lang w:val="id-ID"/>
        </w:rPr>
      </w:pPr>
      <w:bookmarkStart w:id="22" w:name="_iephymvjv8at"/>
      <w:bookmarkEnd w:id="22"/>
      <w:r w:rsidRPr="006D55D0">
        <w:rPr>
          <w:rFonts w:asciiTheme="minorHAnsi" w:eastAsia="Calibri" w:hAnsiTheme="minorHAnsi" w:cstheme="minorHAnsi"/>
          <w:b/>
          <w:bCs/>
          <w:sz w:val="24"/>
          <w:szCs w:val="24"/>
          <w:lang w:val="id-ID"/>
        </w:rPr>
        <w:t>3.2 Kebutuhan Non-Fungsional</w:t>
      </w:r>
    </w:p>
    <w:p w14:paraId="7CDCD1F4" w14:textId="77777777" w:rsidR="006D55D0" w:rsidRPr="006D55D0" w:rsidRDefault="006D55D0" w:rsidP="006D55D0">
      <w:pPr>
        <w:rPr>
          <w:rFonts w:asciiTheme="minorHAnsi" w:eastAsia="Calibri" w:hAnsiTheme="minorHAnsi" w:cstheme="minorHAnsi"/>
          <w:lang w:val="id-ID"/>
        </w:rPr>
      </w:pPr>
      <w:r w:rsidRPr="006D55D0">
        <w:rPr>
          <w:rFonts w:asciiTheme="minorHAnsi" w:eastAsia="Calibri" w:hAnsiTheme="minorHAnsi" w:cstheme="minorHAnsi"/>
          <w:lang w:val="id-ID"/>
        </w:rPr>
        <w:t>Berikut adalah daftar kebutuhan non-fungsional sistem NAVIcamp berdasarkan standar parameter kualitas perangkat lunak.</w:t>
      </w:r>
    </w:p>
    <w:p w14:paraId="3E6F7B25" w14:textId="77777777" w:rsidR="006D55D0" w:rsidRPr="006D55D0" w:rsidRDefault="006D55D0" w:rsidP="006D55D0">
      <w:pPr>
        <w:rPr>
          <w:rFonts w:asciiTheme="minorHAnsi" w:eastAsia="Calibri" w:hAnsiTheme="minorHAnsi" w:cstheme="minorHAnsi"/>
          <w:sz w:val="24"/>
          <w:szCs w:val="24"/>
          <w:lang w:val="id-ID"/>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1418"/>
        <w:gridCol w:w="1720"/>
        <w:gridCol w:w="5660"/>
      </w:tblGrid>
      <w:tr w:rsidR="006D55D0" w:rsidRPr="006D55D0" w14:paraId="440D84B6" w14:textId="77777777" w:rsidTr="006D55D0">
        <w:trPr>
          <w:tblHeader/>
        </w:trPr>
        <w:tc>
          <w:tcPr>
            <w:tcW w:w="562"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55D41DDF"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lastRenderedPageBreak/>
              <w:t>NO</w:t>
            </w:r>
          </w:p>
        </w:tc>
        <w:tc>
          <w:tcPr>
            <w:tcW w:w="1418"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458ACF46"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KODE</w:t>
            </w:r>
          </w:p>
        </w:tc>
        <w:tc>
          <w:tcPr>
            <w:tcW w:w="172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793E9368"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PARAMETER</w:t>
            </w:r>
          </w:p>
        </w:tc>
        <w:tc>
          <w:tcPr>
            <w:tcW w:w="566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70A9FAF5"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DESKRIPSI</w:t>
            </w:r>
          </w:p>
        </w:tc>
      </w:tr>
      <w:tr w:rsidR="006D55D0" w:rsidRPr="006D55D0" w14:paraId="1456100E" w14:textId="77777777" w:rsidTr="006D55D0">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5A90FC2"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lang w:val="id-ID"/>
              </w:rPr>
              <w:t>1</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1CE76EB"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SKPL-NFR01</w:t>
            </w:r>
          </w:p>
        </w:tc>
        <w:tc>
          <w:tcPr>
            <w:tcW w:w="1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8B4EF5B"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lang w:val="id-ID"/>
              </w:rPr>
              <w:t>Availability</w:t>
            </w:r>
          </w:p>
        </w:tc>
        <w:tc>
          <w:tcPr>
            <w:tcW w:w="5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04F7C08"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Sistem tersedia 24/7 dan seluruh fitur utama (KRS, Nilai, Jadwal) dapat diakses dalam maksimal 3 langkah navigasi dari halaman beranda</w:t>
            </w:r>
          </w:p>
        </w:tc>
      </w:tr>
      <w:tr w:rsidR="006D55D0" w:rsidRPr="006D55D0" w14:paraId="6DB8D0AE" w14:textId="77777777" w:rsidTr="006D55D0">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4B2B80F"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lang w:val="id-ID"/>
              </w:rPr>
              <w:t>2</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74C0286"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SKPL-NFR02</w:t>
            </w:r>
          </w:p>
        </w:tc>
        <w:tc>
          <w:tcPr>
            <w:tcW w:w="1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A0997CF"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lang w:val="id-ID"/>
              </w:rPr>
              <w:t>Reliability</w:t>
            </w:r>
          </w:p>
        </w:tc>
        <w:tc>
          <w:tcPr>
            <w:tcW w:w="5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D11C4D4"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Sistem harus tetap stabil dan mampu melayani banyak pengguna aktif secara bersamaan, terutama pada periode KRS</w:t>
            </w:r>
          </w:p>
        </w:tc>
      </w:tr>
      <w:tr w:rsidR="006D55D0" w:rsidRPr="006D55D0" w14:paraId="67E0B9AA" w14:textId="77777777" w:rsidTr="006D55D0">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62A90FB"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lang w:val="id-ID"/>
              </w:rPr>
              <w:t>3</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A08CB13"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SKPL-NFR03</w:t>
            </w:r>
          </w:p>
        </w:tc>
        <w:tc>
          <w:tcPr>
            <w:tcW w:w="1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E633BDF"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lang w:val="id-ID"/>
              </w:rPr>
              <w:t>Ergonomy</w:t>
            </w:r>
          </w:p>
        </w:tc>
        <w:tc>
          <w:tcPr>
            <w:tcW w:w="5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FFC94AF"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Antarmuka menggunakan bottom navigation untuk mobile dan sidebar untuk web agar mudah digunakan dan responsif</w:t>
            </w:r>
          </w:p>
        </w:tc>
      </w:tr>
      <w:tr w:rsidR="006D55D0" w:rsidRPr="006D55D0" w14:paraId="342B786E" w14:textId="77777777" w:rsidTr="006D55D0">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33FA286"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lang w:val="id-ID"/>
              </w:rPr>
              <w:t>4</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B4ABA82"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SKPL-NFR04</w:t>
            </w:r>
          </w:p>
        </w:tc>
        <w:tc>
          <w:tcPr>
            <w:tcW w:w="1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CE1E02B"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lang w:val="id-ID"/>
              </w:rPr>
              <w:t>Portability</w:t>
            </w:r>
          </w:p>
        </w:tc>
        <w:tc>
          <w:tcPr>
            <w:tcW w:w="5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061D4BF"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Aplikasi mobile berjalan pada Android minimal v8.0 dan iOS minimal v13, serta dashboard admin dapat diakses melalui browser modern</w:t>
            </w:r>
          </w:p>
        </w:tc>
      </w:tr>
      <w:tr w:rsidR="006D55D0" w:rsidRPr="006D55D0" w14:paraId="5AE33A22" w14:textId="77777777" w:rsidTr="006D55D0">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2B7F406"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lang w:val="id-ID"/>
              </w:rPr>
              <w:t>5</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6193869"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SKPL-NFR05</w:t>
            </w:r>
          </w:p>
        </w:tc>
        <w:tc>
          <w:tcPr>
            <w:tcW w:w="1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095F0C1"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lang w:val="id-ID"/>
              </w:rPr>
              <w:t>Memory</w:t>
            </w:r>
          </w:p>
        </w:tc>
        <w:tc>
          <w:tcPr>
            <w:tcW w:w="5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3422070"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Aplikasi menggunakan memori yang efisien dan tidak melebihi batas wajar pada perangkat pengguna</w:t>
            </w:r>
          </w:p>
        </w:tc>
      </w:tr>
      <w:tr w:rsidR="006D55D0" w:rsidRPr="006D55D0" w14:paraId="38A075EE" w14:textId="77777777" w:rsidTr="006D55D0">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A3A1533"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lang w:val="id-ID"/>
              </w:rPr>
              <w:t>6</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14C201F"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SKPL-NFR06</w:t>
            </w:r>
          </w:p>
        </w:tc>
        <w:tc>
          <w:tcPr>
            <w:tcW w:w="1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078E986"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lang w:val="id-ID"/>
              </w:rPr>
              <w:t>Response Time</w:t>
            </w:r>
          </w:p>
        </w:tc>
        <w:tc>
          <w:tcPr>
            <w:tcW w:w="5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9A3B697"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Nilai mahasiswa dapat diakses maksimal 7 hari setelah periode input nilai berakhir dan waktu respons halaman tidak melebihi 3 detik</w:t>
            </w:r>
          </w:p>
        </w:tc>
      </w:tr>
      <w:tr w:rsidR="006D55D0" w:rsidRPr="006D55D0" w14:paraId="6A152F18" w14:textId="77777777" w:rsidTr="006D55D0">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ED8F257"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lang w:val="id-ID"/>
              </w:rPr>
              <w:t>7</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3D5ED5D"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SKPL-NFR07</w:t>
            </w:r>
          </w:p>
        </w:tc>
        <w:tc>
          <w:tcPr>
            <w:tcW w:w="1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0FFE912"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lang w:val="id-ID"/>
              </w:rPr>
              <w:t>Safety</w:t>
            </w:r>
          </w:p>
        </w:tc>
        <w:tc>
          <w:tcPr>
            <w:tcW w:w="5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49D1AAE"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Fitur tambahan seperti survei atau kuesioner tidak muncul di tengah alur kerja kritis (pengisian KRS, presensi) dan ditempatkan di akhir alur</w:t>
            </w:r>
          </w:p>
        </w:tc>
      </w:tr>
      <w:tr w:rsidR="006D55D0" w:rsidRPr="006D55D0" w14:paraId="2D213BEB" w14:textId="77777777" w:rsidTr="006D55D0">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9BC9A2A"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lang w:val="id-ID"/>
              </w:rPr>
              <w:t>8</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3730D0E"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SKPL-NFR08</w:t>
            </w:r>
          </w:p>
        </w:tc>
        <w:tc>
          <w:tcPr>
            <w:tcW w:w="1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FC8BD15"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lang w:val="id-ID"/>
              </w:rPr>
              <w:t>Security</w:t>
            </w:r>
          </w:p>
        </w:tc>
        <w:tc>
          <w:tcPr>
            <w:tcW w:w="5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30AB727"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Sistem menggunakan autentikasi username dan password dengan role-based access control; setiap pengguna hanya dapat mengakses fitur sesuai hak aksesnya</w:t>
            </w:r>
          </w:p>
        </w:tc>
      </w:tr>
      <w:tr w:rsidR="006D55D0" w:rsidRPr="006D55D0" w14:paraId="62FA1A3C" w14:textId="77777777" w:rsidTr="006D55D0">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F047DA9"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lang w:val="id-ID"/>
              </w:rPr>
              <w:t>9</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A55ADB0"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SKPL-NFR09</w:t>
            </w:r>
          </w:p>
        </w:tc>
        <w:tc>
          <w:tcPr>
            <w:tcW w:w="1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3F504FD"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lang w:val="id-ID"/>
              </w:rPr>
              <w:t>Communication</w:t>
            </w:r>
          </w:p>
        </w:tc>
        <w:tc>
          <w:tcPr>
            <w:tcW w:w="5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9CD45C3"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Sistem menggunakan bahasa Indonesia sebagai bahasa antarmuka utama</w:t>
            </w:r>
          </w:p>
        </w:tc>
      </w:tr>
    </w:tbl>
    <w:p w14:paraId="2FCD6C2E" w14:textId="77777777" w:rsidR="006D55D0" w:rsidRPr="006D55D0" w:rsidRDefault="006D55D0" w:rsidP="006D55D0">
      <w:pPr>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t>4. Analisis Kebutuhan Perangkat Lunak (PL)</w:t>
      </w:r>
    </w:p>
    <w:p w14:paraId="76BBE844" w14:textId="77777777" w:rsidR="006D55D0" w:rsidRPr="006D55D0" w:rsidRDefault="006D55D0" w:rsidP="006D55D0">
      <w:pPr>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t>4.1 Perangkat Lunak yang Digunakan Tim Developer</w:t>
      </w:r>
    </w:p>
    <w:p w14:paraId="21CA6474" w14:textId="77777777" w:rsidR="006D55D0" w:rsidRPr="006D55D0" w:rsidRDefault="006D55D0" w:rsidP="006D55D0">
      <w:pPr>
        <w:rPr>
          <w:rFonts w:asciiTheme="minorHAnsi" w:eastAsia="Calibri" w:hAnsiTheme="minorHAnsi" w:cstheme="minorHAnsi"/>
          <w:sz w:val="24"/>
          <w:szCs w:val="24"/>
          <w:lang w:val="id-ID"/>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0"/>
        <w:gridCol w:w="2520"/>
        <w:gridCol w:w="6300"/>
      </w:tblGrid>
      <w:tr w:rsidR="006D55D0" w:rsidRPr="006D55D0" w14:paraId="735F1096" w14:textId="77777777" w:rsidTr="006D55D0">
        <w:trPr>
          <w:tblHeader/>
        </w:trPr>
        <w:tc>
          <w:tcPr>
            <w:tcW w:w="54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6C7C7168"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No</w:t>
            </w:r>
          </w:p>
        </w:tc>
        <w:tc>
          <w:tcPr>
            <w:tcW w:w="252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7D17969E"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Perangkat Lunak</w:t>
            </w:r>
          </w:p>
        </w:tc>
        <w:tc>
          <w:tcPr>
            <w:tcW w:w="630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0CFA24B6"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Fungsi</w:t>
            </w:r>
          </w:p>
        </w:tc>
      </w:tr>
      <w:tr w:rsidR="006D55D0" w:rsidRPr="006D55D0" w14:paraId="34150A7C" w14:textId="77777777" w:rsidTr="006D55D0">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10C4CB8"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lang w:val="id-ID"/>
              </w:rPr>
              <w:t>1</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FE7FCFE"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Visual Studio Code</w:t>
            </w:r>
          </w:p>
        </w:tc>
        <w:tc>
          <w:tcPr>
            <w:tcW w:w="6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1E1876C"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Code editor utama untuk pengembangan frontend dan backend</w:t>
            </w:r>
          </w:p>
        </w:tc>
      </w:tr>
      <w:tr w:rsidR="006D55D0" w:rsidRPr="006D55D0" w14:paraId="2411A7FB" w14:textId="77777777" w:rsidTr="006D55D0">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63FFF21"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lang w:val="id-ID"/>
              </w:rPr>
              <w:t>2</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02B64CB"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Android Studio</w:t>
            </w:r>
          </w:p>
        </w:tc>
        <w:tc>
          <w:tcPr>
            <w:tcW w:w="6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BC65E05"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IDE untuk pengembangan dan pengujian aplikasi Android</w:t>
            </w:r>
          </w:p>
        </w:tc>
      </w:tr>
      <w:tr w:rsidR="006D55D0" w:rsidRPr="006D55D0" w14:paraId="0AA0AD30" w14:textId="77777777" w:rsidTr="006D55D0">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46618F5"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lang w:val="id-ID"/>
              </w:rPr>
              <w:t>3</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BD8417F"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Figma</w:t>
            </w:r>
          </w:p>
        </w:tc>
        <w:tc>
          <w:tcPr>
            <w:tcW w:w="6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255A4D0"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Desain antarmuka (UI/UX) dan prototyping — digunakan pada fase analisis lapisan Skeleton &amp; Surface</w:t>
            </w:r>
          </w:p>
        </w:tc>
      </w:tr>
      <w:tr w:rsidR="006D55D0" w:rsidRPr="006D55D0" w14:paraId="49681634" w14:textId="77777777" w:rsidTr="006D55D0">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120B3F2"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lang w:val="id-ID"/>
              </w:rPr>
              <w:t>4</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EA43CE1"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draw.io / Lucidchart</w:t>
            </w:r>
          </w:p>
        </w:tc>
        <w:tc>
          <w:tcPr>
            <w:tcW w:w="6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DC06825"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Pembuatan Use Case Diagram dan Screen Flow (digunakan pada laporan UX IMK B.3.a &amp; B.3.c)</w:t>
            </w:r>
          </w:p>
        </w:tc>
      </w:tr>
      <w:tr w:rsidR="006D55D0" w:rsidRPr="006D55D0" w14:paraId="0C1620D5" w14:textId="77777777" w:rsidTr="006D55D0">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9289CA9"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lang w:val="id-ID"/>
              </w:rPr>
              <w:t>5</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60EDC14"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Git &amp; GitHub</w:t>
            </w:r>
          </w:p>
        </w:tc>
        <w:tc>
          <w:tcPr>
            <w:tcW w:w="6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31DDF8D"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Version control dan kolaborasi kode antar anggota tim</w:t>
            </w:r>
          </w:p>
        </w:tc>
      </w:tr>
      <w:tr w:rsidR="006D55D0" w:rsidRPr="006D55D0" w14:paraId="250784FA" w14:textId="77777777" w:rsidTr="006D55D0">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7F6417A"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lang w:val="id-ID"/>
              </w:rPr>
              <w:lastRenderedPageBreak/>
              <w:t>6</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D3AC4B4"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Postman</w:t>
            </w:r>
          </w:p>
        </w:tc>
        <w:tc>
          <w:tcPr>
            <w:tcW w:w="6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2990FFF"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Pengujian REST API (endpoint testing)</w:t>
            </w:r>
          </w:p>
        </w:tc>
      </w:tr>
      <w:tr w:rsidR="006D55D0" w:rsidRPr="006D55D0" w14:paraId="022D8EAF" w14:textId="77777777" w:rsidTr="006D55D0">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C852E68"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lang w:val="id-ID"/>
              </w:rPr>
              <w:t>7</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C521F7B"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MySQL Workbench</w:t>
            </w:r>
          </w:p>
        </w:tc>
        <w:tc>
          <w:tcPr>
            <w:tcW w:w="6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58E610A"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Manajemen dan desain database akademik</w:t>
            </w:r>
          </w:p>
        </w:tc>
      </w:tr>
    </w:tbl>
    <w:p w14:paraId="28C77F15" w14:textId="77777777" w:rsidR="006D55D0" w:rsidRPr="006D55D0" w:rsidRDefault="006D55D0" w:rsidP="006D55D0">
      <w:pPr>
        <w:rPr>
          <w:rFonts w:asciiTheme="minorHAnsi" w:eastAsia="Calibri" w:hAnsiTheme="minorHAnsi" w:cstheme="minorHAnsi"/>
          <w:sz w:val="24"/>
          <w:szCs w:val="24"/>
          <w:lang w:val="id-ID"/>
        </w:rPr>
      </w:pPr>
    </w:p>
    <w:p w14:paraId="08630241" w14:textId="77777777" w:rsidR="006D55D0" w:rsidRPr="006D55D0" w:rsidRDefault="006D55D0" w:rsidP="006D55D0">
      <w:pPr>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t>4.2 Perangkat Lunak yang Akan Dibuat (Produk)</w:t>
      </w:r>
    </w:p>
    <w:p w14:paraId="595A35E1" w14:textId="77777777" w:rsidR="006D55D0" w:rsidRPr="006D55D0" w:rsidRDefault="006D55D0" w:rsidP="006D55D0">
      <w:pPr>
        <w:rPr>
          <w:rFonts w:asciiTheme="minorHAnsi" w:eastAsia="Calibri" w:hAnsiTheme="minorHAnsi" w:cstheme="minorHAnsi"/>
          <w:sz w:val="24"/>
          <w:szCs w:val="24"/>
          <w:lang w:val="id-ID"/>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0"/>
        <w:gridCol w:w="2700"/>
        <w:gridCol w:w="6120"/>
      </w:tblGrid>
      <w:tr w:rsidR="006D55D0" w:rsidRPr="006D55D0" w14:paraId="2B23C27C" w14:textId="77777777" w:rsidTr="006D55D0">
        <w:trPr>
          <w:tblHeader/>
        </w:trPr>
        <w:tc>
          <w:tcPr>
            <w:tcW w:w="54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74D1D067" w14:textId="77777777" w:rsidR="006D55D0" w:rsidRPr="006D55D0" w:rsidRDefault="006D55D0">
            <w:pPr>
              <w:rPr>
                <w:rFonts w:asciiTheme="minorHAnsi" w:eastAsia="Calibri" w:hAnsiTheme="minorHAnsi" w:cstheme="minorHAnsi"/>
                <w:sz w:val="20"/>
                <w:szCs w:val="20"/>
                <w:lang w:val="id-ID"/>
              </w:rPr>
            </w:pPr>
            <w:r w:rsidRPr="006D55D0">
              <w:rPr>
                <w:rFonts w:asciiTheme="minorHAnsi" w:eastAsia="Calibri" w:hAnsiTheme="minorHAnsi" w:cstheme="minorHAnsi"/>
                <w:b/>
                <w:bCs/>
                <w:sz w:val="20"/>
                <w:szCs w:val="20"/>
                <w:lang w:val="id-ID"/>
              </w:rPr>
              <w:t>No</w:t>
            </w:r>
          </w:p>
        </w:tc>
        <w:tc>
          <w:tcPr>
            <w:tcW w:w="270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3034ED30" w14:textId="77777777" w:rsidR="006D55D0" w:rsidRPr="006D55D0" w:rsidRDefault="006D55D0">
            <w:pPr>
              <w:rPr>
                <w:rFonts w:asciiTheme="minorHAnsi" w:eastAsia="Calibri" w:hAnsiTheme="minorHAnsi" w:cstheme="minorHAnsi"/>
                <w:sz w:val="20"/>
                <w:szCs w:val="20"/>
                <w:lang w:val="id-ID"/>
              </w:rPr>
            </w:pPr>
            <w:r w:rsidRPr="006D55D0">
              <w:rPr>
                <w:rFonts w:asciiTheme="minorHAnsi" w:eastAsia="Calibri" w:hAnsiTheme="minorHAnsi" w:cstheme="minorHAnsi"/>
                <w:b/>
                <w:bCs/>
                <w:sz w:val="20"/>
                <w:szCs w:val="20"/>
                <w:lang w:val="id-ID"/>
              </w:rPr>
              <w:t>Perangkat Lunak</w:t>
            </w:r>
          </w:p>
        </w:tc>
        <w:tc>
          <w:tcPr>
            <w:tcW w:w="612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797C2852" w14:textId="77777777" w:rsidR="006D55D0" w:rsidRPr="006D55D0" w:rsidRDefault="006D55D0">
            <w:pPr>
              <w:rPr>
                <w:rFonts w:asciiTheme="minorHAnsi" w:eastAsia="Calibri" w:hAnsiTheme="minorHAnsi" w:cstheme="minorHAnsi"/>
                <w:sz w:val="20"/>
                <w:szCs w:val="20"/>
                <w:lang w:val="id-ID"/>
              </w:rPr>
            </w:pPr>
            <w:r w:rsidRPr="006D55D0">
              <w:rPr>
                <w:rFonts w:asciiTheme="minorHAnsi" w:eastAsia="Calibri" w:hAnsiTheme="minorHAnsi" w:cstheme="minorHAnsi"/>
                <w:b/>
                <w:bCs/>
                <w:sz w:val="20"/>
                <w:szCs w:val="20"/>
                <w:lang w:val="id-ID"/>
              </w:rPr>
              <w:t>Deskripsi</w:t>
            </w:r>
          </w:p>
        </w:tc>
      </w:tr>
      <w:tr w:rsidR="006D55D0" w:rsidRPr="006D55D0" w14:paraId="74C1CBAE" w14:textId="77777777" w:rsidTr="006D55D0">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5E8C9B8"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lang w:val="id-ID"/>
              </w:rPr>
              <w:t>1</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E8F53F0"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Aplikasi Mobile NAVIcamp (Android)</w:t>
            </w:r>
          </w:p>
        </w:tc>
        <w:tc>
          <w:tcPr>
            <w:tcW w:w="6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B93EB96"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Aplikasi utama untuk mahasiswa dan dosen, mencakup fitur KRS, Nilai, Jadwal, Input Nilai Dosen, dan Pembayaran SPP</w:t>
            </w:r>
          </w:p>
        </w:tc>
      </w:tr>
      <w:tr w:rsidR="006D55D0" w:rsidRPr="006D55D0" w14:paraId="4736BF0E" w14:textId="77777777" w:rsidTr="006D55D0">
        <w:trPr>
          <w:trHeight w:val="629"/>
        </w:trPr>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9AFCB85"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lang w:val="id-ID"/>
              </w:rPr>
              <w:t>2</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81F8A26"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REST API Backend NAVIcamp</w:t>
            </w:r>
          </w:p>
        </w:tc>
        <w:tc>
          <w:tcPr>
            <w:tcW w:w="6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D03D607"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Layanan backend yang menyediakan data dan logika bisnis untuk aplikasi mobile dan dashboard admin, termasuk integrasi dengan sistem keuangan kampus</w:t>
            </w:r>
          </w:p>
        </w:tc>
      </w:tr>
    </w:tbl>
    <w:p w14:paraId="1A4C6750" w14:textId="77777777" w:rsidR="006D55D0" w:rsidRPr="006D55D0" w:rsidRDefault="006D55D0" w:rsidP="006D55D0">
      <w:pPr>
        <w:rPr>
          <w:rFonts w:asciiTheme="minorHAnsi" w:eastAsia="Calibri" w:hAnsiTheme="minorHAnsi" w:cstheme="minorHAnsi"/>
          <w:sz w:val="24"/>
          <w:szCs w:val="24"/>
          <w:lang w:val="id-ID"/>
        </w:rPr>
      </w:pPr>
    </w:p>
    <w:p w14:paraId="002418C5" w14:textId="77777777" w:rsidR="006D55D0" w:rsidRPr="006D55D0" w:rsidRDefault="006D55D0" w:rsidP="006D55D0">
      <w:pPr>
        <w:rPr>
          <w:rFonts w:asciiTheme="minorHAnsi" w:eastAsia="Calibri" w:hAnsiTheme="minorHAnsi" w:cstheme="minorHAnsi"/>
          <w:sz w:val="24"/>
          <w:szCs w:val="24"/>
          <w:lang w:val="id-ID"/>
        </w:rPr>
      </w:pPr>
    </w:p>
    <w:p w14:paraId="03D6F398" w14:textId="77777777" w:rsidR="006D55D0" w:rsidRPr="006D55D0" w:rsidRDefault="006D55D0" w:rsidP="006D55D0">
      <w:pPr>
        <w:rPr>
          <w:rFonts w:asciiTheme="minorHAnsi" w:eastAsia="Calibri" w:hAnsiTheme="minorHAnsi" w:cstheme="minorHAnsi"/>
          <w:sz w:val="24"/>
          <w:szCs w:val="24"/>
          <w:lang w:val="id-ID"/>
        </w:rPr>
      </w:pPr>
    </w:p>
    <w:p w14:paraId="684BC045" w14:textId="77777777" w:rsidR="006D55D0" w:rsidRPr="006D55D0" w:rsidRDefault="006D55D0" w:rsidP="006D55D0">
      <w:pPr>
        <w:rPr>
          <w:rFonts w:asciiTheme="minorHAnsi" w:eastAsia="Calibri" w:hAnsiTheme="minorHAnsi" w:cstheme="minorHAnsi"/>
          <w:sz w:val="24"/>
          <w:szCs w:val="24"/>
          <w:lang w:val="id-ID"/>
        </w:rPr>
      </w:pPr>
    </w:p>
    <w:p w14:paraId="3D1C0C2A" w14:textId="77777777" w:rsidR="006D55D0" w:rsidRPr="006D55D0" w:rsidRDefault="006D55D0" w:rsidP="006D55D0">
      <w:pPr>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t>4.3 Perangkat Lunak yang Akan Digunakan Klien (Pengguna)</w:t>
      </w:r>
    </w:p>
    <w:p w14:paraId="780B8CEF" w14:textId="77777777" w:rsidR="006D55D0" w:rsidRPr="006D55D0" w:rsidRDefault="006D55D0" w:rsidP="006D55D0">
      <w:pPr>
        <w:rPr>
          <w:rFonts w:asciiTheme="minorHAnsi" w:eastAsia="Calibri" w:hAnsiTheme="minorHAnsi" w:cstheme="minorHAnsi"/>
          <w:sz w:val="24"/>
          <w:szCs w:val="24"/>
          <w:lang w:val="id-ID"/>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0"/>
        <w:gridCol w:w="2160"/>
        <w:gridCol w:w="3420"/>
        <w:gridCol w:w="3240"/>
      </w:tblGrid>
      <w:tr w:rsidR="006D55D0" w:rsidRPr="006D55D0" w14:paraId="28356A21" w14:textId="77777777" w:rsidTr="006D55D0">
        <w:trPr>
          <w:tblHeader/>
        </w:trPr>
        <w:tc>
          <w:tcPr>
            <w:tcW w:w="54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6E2A9951"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No</w:t>
            </w:r>
          </w:p>
        </w:tc>
        <w:tc>
          <w:tcPr>
            <w:tcW w:w="216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7348B93A"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Pengguna</w:t>
            </w:r>
          </w:p>
        </w:tc>
        <w:tc>
          <w:tcPr>
            <w:tcW w:w="342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47F6C933"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Perangkat Lunak</w:t>
            </w:r>
          </w:p>
        </w:tc>
        <w:tc>
          <w:tcPr>
            <w:tcW w:w="324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61918F5A"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Keterangan</w:t>
            </w:r>
          </w:p>
        </w:tc>
      </w:tr>
      <w:tr w:rsidR="006D55D0" w:rsidRPr="006D55D0" w14:paraId="02935524" w14:textId="77777777" w:rsidTr="006D55D0">
        <w:tc>
          <w:tcPr>
            <w:tcW w:w="5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24354630"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lang w:val="id-ID"/>
              </w:rPr>
              <w:t>1</w:t>
            </w:r>
          </w:p>
        </w:tc>
        <w:tc>
          <w:tcPr>
            <w:tcW w:w="2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2AD25CE1"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Mahasiswa, Dosen, &amp; Admin / TU</w:t>
            </w:r>
          </w:p>
        </w:tc>
        <w:tc>
          <w:tcPr>
            <w:tcW w:w="3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341FB7A"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Sistem operasi Android (minimal v8.0) atau iOS (minimal v13)</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5596C0E"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Untuk menjalankan aplikasi mobile NAVIcamp</w:t>
            </w:r>
          </w:p>
        </w:tc>
      </w:tr>
      <w:tr w:rsidR="006D55D0" w:rsidRPr="006D55D0" w14:paraId="68F59080" w14:textId="77777777" w:rsidTr="006D55D0">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93609E3"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lang w:val="id-ID"/>
              </w:rPr>
              <w:t>2</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9263211"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Semua Pengguna</w:t>
            </w:r>
          </w:p>
        </w:tc>
        <w:tc>
          <w:tcPr>
            <w:tcW w:w="3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95B9689"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Koneksi internet (WiFi atau data seluler 4G/LTE)</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9AACFE0"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Untuk akses real-time sesuai kebutuhan fungsionalitas</w:t>
            </w:r>
          </w:p>
        </w:tc>
      </w:tr>
    </w:tbl>
    <w:p w14:paraId="2FB56D52" w14:textId="77777777" w:rsidR="006D55D0" w:rsidRPr="006D55D0" w:rsidRDefault="006D55D0" w:rsidP="006D55D0">
      <w:pPr>
        <w:rPr>
          <w:rFonts w:asciiTheme="minorHAnsi" w:eastAsia="Calibri" w:hAnsiTheme="minorHAnsi" w:cstheme="minorHAnsi"/>
          <w:sz w:val="24"/>
          <w:szCs w:val="24"/>
          <w:lang w:val="id-ID"/>
        </w:rPr>
      </w:pPr>
    </w:p>
    <w:p w14:paraId="5E2FAF11" w14:textId="77777777" w:rsidR="006D55D0" w:rsidRPr="006D55D0" w:rsidRDefault="006D55D0" w:rsidP="006D55D0">
      <w:pPr>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t>5. Analisis Kebutuhan Perangkat Keras (PK)</w:t>
      </w:r>
    </w:p>
    <w:p w14:paraId="665BF591" w14:textId="77777777" w:rsidR="006D55D0" w:rsidRPr="006D55D0" w:rsidRDefault="006D55D0" w:rsidP="006D55D0">
      <w:pPr>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t>5.1 Perangkat Keras yang Digunakan Tim Developer</w:t>
      </w:r>
    </w:p>
    <w:p w14:paraId="70E8A612" w14:textId="77777777" w:rsidR="006D55D0" w:rsidRPr="006D55D0" w:rsidRDefault="006D55D0" w:rsidP="006D55D0">
      <w:pPr>
        <w:rPr>
          <w:rFonts w:asciiTheme="minorHAnsi" w:eastAsia="Calibri" w:hAnsiTheme="minorHAnsi" w:cstheme="minorHAnsi"/>
          <w:sz w:val="24"/>
          <w:szCs w:val="24"/>
          <w:lang w:val="id-ID"/>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0"/>
        <w:gridCol w:w="1980"/>
        <w:gridCol w:w="2700"/>
        <w:gridCol w:w="4140"/>
      </w:tblGrid>
      <w:tr w:rsidR="006D55D0" w:rsidRPr="006D55D0" w14:paraId="59C762BC" w14:textId="77777777" w:rsidTr="006D55D0">
        <w:trPr>
          <w:tblHeader/>
        </w:trPr>
        <w:tc>
          <w:tcPr>
            <w:tcW w:w="54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2837FE0C"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b/>
                <w:bCs/>
                <w:lang w:val="id-ID"/>
              </w:rPr>
              <w:t>No</w:t>
            </w:r>
          </w:p>
        </w:tc>
        <w:tc>
          <w:tcPr>
            <w:tcW w:w="198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0719CF6E"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b/>
                <w:bCs/>
                <w:lang w:val="id-ID"/>
              </w:rPr>
              <w:t>Perangkat Keras</w:t>
            </w:r>
          </w:p>
        </w:tc>
        <w:tc>
          <w:tcPr>
            <w:tcW w:w="270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043763DD"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b/>
                <w:bCs/>
                <w:lang w:val="id-ID"/>
              </w:rPr>
              <w:t>Spesifikasi Minimal</w:t>
            </w:r>
          </w:p>
        </w:tc>
        <w:tc>
          <w:tcPr>
            <w:tcW w:w="414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5BFED1E7"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b/>
                <w:bCs/>
                <w:lang w:val="id-ID"/>
              </w:rPr>
              <w:t>Fungsi</w:t>
            </w:r>
          </w:p>
        </w:tc>
      </w:tr>
      <w:tr w:rsidR="006D55D0" w:rsidRPr="006D55D0" w14:paraId="0405A623" w14:textId="77777777" w:rsidTr="006D55D0">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1239BA4"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lang w:val="id-ID"/>
              </w:rPr>
              <w:t>1</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E16B825"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Smartphone Android</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8A34DEB"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Android v8.0 ke atas, RAM minimal 2 GB</w:t>
            </w:r>
          </w:p>
        </w:tc>
        <w:tc>
          <w:tcPr>
            <w:tcW w:w="41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BF0E81F"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Testing dan debugging aplikasi mobile NAVIcamp</w:t>
            </w:r>
          </w:p>
        </w:tc>
      </w:tr>
      <w:tr w:rsidR="006D55D0" w:rsidRPr="006D55D0" w14:paraId="52D5613D" w14:textId="77777777" w:rsidTr="006D55D0">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7C33B05"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lang w:val="id-ID"/>
              </w:rPr>
              <w:t>2</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7BC1265"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Smartphone iOS</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51A95E5"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iPhone dengan iOS 13 ke atas</w:t>
            </w:r>
          </w:p>
        </w:tc>
        <w:tc>
          <w:tcPr>
            <w:tcW w:w="41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37F52691"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Testing aplikasi pada platform iOS</w:t>
            </w:r>
          </w:p>
        </w:tc>
      </w:tr>
      <w:tr w:rsidR="006D55D0" w:rsidRPr="006D55D0" w14:paraId="6C2EA7CC" w14:textId="77777777" w:rsidTr="006D55D0">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F0055D2"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lang w:val="id-ID"/>
              </w:rPr>
              <w:t>3</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AE95260"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Koneksi Internet</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409F4BB"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Minimal 10 Mbps</w:t>
            </w:r>
          </w:p>
        </w:tc>
        <w:tc>
          <w:tcPr>
            <w:tcW w:w="41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1CFE8B31"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Kolaborasi via GitHub, akses Firebase Console, deploy ke server</w:t>
            </w:r>
          </w:p>
        </w:tc>
      </w:tr>
    </w:tbl>
    <w:p w14:paraId="54E82482" w14:textId="77777777" w:rsidR="006D55D0" w:rsidRPr="006D55D0" w:rsidRDefault="006D55D0" w:rsidP="006D55D0">
      <w:pPr>
        <w:rPr>
          <w:rFonts w:asciiTheme="minorHAnsi" w:eastAsia="Calibri" w:hAnsiTheme="minorHAnsi" w:cstheme="minorHAnsi"/>
          <w:sz w:val="24"/>
          <w:szCs w:val="24"/>
          <w:lang w:val="id-ID"/>
        </w:rPr>
      </w:pPr>
    </w:p>
    <w:p w14:paraId="68CD828A" w14:textId="77777777" w:rsidR="006D55D0" w:rsidRPr="006D55D0" w:rsidRDefault="006D55D0" w:rsidP="006D55D0">
      <w:pPr>
        <w:rPr>
          <w:rFonts w:asciiTheme="minorHAnsi" w:eastAsia="Calibri" w:hAnsiTheme="minorHAnsi" w:cstheme="minorHAnsi"/>
          <w:sz w:val="24"/>
          <w:szCs w:val="24"/>
          <w:lang w:val="id-ID"/>
        </w:rPr>
      </w:pPr>
    </w:p>
    <w:p w14:paraId="2F15D6E1" w14:textId="77777777" w:rsidR="006D55D0" w:rsidRPr="006D55D0" w:rsidRDefault="006D55D0" w:rsidP="006D55D0">
      <w:pPr>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lastRenderedPageBreak/>
        <w:t>5.2 Perangkat Keras yang Digunakan Klien (Pengguna)</w:t>
      </w:r>
    </w:p>
    <w:p w14:paraId="73E13B0B" w14:textId="77777777" w:rsidR="006D55D0" w:rsidRPr="006D55D0" w:rsidRDefault="006D55D0" w:rsidP="006D55D0">
      <w:pPr>
        <w:rPr>
          <w:rFonts w:asciiTheme="minorHAnsi" w:eastAsia="Calibri" w:hAnsiTheme="minorHAnsi" w:cstheme="minorHAnsi"/>
          <w:sz w:val="24"/>
          <w:szCs w:val="24"/>
          <w:lang w:val="id-ID"/>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0"/>
        <w:gridCol w:w="1980"/>
        <w:gridCol w:w="2160"/>
        <w:gridCol w:w="4680"/>
      </w:tblGrid>
      <w:tr w:rsidR="006D55D0" w:rsidRPr="006D55D0" w14:paraId="4887B4A8" w14:textId="77777777" w:rsidTr="006D55D0">
        <w:trPr>
          <w:tblHeader/>
        </w:trPr>
        <w:tc>
          <w:tcPr>
            <w:tcW w:w="54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22A315E0"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No</w:t>
            </w:r>
          </w:p>
        </w:tc>
        <w:tc>
          <w:tcPr>
            <w:tcW w:w="198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658AF609"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Pengguna</w:t>
            </w:r>
          </w:p>
        </w:tc>
        <w:tc>
          <w:tcPr>
            <w:tcW w:w="216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1F0D91EF"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Perangkat Keras</w:t>
            </w:r>
          </w:p>
        </w:tc>
        <w:tc>
          <w:tcPr>
            <w:tcW w:w="468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66A44F6B"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Spesifikasi Minimal</w:t>
            </w:r>
          </w:p>
        </w:tc>
      </w:tr>
      <w:tr w:rsidR="006D55D0" w:rsidRPr="006D55D0" w14:paraId="598126DB" w14:textId="77777777" w:rsidTr="006D55D0">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92A6361"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lang w:val="id-ID"/>
              </w:rPr>
              <w:t>1</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A334B9F"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Dosen, Admin / TU</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CE8BBE5"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Smartphone Android</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77D35AE"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Android v8.0+, RAM 2 GB, storage 50 MB untuk instalasi aplikasi</w:t>
            </w:r>
          </w:p>
        </w:tc>
      </w:tr>
      <w:tr w:rsidR="006D55D0" w:rsidRPr="006D55D0" w14:paraId="0B420C06" w14:textId="77777777" w:rsidTr="006D55D0">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ABC86CF"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lang w:val="id-ID"/>
              </w:rPr>
              <w:t>2</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D8C9894"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Dosen, Admin / TU</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5C63663"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Smartphone iOS</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0215EE4"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iPhone dengan iOS 13+, storage 50 MB</w:t>
            </w:r>
          </w:p>
        </w:tc>
      </w:tr>
      <w:tr w:rsidR="006D55D0" w:rsidRPr="006D55D0" w14:paraId="20CC2495" w14:textId="77777777" w:rsidTr="006D55D0">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FD408AF" w14:textId="77777777" w:rsidR="006D55D0" w:rsidRPr="006D55D0" w:rsidRDefault="006D55D0">
            <w:pPr>
              <w:jc w:val="center"/>
              <w:rPr>
                <w:rFonts w:asciiTheme="minorHAnsi" w:eastAsia="Calibri" w:hAnsiTheme="minorHAnsi" w:cstheme="minorHAnsi"/>
                <w:lang w:val="id-ID"/>
              </w:rPr>
            </w:pPr>
            <w:r w:rsidRPr="006D55D0">
              <w:rPr>
                <w:rFonts w:asciiTheme="minorHAnsi" w:eastAsia="Calibri" w:hAnsiTheme="minorHAnsi" w:cstheme="minorHAnsi"/>
                <w:lang w:val="id-ID"/>
              </w:rPr>
              <w:t>3</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45E1EDC"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Semua Pengguna</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9D28603"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Koneksi Internet</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C6BDB63"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Minimal 4G/LTE atau WiFi untuk akses data real-time</w:t>
            </w:r>
          </w:p>
        </w:tc>
      </w:tr>
    </w:tbl>
    <w:p w14:paraId="52A423C5" w14:textId="77777777" w:rsidR="006D55D0" w:rsidRPr="006D55D0" w:rsidRDefault="006D55D0" w:rsidP="006D55D0">
      <w:pPr>
        <w:rPr>
          <w:rFonts w:asciiTheme="minorHAnsi" w:hAnsiTheme="minorHAnsi" w:cstheme="minorHAnsi"/>
          <w:lang w:val="id-ID"/>
        </w:rPr>
        <w:sectPr w:rsidR="006D55D0" w:rsidRPr="006D55D0">
          <w:pgSz w:w="11909" w:h="16834"/>
          <w:pgMar w:top="1440" w:right="1440" w:bottom="1440" w:left="1440" w:header="720" w:footer="720" w:gutter="0"/>
          <w:pgNumType w:start="1"/>
          <w:cols w:space="720"/>
        </w:sectPr>
      </w:pPr>
    </w:p>
    <w:p w14:paraId="7DFD2CE1" w14:textId="77777777" w:rsidR="006D55D0" w:rsidRPr="006D55D0" w:rsidRDefault="006D55D0" w:rsidP="006D55D0">
      <w:pPr>
        <w:pStyle w:val="Heading1"/>
        <w:keepNext w:val="0"/>
        <w:keepLines w:val="0"/>
        <w:spacing w:before="480"/>
        <w:jc w:val="center"/>
        <w:rPr>
          <w:rFonts w:eastAsia="Calibri" w:cstheme="minorHAnsi"/>
          <w:bCs/>
          <w:sz w:val="24"/>
          <w:szCs w:val="24"/>
          <w:lang w:val="id-ID"/>
        </w:rPr>
      </w:pPr>
      <w:r w:rsidRPr="006D55D0">
        <w:rPr>
          <w:rFonts w:eastAsia="Calibri" w:cstheme="minorHAnsi"/>
          <w:b w:val="0"/>
          <w:bCs/>
          <w:sz w:val="24"/>
          <w:szCs w:val="24"/>
          <w:lang w:val="id-ID"/>
        </w:rPr>
        <w:lastRenderedPageBreak/>
        <w:t>PROJEK03</w:t>
      </w:r>
    </w:p>
    <w:p w14:paraId="74AFBEA7" w14:textId="77777777" w:rsidR="006D55D0" w:rsidRPr="006D55D0" w:rsidRDefault="006D55D0" w:rsidP="006D55D0">
      <w:pPr>
        <w:pStyle w:val="Heading1"/>
        <w:keepNext w:val="0"/>
        <w:keepLines w:val="0"/>
        <w:spacing w:before="480"/>
        <w:rPr>
          <w:rFonts w:eastAsia="Calibri" w:cstheme="minorHAnsi"/>
          <w:b w:val="0"/>
          <w:bCs/>
          <w:szCs w:val="22"/>
          <w:lang w:val="id-ID"/>
        </w:rPr>
      </w:pPr>
      <w:r w:rsidRPr="006D55D0">
        <w:rPr>
          <w:rFonts w:eastAsia="Calibri" w:cstheme="minorHAnsi"/>
          <w:b w:val="0"/>
          <w:bCs/>
          <w:szCs w:val="22"/>
          <w:lang w:val="id-ID"/>
        </w:rPr>
        <w:t xml:space="preserve">1. Tabel Job Description Tim </w:t>
      </w:r>
    </w:p>
    <w:p w14:paraId="153203E2" w14:textId="77777777" w:rsidR="006D55D0" w:rsidRPr="006D55D0" w:rsidRDefault="006D55D0" w:rsidP="006D55D0">
      <w:pPr>
        <w:spacing w:before="240" w:after="240"/>
        <w:rPr>
          <w:rFonts w:asciiTheme="minorHAnsi" w:eastAsia="Calibri" w:hAnsiTheme="minorHAnsi" w:cstheme="minorHAnsi"/>
          <w:lang w:val="id-ID"/>
        </w:rPr>
      </w:pPr>
      <w:r w:rsidRPr="006D55D0">
        <w:rPr>
          <w:rFonts w:asciiTheme="minorHAnsi" w:eastAsia="Calibri" w:hAnsiTheme="minorHAnsi" w:cstheme="minorHAnsi"/>
          <w:lang w:val="id-ID"/>
        </w:rPr>
        <w:t>Berikut pembagian tugas pada tahap pembuatan skenario use case:</w:t>
      </w: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08"/>
        <w:gridCol w:w="2003"/>
        <w:gridCol w:w="6519"/>
      </w:tblGrid>
      <w:tr w:rsidR="006D55D0" w:rsidRPr="006D55D0" w14:paraId="6CA5E5AD" w14:textId="77777777" w:rsidTr="006D55D0">
        <w:trPr>
          <w:trHeight w:val="500"/>
        </w:trPr>
        <w:tc>
          <w:tcPr>
            <w:tcW w:w="507" w:type="dxa"/>
            <w:tcBorders>
              <w:top w:val="single" w:sz="4" w:space="0" w:color="000000"/>
              <w:left w:val="single" w:sz="4" w:space="0" w:color="000000"/>
              <w:bottom w:val="single" w:sz="4" w:space="0" w:color="000000"/>
              <w:right w:val="single" w:sz="4" w:space="0" w:color="000000"/>
            </w:tcBorders>
            <w:shd w:val="clear" w:color="auto" w:fill="ACB9CA" w:themeFill="text2" w:themeFillTint="66"/>
            <w:tcMar>
              <w:top w:w="100" w:type="dxa"/>
              <w:left w:w="100" w:type="dxa"/>
              <w:bottom w:w="100" w:type="dxa"/>
              <w:right w:w="100" w:type="dxa"/>
            </w:tcMar>
            <w:hideMark/>
          </w:tcPr>
          <w:p w14:paraId="3ACBA847" w14:textId="77777777" w:rsidR="006D55D0" w:rsidRPr="006D55D0" w:rsidRDefault="006D55D0">
            <w:pPr>
              <w:spacing w:after="160"/>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No</w:t>
            </w:r>
          </w:p>
        </w:tc>
        <w:tc>
          <w:tcPr>
            <w:tcW w:w="2002" w:type="dxa"/>
            <w:tcBorders>
              <w:top w:val="single" w:sz="4" w:space="0" w:color="000000"/>
              <w:left w:val="single" w:sz="4" w:space="0" w:color="000000"/>
              <w:bottom w:val="single" w:sz="4" w:space="0" w:color="000000"/>
              <w:right w:val="single" w:sz="4" w:space="0" w:color="000000"/>
            </w:tcBorders>
            <w:shd w:val="clear" w:color="auto" w:fill="ACB9CA" w:themeFill="text2" w:themeFillTint="66"/>
            <w:tcMar>
              <w:top w:w="100" w:type="dxa"/>
              <w:left w:w="100" w:type="dxa"/>
              <w:bottom w:w="100" w:type="dxa"/>
              <w:right w:w="100" w:type="dxa"/>
            </w:tcMar>
            <w:hideMark/>
          </w:tcPr>
          <w:p w14:paraId="320387F5" w14:textId="77777777" w:rsidR="006D55D0" w:rsidRPr="006D55D0" w:rsidRDefault="006D55D0">
            <w:pPr>
              <w:spacing w:after="160"/>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Nama Anggota</w:t>
            </w:r>
          </w:p>
        </w:tc>
        <w:tc>
          <w:tcPr>
            <w:tcW w:w="6515" w:type="dxa"/>
            <w:tcBorders>
              <w:top w:val="single" w:sz="4" w:space="0" w:color="000000"/>
              <w:left w:val="single" w:sz="4" w:space="0" w:color="000000"/>
              <w:bottom w:val="single" w:sz="4" w:space="0" w:color="000000"/>
              <w:right w:val="single" w:sz="4" w:space="0" w:color="000000"/>
            </w:tcBorders>
            <w:shd w:val="clear" w:color="auto" w:fill="ACB9CA" w:themeFill="text2" w:themeFillTint="66"/>
            <w:tcMar>
              <w:top w:w="100" w:type="dxa"/>
              <w:left w:w="100" w:type="dxa"/>
              <w:bottom w:w="100" w:type="dxa"/>
              <w:right w:w="100" w:type="dxa"/>
            </w:tcMar>
            <w:hideMark/>
          </w:tcPr>
          <w:p w14:paraId="4C838584" w14:textId="77777777" w:rsidR="006D55D0" w:rsidRPr="006D55D0" w:rsidRDefault="006D55D0">
            <w:pPr>
              <w:spacing w:after="160"/>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Peran dan Tanggung Jawab</w:t>
            </w:r>
          </w:p>
        </w:tc>
      </w:tr>
      <w:tr w:rsidR="006D55D0" w:rsidRPr="006D55D0" w14:paraId="45B263BF" w14:textId="77777777" w:rsidTr="006D55D0">
        <w:trPr>
          <w:trHeight w:val="785"/>
        </w:trPr>
        <w:tc>
          <w:tcPr>
            <w:tcW w:w="5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691E0D" w14:textId="77777777" w:rsidR="006D55D0" w:rsidRPr="006D55D0" w:rsidRDefault="006D55D0">
            <w:pPr>
              <w:spacing w:after="160"/>
              <w:jc w:val="center"/>
              <w:rPr>
                <w:rFonts w:asciiTheme="minorHAnsi" w:eastAsia="Calibri" w:hAnsiTheme="minorHAnsi" w:cstheme="minorHAnsi"/>
                <w:lang w:val="id-ID"/>
              </w:rPr>
            </w:pPr>
            <w:r w:rsidRPr="006D55D0">
              <w:rPr>
                <w:rFonts w:asciiTheme="minorHAnsi" w:eastAsia="Calibri" w:hAnsiTheme="minorHAnsi" w:cstheme="minorHAnsi"/>
                <w:lang w:val="id-ID"/>
              </w:rPr>
              <w:t>1</w:t>
            </w:r>
          </w:p>
        </w:tc>
        <w:tc>
          <w:tcPr>
            <w:tcW w:w="20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B2AA78" w14:textId="77777777" w:rsidR="006D55D0" w:rsidRPr="006D55D0" w:rsidRDefault="006D55D0">
            <w:pPr>
              <w:spacing w:after="160"/>
              <w:rPr>
                <w:rFonts w:asciiTheme="minorHAnsi" w:eastAsia="Calibri" w:hAnsiTheme="minorHAnsi" w:cstheme="minorHAnsi"/>
                <w:lang w:val="id-ID"/>
              </w:rPr>
            </w:pPr>
            <w:r w:rsidRPr="006D55D0">
              <w:rPr>
                <w:rFonts w:asciiTheme="minorHAnsi" w:eastAsia="Calibri" w:hAnsiTheme="minorHAnsi" w:cstheme="minorHAnsi"/>
                <w:lang w:val="id-ID"/>
              </w:rPr>
              <w:t>Devina Agnesia Pratami</w:t>
            </w:r>
          </w:p>
        </w:tc>
        <w:tc>
          <w:tcPr>
            <w:tcW w:w="6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429DF3" w14:textId="77777777" w:rsidR="006D55D0" w:rsidRPr="006D55D0" w:rsidRDefault="006D55D0">
            <w:pPr>
              <w:spacing w:after="160"/>
              <w:jc w:val="both"/>
              <w:rPr>
                <w:rFonts w:asciiTheme="minorHAnsi" w:eastAsia="Calibri" w:hAnsiTheme="minorHAnsi" w:cstheme="minorHAnsi"/>
                <w:lang w:val="id-ID"/>
              </w:rPr>
            </w:pPr>
            <w:r w:rsidRPr="006D55D0">
              <w:rPr>
                <w:rFonts w:asciiTheme="minorHAnsi" w:eastAsia="Calibri" w:hAnsiTheme="minorHAnsi" w:cstheme="minorHAnsi"/>
                <w:lang w:val="id-ID"/>
              </w:rPr>
              <w:t>Identifikasi &amp; Definisi Utama: Bertanggung jawab menetapkan daftar kebutuhan fungsional dan menentukan aktor yang terlibat dalam setiap use case (UC-01 s.d. UC-08). Ia memastikan deskripsi singkat dan precondition pada tiap use case sudah tepat.</w:t>
            </w:r>
          </w:p>
        </w:tc>
      </w:tr>
      <w:tr w:rsidR="006D55D0" w:rsidRPr="006D55D0" w14:paraId="1BB6B7D5" w14:textId="77777777" w:rsidTr="006D55D0">
        <w:trPr>
          <w:trHeight w:val="785"/>
        </w:trPr>
        <w:tc>
          <w:tcPr>
            <w:tcW w:w="5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A96296" w14:textId="77777777" w:rsidR="006D55D0" w:rsidRPr="006D55D0" w:rsidRDefault="006D55D0">
            <w:pPr>
              <w:spacing w:after="160"/>
              <w:jc w:val="center"/>
              <w:rPr>
                <w:rFonts w:asciiTheme="minorHAnsi" w:eastAsia="Calibri" w:hAnsiTheme="minorHAnsi" w:cstheme="minorHAnsi"/>
                <w:lang w:val="id-ID"/>
              </w:rPr>
            </w:pPr>
            <w:r w:rsidRPr="006D55D0">
              <w:rPr>
                <w:rFonts w:asciiTheme="minorHAnsi" w:eastAsia="Calibri" w:hAnsiTheme="minorHAnsi" w:cstheme="minorHAnsi"/>
                <w:lang w:val="id-ID"/>
              </w:rPr>
              <w:t>2</w:t>
            </w:r>
          </w:p>
        </w:tc>
        <w:tc>
          <w:tcPr>
            <w:tcW w:w="20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380A47" w14:textId="77777777" w:rsidR="006D55D0" w:rsidRPr="006D55D0" w:rsidRDefault="006D55D0">
            <w:pPr>
              <w:spacing w:after="160"/>
              <w:rPr>
                <w:rFonts w:asciiTheme="minorHAnsi" w:eastAsia="Calibri" w:hAnsiTheme="minorHAnsi" w:cstheme="minorHAnsi"/>
                <w:lang w:val="id-ID"/>
              </w:rPr>
            </w:pPr>
            <w:r w:rsidRPr="006D55D0">
              <w:rPr>
                <w:rFonts w:asciiTheme="minorHAnsi" w:eastAsia="Calibri" w:hAnsiTheme="minorHAnsi" w:cstheme="minorHAnsi"/>
                <w:lang w:val="id-ID"/>
              </w:rPr>
              <w:t>Raja Putra Hendrian</w:t>
            </w:r>
          </w:p>
        </w:tc>
        <w:tc>
          <w:tcPr>
            <w:tcW w:w="6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EF3450" w14:textId="77777777" w:rsidR="006D55D0" w:rsidRPr="006D55D0" w:rsidRDefault="006D55D0">
            <w:pPr>
              <w:spacing w:after="160"/>
              <w:jc w:val="both"/>
              <w:rPr>
                <w:rFonts w:asciiTheme="minorHAnsi" w:eastAsia="Calibri" w:hAnsiTheme="minorHAnsi" w:cstheme="minorHAnsi"/>
                <w:lang w:val="id-ID"/>
              </w:rPr>
            </w:pPr>
            <w:r w:rsidRPr="006D55D0">
              <w:rPr>
                <w:rFonts w:asciiTheme="minorHAnsi" w:eastAsia="Calibri" w:hAnsiTheme="minorHAnsi" w:cstheme="minorHAnsi"/>
                <w:lang w:val="id-ID"/>
              </w:rPr>
              <w:t>Menyusun narasi proses bisnis manual dan hambatan yang terjadi sebelum adanya sistem untuk seluruh domain (Pengisian KRS, Pengelolaan Nilai, Jadwal, Pembayaran, Presensi, dan Materi).</w:t>
            </w:r>
          </w:p>
        </w:tc>
      </w:tr>
      <w:tr w:rsidR="006D55D0" w:rsidRPr="006D55D0" w14:paraId="2E535829" w14:textId="77777777" w:rsidTr="006D55D0">
        <w:trPr>
          <w:trHeight w:val="785"/>
        </w:trPr>
        <w:tc>
          <w:tcPr>
            <w:tcW w:w="5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B726E4" w14:textId="77777777" w:rsidR="006D55D0" w:rsidRPr="006D55D0" w:rsidRDefault="006D55D0">
            <w:pPr>
              <w:spacing w:after="160"/>
              <w:jc w:val="center"/>
              <w:rPr>
                <w:rFonts w:asciiTheme="minorHAnsi" w:eastAsia="Calibri" w:hAnsiTheme="minorHAnsi" w:cstheme="minorHAnsi"/>
                <w:lang w:val="id-ID"/>
              </w:rPr>
            </w:pPr>
            <w:r w:rsidRPr="006D55D0">
              <w:rPr>
                <w:rFonts w:asciiTheme="minorHAnsi" w:eastAsia="Calibri" w:hAnsiTheme="minorHAnsi" w:cstheme="minorHAnsi"/>
                <w:lang w:val="id-ID"/>
              </w:rPr>
              <w:t>3</w:t>
            </w:r>
          </w:p>
        </w:tc>
        <w:tc>
          <w:tcPr>
            <w:tcW w:w="20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5BE1BA" w14:textId="77777777" w:rsidR="006D55D0" w:rsidRPr="006D55D0" w:rsidRDefault="006D55D0">
            <w:pPr>
              <w:spacing w:after="160"/>
              <w:rPr>
                <w:rFonts w:asciiTheme="minorHAnsi" w:eastAsia="Calibri" w:hAnsiTheme="minorHAnsi" w:cstheme="minorHAnsi"/>
                <w:lang w:val="id-ID"/>
              </w:rPr>
            </w:pPr>
            <w:r w:rsidRPr="006D55D0">
              <w:rPr>
                <w:rFonts w:asciiTheme="minorHAnsi" w:eastAsia="Calibri" w:hAnsiTheme="minorHAnsi" w:cstheme="minorHAnsi"/>
                <w:lang w:val="id-ID"/>
              </w:rPr>
              <w:t>Alifia Hartisya</w:t>
            </w:r>
          </w:p>
        </w:tc>
        <w:tc>
          <w:tcPr>
            <w:tcW w:w="6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EF81CC" w14:textId="77777777" w:rsidR="006D55D0" w:rsidRPr="006D55D0" w:rsidRDefault="006D55D0">
            <w:pPr>
              <w:spacing w:after="160"/>
              <w:jc w:val="both"/>
              <w:rPr>
                <w:rFonts w:asciiTheme="minorHAnsi" w:eastAsia="Calibri" w:hAnsiTheme="minorHAnsi" w:cstheme="minorHAnsi"/>
                <w:lang w:val="id-ID"/>
              </w:rPr>
            </w:pPr>
            <w:r w:rsidRPr="006D55D0">
              <w:rPr>
                <w:rFonts w:asciiTheme="minorHAnsi" w:eastAsia="Calibri" w:hAnsiTheme="minorHAnsi" w:cstheme="minorHAnsi"/>
                <w:lang w:val="id-ID"/>
              </w:rPr>
              <w:t>Merancang alur utama (Main Course) untuk kedelapan use case. Ia fokus pada bagaimana sistem NAVIcamp merespons setiap aksi aktor agar alurnya valid secara sistem.</w:t>
            </w:r>
          </w:p>
        </w:tc>
      </w:tr>
      <w:tr w:rsidR="006D55D0" w:rsidRPr="006D55D0" w14:paraId="1CB00A66" w14:textId="77777777" w:rsidTr="006D55D0">
        <w:trPr>
          <w:trHeight w:val="785"/>
        </w:trPr>
        <w:tc>
          <w:tcPr>
            <w:tcW w:w="5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69E9D8" w14:textId="77777777" w:rsidR="006D55D0" w:rsidRPr="006D55D0" w:rsidRDefault="006D55D0">
            <w:pPr>
              <w:spacing w:after="160"/>
              <w:jc w:val="center"/>
              <w:rPr>
                <w:rFonts w:asciiTheme="minorHAnsi" w:eastAsia="Calibri" w:hAnsiTheme="minorHAnsi" w:cstheme="minorHAnsi"/>
                <w:lang w:val="id-ID"/>
              </w:rPr>
            </w:pPr>
            <w:r w:rsidRPr="006D55D0">
              <w:rPr>
                <w:rFonts w:asciiTheme="minorHAnsi" w:eastAsia="Calibri" w:hAnsiTheme="minorHAnsi" w:cstheme="minorHAnsi"/>
                <w:lang w:val="id-ID"/>
              </w:rPr>
              <w:t>4</w:t>
            </w:r>
          </w:p>
        </w:tc>
        <w:tc>
          <w:tcPr>
            <w:tcW w:w="20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3CF236" w14:textId="77777777" w:rsidR="006D55D0" w:rsidRPr="006D55D0" w:rsidRDefault="006D55D0">
            <w:pPr>
              <w:spacing w:after="160"/>
              <w:rPr>
                <w:rFonts w:asciiTheme="minorHAnsi" w:eastAsia="Calibri" w:hAnsiTheme="minorHAnsi" w:cstheme="minorHAnsi"/>
                <w:lang w:val="id-ID"/>
              </w:rPr>
            </w:pPr>
            <w:r w:rsidRPr="006D55D0">
              <w:rPr>
                <w:rFonts w:asciiTheme="minorHAnsi" w:eastAsia="Calibri" w:hAnsiTheme="minorHAnsi" w:cstheme="minorHAnsi"/>
                <w:lang w:val="id-ID"/>
              </w:rPr>
              <w:t>Dhimas Ibrahim Alfariezy</w:t>
            </w:r>
          </w:p>
        </w:tc>
        <w:tc>
          <w:tcPr>
            <w:tcW w:w="6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24ED4A" w14:textId="77777777" w:rsidR="006D55D0" w:rsidRPr="006D55D0" w:rsidRDefault="006D55D0">
            <w:pPr>
              <w:spacing w:after="160"/>
              <w:jc w:val="both"/>
              <w:rPr>
                <w:rFonts w:asciiTheme="minorHAnsi" w:eastAsia="Calibri" w:hAnsiTheme="minorHAnsi" w:cstheme="minorHAnsi"/>
                <w:lang w:val="id-ID"/>
              </w:rPr>
            </w:pPr>
            <w:r w:rsidRPr="006D55D0">
              <w:rPr>
                <w:rFonts w:asciiTheme="minorHAnsi" w:eastAsia="Calibri" w:hAnsiTheme="minorHAnsi" w:cstheme="minorHAnsi"/>
                <w:lang w:val="id-ID"/>
              </w:rPr>
              <w:t>Menggabungkan hasil kerja anggota lain ke dalam format tabel skenario final. Bertanggung jawab memastikan adanya Alternative Course dan kolom Aksi Aktor serta Reaksi Sistem pada tiap tabel.</w:t>
            </w:r>
          </w:p>
        </w:tc>
      </w:tr>
    </w:tbl>
    <w:p w14:paraId="288BAEB7" w14:textId="77777777" w:rsidR="006D55D0" w:rsidRPr="006D55D0" w:rsidRDefault="006D55D0" w:rsidP="006D55D0">
      <w:pPr>
        <w:pStyle w:val="Heading1"/>
        <w:keepNext w:val="0"/>
        <w:keepLines w:val="0"/>
        <w:spacing w:before="480"/>
        <w:rPr>
          <w:rFonts w:eastAsia="Calibri" w:cstheme="minorHAnsi"/>
          <w:bCs/>
          <w:szCs w:val="22"/>
          <w:lang w:val="id-ID"/>
        </w:rPr>
      </w:pPr>
      <w:bookmarkStart w:id="23" w:name="_48u5lxlu037o"/>
      <w:bookmarkEnd w:id="23"/>
      <w:r w:rsidRPr="006D55D0">
        <w:rPr>
          <w:rFonts w:eastAsia="Calibri" w:cstheme="minorHAnsi"/>
          <w:b w:val="0"/>
          <w:bCs/>
          <w:szCs w:val="22"/>
          <w:lang w:val="id-ID"/>
        </w:rPr>
        <w:t>2. Skenario Use Case Sistem NAVIcamp</w:t>
      </w:r>
    </w:p>
    <w:p w14:paraId="11BA7D26" w14:textId="77777777" w:rsidR="006D55D0" w:rsidRPr="006D55D0" w:rsidRDefault="006D55D0" w:rsidP="006D55D0">
      <w:pPr>
        <w:pStyle w:val="Heading2"/>
        <w:keepNext w:val="0"/>
        <w:keepLines w:val="0"/>
        <w:spacing w:after="80"/>
        <w:rPr>
          <w:rFonts w:eastAsia="Calibri" w:cstheme="minorHAnsi"/>
          <w:b w:val="0"/>
          <w:bCs/>
          <w:szCs w:val="22"/>
          <w:lang w:val="id-ID"/>
        </w:rPr>
      </w:pPr>
      <w:bookmarkStart w:id="24" w:name="_t9dj82ta1eym"/>
      <w:bookmarkEnd w:id="24"/>
      <w:r w:rsidRPr="006D55D0">
        <w:rPr>
          <w:rFonts w:eastAsia="Calibri" w:cstheme="minorHAnsi"/>
          <w:b w:val="0"/>
          <w:bCs/>
          <w:szCs w:val="22"/>
          <w:lang w:val="id-ID"/>
        </w:rPr>
        <w:t>2.1 Identifikasi Aktor Sistem</w:t>
      </w:r>
    </w:p>
    <w:p w14:paraId="3A5FC60A" w14:textId="77777777" w:rsidR="006D55D0" w:rsidRPr="006D55D0" w:rsidRDefault="006D55D0" w:rsidP="006D55D0">
      <w:pPr>
        <w:spacing w:before="240" w:after="240"/>
        <w:rPr>
          <w:rFonts w:asciiTheme="minorHAnsi" w:eastAsia="Calibri" w:hAnsiTheme="minorHAnsi" w:cstheme="minorHAnsi"/>
          <w:lang w:val="id-ID"/>
        </w:rPr>
      </w:pPr>
      <w:r w:rsidRPr="006D55D0">
        <w:rPr>
          <w:rFonts w:asciiTheme="minorHAnsi" w:eastAsia="Calibri" w:hAnsiTheme="minorHAnsi" w:cstheme="minorHAnsi"/>
          <w:lang w:val="id-ID"/>
        </w:rPr>
        <w:t>Aktor utama dalam sistem NAVIcamp adalah:</w:t>
      </w:r>
    </w:p>
    <w:p w14:paraId="073D400F" w14:textId="77777777" w:rsidR="006D55D0" w:rsidRPr="006D55D0" w:rsidRDefault="006D55D0" w:rsidP="006D55D0">
      <w:pPr>
        <w:numPr>
          <w:ilvl w:val="0"/>
          <w:numId w:val="32"/>
        </w:numPr>
        <w:spacing w:before="240"/>
        <w:rPr>
          <w:rFonts w:asciiTheme="minorHAnsi" w:eastAsia="Calibri" w:hAnsiTheme="minorHAnsi" w:cstheme="minorHAnsi"/>
          <w:lang w:val="id-ID"/>
        </w:rPr>
      </w:pPr>
      <w:r w:rsidRPr="006D55D0">
        <w:rPr>
          <w:rFonts w:asciiTheme="minorHAnsi" w:eastAsia="Calibri" w:hAnsiTheme="minorHAnsi" w:cstheme="minorHAnsi"/>
          <w:lang w:val="id-ID"/>
        </w:rPr>
        <w:t>Mahasiswa</w:t>
      </w:r>
    </w:p>
    <w:p w14:paraId="53CF2B6E" w14:textId="77777777" w:rsidR="006D55D0" w:rsidRPr="006D55D0" w:rsidRDefault="006D55D0" w:rsidP="006D55D0">
      <w:pPr>
        <w:numPr>
          <w:ilvl w:val="0"/>
          <w:numId w:val="32"/>
        </w:numPr>
        <w:rPr>
          <w:rFonts w:asciiTheme="minorHAnsi" w:eastAsia="Calibri" w:hAnsiTheme="minorHAnsi" w:cstheme="minorHAnsi"/>
          <w:lang w:val="id-ID"/>
        </w:rPr>
      </w:pPr>
      <w:r w:rsidRPr="006D55D0">
        <w:rPr>
          <w:rFonts w:asciiTheme="minorHAnsi" w:eastAsia="Calibri" w:hAnsiTheme="minorHAnsi" w:cstheme="minorHAnsi"/>
          <w:lang w:val="id-ID"/>
        </w:rPr>
        <w:t>Dosen</w:t>
      </w:r>
    </w:p>
    <w:p w14:paraId="4DC20CB4" w14:textId="77777777" w:rsidR="006D55D0" w:rsidRPr="006D55D0" w:rsidRDefault="006D55D0" w:rsidP="006D55D0">
      <w:pPr>
        <w:numPr>
          <w:ilvl w:val="0"/>
          <w:numId w:val="32"/>
        </w:numPr>
        <w:rPr>
          <w:rFonts w:asciiTheme="minorHAnsi" w:eastAsia="Calibri" w:hAnsiTheme="minorHAnsi" w:cstheme="minorHAnsi"/>
          <w:lang w:val="id-ID"/>
        </w:rPr>
      </w:pPr>
      <w:r w:rsidRPr="006D55D0">
        <w:rPr>
          <w:rFonts w:asciiTheme="minorHAnsi" w:eastAsia="Calibri" w:hAnsiTheme="minorHAnsi" w:cstheme="minorHAnsi"/>
          <w:lang w:val="id-ID"/>
        </w:rPr>
        <w:t>Admin</w:t>
      </w:r>
    </w:p>
    <w:p w14:paraId="286E24E4" w14:textId="77777777" w:rsidR="006D55D0" w:rsidRPr="006D55D0" w:rsidRDefault="006D55D0" w:rsidP="006D55D0">
      <w:pPr>
        <w:numPr>
          <w:ilvl w:val="0"/>
          <w:numId w:val="32"/>
        </w:numPr>
        <w:spacing w:after="240"/>
        <w:rPr>
          <w:rFonts w:asciiTheme="minorHAnsi" w:eastAsia="Calibri" w:hAnsiTheme="minorHAnsi" w:cstheme="minorHAnsi"/>
          <w:lang w:val="id-ID"/>
        </w:rPr>
      </w:pPr>
      <w:r w:rsidRPr="006D55D0">
        <w:rPr>
          <w:rFonts w:asciiTheme="minorHAnsi" w:eastAsia="Calibri" w:hAnsiTheme="minorHAnsi" w:cstheme="minorHAnsi"/>
          <w:lang w:val="id-ID"/>
        </w:rPr>
        <w:t>Sistem (otomatis)</w:t>
      </w:r>
    </w:p>
    <w:p w14:paraId="248A0DF4" w14:textId="77777777" w:rsidR="006D55D0" w:rsidRPr="006D55D0" w:rsidRDefault="006D55D0" w:rsidP="006D55D0">
      <w:pPr>
        <w:pStyle w:val="Heading2"/>
        <w:keepNext w:val="0"/>
        <w:keepLines w:val="0"/>
        <w:spacing w:after="80"/>
        <w:rPr>
          <w:rFonts w:eastAsia="Calibri" w:cstheme="minorHAnsi"/>
          <w:bCs/>
          <w:szCs w:val="22"/>
          <w:lang w:val="id-ID"/>
        </w:rPr>
      </w:pPr>
      <w:bookmarkStart w:id="25" w:name="_3qh9blxlmz5e"/>
      <w:bookmarkEnd w:id="25"/>
      <w:r w:rsidRPr="006D55D0">
        <w:rPr>
          <w:rFonts w:eastAsia="Calibri" w:cstheme="minorHAnsi"/>
          <w:b w:val="0"/>
          <w:bCs/>
          <w:szCs w:val="22"/>
          <w:lang w:val="id-ID"/>
        </w:rPr>
        <w:t>2.2 Daftar Kebutuhan Fungsional (Use Case Utama)</w:t>
      </w:r>
    </w:p>
    <w:p w14:paraId="5F461C49" w14:textId="77777777" w:rsidR="006D55D0" w:rsidRPr="006D55D0" w:rsidRDefault="006D55D0" w:rsidP="006D55D0">
      <w:pPr>
        <w:spacing w:before="240" w:after="240"/>
        <w:rPr>
          <w:rFonts w:asciiTheme="minorHAnsi" w:eastAsia="Calibri" w:hAnsiTheme="minorHAnsi" w:cstheme="minorHAnsi"/>
          <w:lang w:val="id-ID"/>
        </w:rPr>
      </w:pPr>
      <w:r w:rsidRPr="006D55D0">
        <w:rPr>
          <w:rFonts w:asciiTheme="minorHAnsi" w:eastAsia="Calibri" w:hAnsiTheme="minorHAnsi" w:cstheme="minorHAnsi"/>
          <w:lang w:val="id-ID"/>
        </w:rPr>
        <w:t>Sistem NAVIcamp memiliki kebutuhan fungsional sebagai berikut:</w:t>
      </w:r>
    </w:p>
    <w:p w14:paraId="1FB803C6" w14:textId="77777777" w:rsidR="006D55D0" w:rsidRPr="006D55D0" w:rsidRDefault="006D55D0" w:rsidP="006D55D0">
      <w:pPr>
        <w:numPr>
          <w:ilvl w:val="0"/>
          <w:numId w:val="33"/>
        </w:numPr>
        <w:spacing w:before="240"/>
        <w:rPr>
          <w:rFonts w:asciiTheme="minorHAnsi" w:eastAsia="Calibri" w:hAnsiTheme="minorHAnsi" w:cstheme="minorHAnsi"/>
          <w:lang w:val="id-ID"/>
        </w:rPr>
      </w:pPr>
      <w:r w:rsidRPr="006D55D0">
        <w:rPr>
          <w:rFonts w:asciiTheme="minorHAnsi" w:eastAsia="Calibri" w:hAnsiTheme="minorHAnsi" w:cstheme="minorHAnsi"/>
          <w:lang w:val="id-ID"/>
        </w:rPr>
        <w:t>Login pengguna</w:t>
      </w:r>
    </w:p>
    <w:p w14:paraId="717581F1" w14:textId="77777777" w:rsidR="006D55D0" w:rsidRPr="006D55D0" w:rsidRDefault="006D55D0" w:rsidP="006D55D0">
      <w:pPr>
        <w:numPr>
          <w:ilvl w:val="0"/>
          <w:numId w:val="33"/>
        </w:numPr>
        <w:rPr>
          <w:rFonts w:asciiTheme="minorHAnsi" w:eastAsia="Calibri" w:hAnsiTheme="minorHAnsi" w:cstheme="minorHAnsi"/>
          <w:lang w:val="id-ID"/>
        </w:rPr>
      </w:pPr>
      <w:r w:rsidRPr="006D55D0">
        <w:rPr>
          <w:rFonts w:asciiTheme="minorHAnsi" w:eastAsia="Calibri" w:hAnsiTheme="minorHAnsi" w:cstheme="minorHAnsi"/>
          <w:lang w:val="id-ID"/>
        </w:rPr>
        <w:lastRenderedPageBreak/>
        <w:t>Pengelolaan KRS</w:t>
      </w:r>
    </w:p>
    <w:p w14:paraId="4406F189" w14:textId="77777777" w:rsidR="006D55D0" w:rsidRPr="006D55D0" w:rsidRDefault="006D55D0" w:rsidP="006D55D0">
      <w:pPr>
        <w:numPr>
          <w:ilvl w:val="0"/>
          <w:numId w:val="33"/>
        </w:numPr>
        <w:rPr>
          <w:rFonts w:asciiTheme="minorHAnsi" w:eastAsia="Calibri" w:hAnsiTheme="minorHAnsi" w:cstheme="minorHAnsi"/>
          <w:lang w:val="id-ID"/>
        </w:rPr>
      </w:pPr>
      <w:r w:rsidRPr="006D55D0">
        <w:rPr>
          <w:rFonts w:asciiTheme="minorHAnsi" w:eastAsia="Calibri" w:hAnsiTheme="minorHAnsi" w:cstheme="minorHAnsi"/>
          <w:lang w:val="id-ID"/>
        </w:rPr>
        <w:t>Validasi pembayaran</w:t>
      </w:r>
    </w:p>
    <w:p w14:paraId="596CFFB1" w14:textId="77777777" w:rsidR="006D55D0" w:rsidRPr="006D55D0" w:rsidRDefault="006D55D0" w:rsidP="006D55D0">
      <w:pPr>
        <w:numPr>
          <w:ilvl w:val="0"/>
          <w:numId w:val="33"/>
        </w:numPr>
        <w:rPr>
          <w:rFonts w:asciiTheme="minorHAnsi" w:eastAsia="Calibri" w:hAnsiTheme="minorHAnsi" w:cstheme="minorHAnsi"/>
          <w:lang w:val="id-ID"/>
        </w:rPr>
      </w:pPr>
      <w:r w:rsidRPr="006D55D0">
        <w:rPr>
          <w:rFonts w:asciiTheme="minorHAnsi" w:eastAsia="Calibri" w:hAnsiTheme="minorHAnsi" w:cstheme="minorHAnsi"/>
          <w:lang w:val="id-ID"/>
        </w:rPr>
        <w:t>Pengelolaan jadwal</w:t>
      </w:r>
    </w:p>
    <w:p w14:paraId="459A0ADB" w14:textId="77777777" w:rsidR="006D55D0" w:rsidRPr="006D55D0" w:rsidRDefault="006D55D0" w:rsidP="006D55D0">
      <w:pPr>
        <w:numPr>
          <w:ilvl w:val="0"/>
          <w:numId w:val="33"/>
        </w:numPr>
        <w:rPr>
          <w:rFonts w:asciiTheme="minorHAnsi" w:eastAsia="Calibri" w:hAnsiTheme="minorHAnsi" w:cstheme="minorHAnsi"/>
          <w:lang w:val="id-ID"/>
        </w:rPr>
      </w:pPr>
      <w:r w:rsidRPr="006D55D0">
        <w:rPr>
          <w:rFonts w:asciiTheme="minorHAnsi" w:eastAsia="Calibri" w:hAnsiTheme="minorHAnsi" w:cstheme="minorHAnsi"/>
          <w:lang w:val="id-ID"/>
        </w:rPr>
        <w:t>Penginputan dan publikasi nilai</w:t>
      </w:r>
    </w:p>
    <w:p w14:paraId="419F606E" w14:textId="77777777" w:rsidR="006D55D0" w:rsidRPr="006D55D0" w:rsidRDefault="006D55D0" w:rsidP="006D55D0">
      <w:pPr>
        <w:numPr>
          <w:ilvl w:val="0"/>
          <w:numId w:val="33"/>
        </w:numPr>
        <w:rPr>
          <w:rFonts w:asciiTheme="minorHAnsi" w:eastAsia="Calibri" w:hAnsiTheme="minorHAnsi" w:cstheme="minorHAnsi"/>
          <w:lang w:val="id-ID"/>
        </w:rPr>
      </w:pPr>
      <w:r w:rsidRPr="006D55D0">
        <w:rPr>
          <w:rFonts w:asciiTheme="minorHAnsi" w:eastAsia="Calibri" w:hAnsiTheme="minorHAnsi" w:cstheme="minorHAnsi"/>
          <w:lang w:val="id-ID"/>
        </w:rPr>
        <w:t>Pengelolaan presensi</w:t>
      </w:r>
    </w:p>
    <w:p w14:paraId="1A4332E1" w14:textId="77777777" w:rsidR="006D55D0" w:rsidRPr="006D55D0" w:rsidRDefault="006D55D0" w:rsidP="006D55D0">
      <w:pPr>
        <w:numPr>
          <w:ilvl w:val="0"/>
          <w:numId w:val="33"/>
        </w:numPr>
        <w:rPr>
          <w:rFonts w:asciiTheme="minorHAnsi" w:eastAsia="Calibri" w:hAnsiTheme="minorHAnsi" w:cstheme="minorHAnsi"/>
          <w:lang w:val="id-ID"/>
        </w:rPr>
      </w:pPr>
      <w:r w:rsidRPr="006D55D0">
        <w:rPr>
          <w:rFonts w:asciiTheme="minorHAnsi" w:eastAsia="Calibri" w:hAnsiTheme="minorHAnsi" w:cstheme="minorHAnsi"/>
          <w:lang w:val="id-ID"/>
        </w:rPr>
        <w:t>Pengelolaan pembayaran</w:t>
      </w:r>
    </w:p>
    <w:p w14:paraId="1F03B031" w14:textId="77777777" w:rsidR="006D55D0" w:rsidRPr="006D55D0" w:rsidRDefault="006D55D0" w:rsidP="006D55D0">
      <w:pPr>
        <w:numPr>
          <w:ilvl w:val="0"/>
          <w:numId w:val="33"/>
        </w:numPr>
        <w:rPr>
          <w:rFonts w:asciiTheme="minorHAnsi" w:eastAsia="Calibri" w:hAnsiTheme="minorHAnsi" w:cstheme="minorHAnsi"/>
          <w:lang w:val="id-ID"/>
        </w:rPr>
      </w:pPr>
      <w:r w:rsidRPr="006D55D0">
        <w:rPr>
          <w:rFonts w:asciiTheme="minorHAnsi" w:eastAsia="Calibri" w:hAnsiTheme="minorHAnsi" w:cstheme="minorHAnsi"/>
          <w:lang w:val="id-ID"/>
        </w:rPr>
        <w:t>Presensi Mandiri</w:t>
      </w:r>
    </w:p>
    <w:p w14:paraId="6B8B0218" w14:textId="77777777" w:rsidR="006D55D0" w:rsidRPr="006D55D0" w:rsidRDefault="006D55D0" w:rsidP="006D55D0">
      <w:pPr>
        <w:numPr>
          <w:ilvl w:val="0"/>
          <w:numId w:val="33"/>
        </w:numPr>
        <w:rPr>
          <w:rFonts w:asciiTheme="minorHAnsi" w:eastAsia="Calibri" w:hAnsiTheme="minorHAnsi" w:cstheme="minorHAnsi"/>
          <w:lang w:val="id-ID"/>
        </w:rPr>
      </w:pPr>
      <w:r w:rsidRPr="006D55D0">
        <w:rPr>
          <w:rFonts w:asciiTheme="minorHAnsi" w:eastAsia="Calibri" w:hAnsiTheme="minorHAnsi" w:cstheme="minorHAnsi"/>
          <w:lang w:val="id-ID"/>
        </w:rPr>
        <w:t>Melihat Nilai dan Transkrip</w:t>
      </w:r>
    </w:p>
    <w:p w14:paraId="4EDC38B2" w14:textId="77777777" w:rsidR="006D55D0" w:rsidRPr="006D55D0" w:rsidRDefault="006D55D0" w:rsidP="006D55D0">
      <w:pPr>
        <w:numPr>
          <w:ilvl w:val="0"/>
          <w:numId w:val="33"/>
        </w:numPr>
        <w:rPr>
          <w:rFonts w:asciiTheme="minorHAnsi" w:eastAsia="Calibri" w:hAnsiTheme="minorHAnsi" w:cstheme="minorHAnsi"/>
          <w:lang w:val="id-ID"/>
        </w:rPr>
      </w:pPr>
      <w:r w:rsidRPr="006D55D0">
        <w:rPr>
          <w:rFonts w:asciiTheme="minorHAnsi" w:eastAsia="Calibri" w:hAnsiTheme="minorHAnsi" w:cstheme="minorHAnsi"/>
          <w:lang w:val="id-ID"/>
        </w:rPr>
        <w:t>Pengelolaan Materi Kuliah</w:t>
      </w:r>
    </w:p>
    <w:p w14:paraId="7177E6BE" w14:textId="77777777" w:rsidR="006D55D0" w:rsidRPr="006D55D0" w:rsidRDefault="006D55D0" w:rsidP="006D55D0">
      <w:pPr>
        <w:numPr>
          <w:ilvl w:val="0"/>
          <w:numId w:val="33"/>
        </w:numPr>
        <w:spacing w:after="240"/>
        <w:rPr>
          <w:rFonts w:asciiTheme="minorHAnsi" w:eastAsia="Calibri" w:hAnsiTheme="minorHAnsi" w:cstheme="minorHAnsi"/>
          <w:lang w:val="id-ID"/>
        </w:rPr>
      </w:pPr>
      <w:r w:rsidRPr="006D55D0">
        <w:rPr>
          <w:rFonts w:asciiTheme="minorHAnsi" w:eastAsia="Calibri" w:hAnsiTheme="minorHAnsi" w:cstheme="minorHAnsi"/>
          <w:lang w:val="id-ID"/>
        </w:rPr>
        <w:t>Notifikasi sistem otomatis</w:t>
      </w:r>
    </w:p>
    <w:p w14:paraId="1FDBFE50" w14:textId="77777777" w:rsidR="006D55D0" w:rsidRPr="006D55D0" w:rsidRDefault="006D55D0" w:rsidP="006D55D0">
      <w:pPr>
        <w:pStyle w:val="Heading2"/>
        <w:spacing w:before="240" w:after="240" w:line="240" w:lineRule="auto"/>
        <w:rPr>
          <w:rFonts w:eastAsia="Calibri" w:cstheme="minorHAnsi"/>
          <w:bCs/>
          <w:szCs w:val="22"/>
          <w:lang w:val="id-ID"/>
        </w:rPr>
      </w:pPr>
      <w:bookmarkStart w:id="26" w:name="_it1ygwh7yz7r"/>
      <w:bookmarkEnd w:id="26"/>
      <w:r w:rsidRPr="006D55D0">
        <w:rPr>
          <w:rFonts w:eastAsia="Calibri" w:cstheme="minorHAnsi"/>
          <w:b w:val="0"/>
          <w:bCs/>
          <w:szCs w:val="22"/>
          <w:lang w:val="id-ID"/>
        </w:rPr>
        <w:t xml:space="preserve">2.3 Tabel Skenario Use Case </w:t>
      </w:r>
    </w:p>
    <w:p w14:paraId="55B7FD22" w14:textId="77777777" w:rsidR="006D55D0" w:rsidRPr="006D55D0" w:rsidRDefault="006D55D0" w:rsidP="006D55D0">
      <w:pPr>
        <w:pStyle w:val="Heading3"/>
        <w:numPr>
          <w:ilvl w:val="0"/>
          <w:numId w:val="34"/>
        </w:numPr>
        <w:spacing w:line="240" w:lineRule="auto"/>
        <w:rPr>
          <w:rFonts w:eastAsia="Calibri" w:cstheme="minorHAnsi"/>
          <w:b w:val="0"/>
          <w:bCs/>
          <w:sz w:val="28"/>
          <w:lang w:val="id-ID"/>
        </w:rPr>
      </w:pPr>
      <w:r w:rsidRPr="006D55D0">
        <w:rPr>
          <w:rFonts w:eastAsia="Calibri" w:cstheme="minorHAnsi"/>
          <w:b w:val="0"/>
          <w:bCs/>
          <w:szCs w:val="22"/>
          <w:lang w:val="id-ID"/>
        </w:rPr>
        <w:t>Use case : Login</w:t>
      </w:r>
    </w:p>
    <w:p w14:paraId="0E76D26D" w14:textId="77777777" w:rsidR="006D55D0" w:rsidRPr="006D55D0" w:rsidRDefault="006D55D0" w:rsidP="006D55D0">
      <w:pPr>
        <w:pStyle w:val="Heading3"/>
        <w:numPr>
          <w:ilvl w:val="0"/>
          <w:numId w:val="34"/>
        </w:numPr>
        <w:spacing w:line="240" w:lineRule="auto"/>
        <w:rPr>
          <w:rFonts w:eastAsia="Calibri" w:cstheme="minorHAnsi"/>
          <w:b w:val="0"/>
          <w:bCs/>
          <w:sz w:val="24"/>
          <w:szCs w:val="24"/>
          <w:lang w:val="id-ID"/>
        </w:rPr>
      </w:pPr>
      <w:r w:rsidRPr="006D55D0">
        <w:rPr>
          <w:rFonts w:eastAsia="Calibri" w:cstheme="minorHAnsi"/>
          <w:b w:val="0"/>
          <w:bCs/>
          <w:sz w:val="24"/>
          <w:szCs w:val="24"/>
          <w:lang w:val="id-ID"/>
        </w:rPr>
        <w:t>Use Case : Mengisi KRS</w:t>
      </w:r>
    </w:p>
    <w:tbl>
      <w:tblPr>
        <w:tblpPr w:leftFromText="180" w:rightFromText="180" w:topFromText="180" w:bottomFromText="180" w:vertAnchor="text"/>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908"/>
      </w:tblGrid>
      <w:tr w:rsidR="006D55D0" w:rsidRPr="006D55D0" w14:paraId="095A6E24" w14:textId="77777777" w:rsidTr="006D55D0">
        <w:trPr>
          <w:trHeight w:val="34"/>
          <w:tblHeader/>
        </w:trPr>
        <w:tc>
          <w:tcPr>
            <w:tcW w:w="9030" w:type="dxa"/>
            <w:gridSpan w:val="2"/>
            <w:tcBorders>
              <w:top w:val="single" w:sz="4" w:space="0" w:color="000000"/>
              <w:left w:val="single" w:sz="4" w:space="0" w:color="000000"/>
              <w:bottom w:val="single" w:sz="4" w:space="0" w:color="000000"/>
              <w:right w:val="single" w:sz="4" w:space="0" w:color="000000"/>
            </w:tcBorders>
            <w:shd w:val="clear" w:color="auto" w:fill="ACB9CA" w:themeFill="text2" w:themeFillTint="66"/>
            <w:tcMar>
              <w:top w:w="100" w:type="dxa"/>
              <w:left w:w="140" w:type="dxa"/>
              <w:bottom w:w="100" w:type="dxa"/>
              <w:right w:w="140" w:type="dxa"/>
            </w:tcMar>
            <w:vAlign w:val="center"/>
            <w:hideMark/>
          </w:tcPr>
          <w:p w14:paraId="7F73679A" w14:textId="77777777" w:rsidR="006D55D0" w:rsidRPr="006D55D0" w:rsidRDefault="006D55D0">
            <w:pPr>
              <w:spacing w:line="240" w:lineRule="auto"/>
              <w:rPr>
                <w:rFonts w:asciiTheme="minorHAnsi" w:eastAsia="Calibri" w:hAnsiTheme="minorHAnsi" w:cstheme="minorHAnsi"/>
                <w:lang w:val="id-ID"/>
              </w:rPr>
            </w:pPr>
            <w:r w:rsidRPr="006D55D0">
              <w:rPr>
                <w:rFonts w:asciiTheme="minorHAnsi" w:eastAsia="Calibri" w:hAnsiTheme="minorHAnsi" w:cstheme="minorHAnsi"/>
                <w:b/>
                <w:bCs/>
                <w:lang w:val="id-ID"/>
              </w:rPr>
              <w:t>Use Case ID &amp; Nama : UC-01 - Login</w:t>
            </w:r>
          </w:p>
        </w:tc>
      </w:tr>
      <w:tr w:rsidR="006D55D0" w:rsidRPr="006D55D0" w14:paraId="5FEE4976" w14:textId="77777777" w:rsidTr="006D55D0">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6D4023D5"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Aktor</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50AB8A87"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Dosen, Admin</w:t>
            </w:r>
          </w:p>
        </w:tc>
      </w:tr>
      <w:tr w:rsidR="006D55D0" w:rsidRPr="006D55D0" w14:paraId="56E8904D" w14:textId="77777777" w:rsidTr="006D55D0">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53852DB3"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Deskripsi Singkat</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7371334"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Aktor melakukan proses autentikasi dengan memasukkan username dan password untuk masuk ke sistem NAVICamp.</w:t>
            </w:r>
          </w:p>
        </w:tc>
      </w:tr>
      <w:tr w:rsidR="006D55D0" w:rsidRPr="006D55D0" w14:paraId="6E322A9E" w14:textId="77777777" w:rsidTr="006D55D0">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2F4AEB8"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Precondition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6FDF8D07"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Aktor sudah memiliki akun yang terdaftar di sistem.</w:t>
            </w:r>
          </w:p>
        </w:tc>
      </w:tr>
      <w:tr w:rsidR="006D55D0" w:rsidRPr="006D55D0" w14:paraId="7B544A21" w14:textId="77777777" w:rsidTr="006D55D0">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599F0F4"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Normal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4DBD765D"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1. Aktor memilih menu Login.</w:t>
            </w:r>
          </w:p>
          <w:p w14:paraId="7872B0B0"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2. Aktor memasukkan username dan password.</w:t>
            </w:r>
          </w:p>
          <w:p w14:paraId="62F14726"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3. Sistem melakukan validasi login.</w:t>
            </w:r>
          </w:p>
          <w:p w14:paraId="5D435658"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4. Jika valid, sistem menampilkan dashboard.</w:t>
            </w:r>
          </w:p>
        </w:tc>
      </w:tr>
      <w:tr w:rsidR="006D55D0" w:rsidRPr="006D55D0" w14:paraId="60C9F0DF" w14:textId="77777777" w:rsidTr="006D55D0">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6BACBDDC"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Alternative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5CFC9416"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Jika username atau password salah, sistem menolak login dan meminta aktor menginput ulang.</w:t>
            </w:r>
          </w:p>
        </w:tc>
      </w:tr>
      <w:tr w:rsidR="006D55D0" w:rsidRPr="006D55D0" w14:paraId="6561A7D2" w14:textId="77777777" w:rsidTr="006D55D0">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E2A95E5"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Postcondition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2C547D7"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Aktor berhasil masuk ke sistem dan dapat mengakses fitur sesuai hak akses.</w:t>
            </w:r>
          </w:p>
        </w:tc>
      </w:tr>
    </w:tbl>
    <w:p w14:paraId="6E6FFD47" w14:textId="77777777" w:rsidR="006D55D0" w:rsidRPr="006D55D0" w:rsidRDefault="006D55D0" w:rsidP="006D55D0">
      <w:pPr>
        <w:pStyle w:val="Heading3"/>
        <w:rPr>
          <w:rFonts w:eastAsia="Calibri" w:cstheme="minorHAnsi"/>
          <w:bCs/>
          <w:sz w:val="28"/>
          <w:lang w:val="id-ID"/>
        </w:rPr>
      </w:pPr>
      <w:bookmarkStart w:id="27" w:name="_5y04nxb68uoq"/>
      <w:bookmarkEnd w:id="27"/>
    </w:p>
    <w:tbl>
      <w:tblPr>
        <w:tblpPr w:leftFromText="180" w:rightFromText="180" w:topFromText="180" w:bottomFromText="180" w:vertAnchor="text"/>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908"/>
      </w:tblGrid>
      <w:tr w:rsidR="006D55D0" w:rsidRPr="006D55D0" w14:paraId="1A41F4F1" w14:textId="77777777" w:rsidTr="006D55D0">
        <w:trPr>
          <w:tblHeader/>
        </w:trPr>
        <w:tc>
          <w:tcPr>
            <w:tcW w:w="9030" w:type="dxa"/>
            <w:gridSpan w:val="2"/>
            <w:tcBorders>
              <w:top w:val="single" w:sz="4" w:space="0" w:color="000000"/>
              <w:left w:val="single" w:sz="4" w:space="0" w:color="000000"/>
              <w:bottom w:val="single" w:sz="4" w:space="0" w:color="000000"/>
              <w:right w:val="single" w:sz="4" w:space="0" w:color="000000"/>
            </w:tcBorders>
            <w:shd w:val="clear" w:color="auto" w:fill="ACB9CA" w:themeFill="text2" w:themeFillTint="66"/>
            <w:tcMar>
              <w:top w:w="100" w:type="dxa"/>
              <w:left w:w="140" w:type="dxa"/>
              <w:bottom w:w="100" w:type="dxa"/>
              <w:right w:w="140" w:type="dxa"/>
            </w:tcMar>
            <w:vAlign w:val="center"/>
            <w:hideMark/>
          </w:tcPr>
          <w:p w14:paraId="59548367"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b/>
                <w:bCs/>
                <w:lang w:val="id-ID"/>
              </w:rPr>
              <w:t>Use Case ID &amp; Nama : UC-02 - Mengisi KRS</w:t>
            </w:r>
          </w:p>
        </w:tc>
      </w:tr>
      <w:tr w:rsidR="006D55D0" w:rsidRPr="006D55D0" w14:paraId="4D56A4ED" w14:textId="77777777" w:rsidTr="006D55D0">
        <w:trPr>
          <w:trHeight w:val="447"/>
          <w:tblHeader/>
        </w:trPr>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6F5E71F4"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Aktor</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5468485"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Sistem</w:t>
            </w:r>
          </w:p>
        </w:tc>
      </w:tr>
      <w:tr w:rsidR="006D55D0" w:rsidRPr="006D55D0" w14:paraId="126D0987" w14:textId="77777777" w:rsidTr="006D55D0">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002044C"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Deskripsi Singkat</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86B962D"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melakukan pengisian KRS dengan memilih mata kuliah dan sistem akan melakukan validasi serta pengecekan bentrok jadwal melalui aplikasi NAVIcamp.</w:t>
            </w:r>
          </w:p>
        </w:tc>
      </w:tr>
      <w:tr w:rsidR="006D55D0" w:rsidRPr="006D55D0" w14:paraId="47D33845" w14:textId="77777777" w:rsidTr="006D55D0">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7C1336F6"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Precondition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830810B" w14:textId="77777777" w:rsidR="006D55D0" w:rsidRPr="006D55D0" w:rsidRDefault="006D55D0">
            <w:pPr>
              <w:spacing w:before="240" w:after="240"/>
              <w:rPr>
                <w:rFonts w:asciiTheme="minorHAnsi" w:eastAsia="Calibri" w:hAnsiTheme="minorHAnsi" w:cstheme="minorHAnsi"/>
                <w:lang w:val="id-ID"/>
              </w:rPr>
            </w:pPr>
            <w:r w:rsidRPr="006D55D0">
              <w:rPr>
                <w:rFonts w:asciiTheme="minorHAnsi" w:eastAsia="Calibri" w:hAnsiTheme="minorHAnsi" w:cstheme="minorHAnsi"/>
                <w:lang w:val="id-ID"/>
              </w:rPr>
              <w:t>Mahasiswa terdaftar dan memiliki akun sistem</w:t>
            </w:r>
          </w:p>
        </w:tc>
      </w:tr>
      <w:tr w:rsidR="006D55D0" w:rsidRPr="006D55D0" w14:paraId="75C90496" w14:textId="77777777" w:rsidTr="006D55D0">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D228E87"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 xml:space="preserve">Normal Course </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01C29442"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1. Mahasiswa login ke NAVIcamp</w:t>
            </w:r>
          </w:p>
          <w:p w14:paraId="20BE58D5"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2. Sistem mengeceke status pembayaran SPP</w:t>
            </w:r>
          </w:p>
          <w:p w14:paraId="4162A757"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3. Jika lunas, sistem akan menampilkan daftar mata kuliah</w:t>
            </w:r>
          </w:p>
          <w:p w14:paraId="00BA9BC9"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4. Mahasiswa memilih menu KRS.</w:t>
            </w:r>
          </w:p>
          <w:p w14:paraId="11F72612"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5. Sistem menampilkan jadwal dan rekomendasi KRS.</w:t>
            </w:r>
          </w:p>
          <w:p w14:paraId="517C2EEC"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6. Mahasiswa memilih mata kuliah.</w:t>
            </w:r>
          </w:p>
          <w:p w14:paraId="2420E36C"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7. Sistem menerima data KRS dari mahasiswa.</w:t>
            </w:r>
          </w:p>
          <w:p w14:paraId="1CC17390"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8. Sistem melakukan validasi otomatis terhadap jadwal.</w:t>
            </w:r>
          </w:p>
          <w:p w14:paraId="447B202C"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9.Jika tidak bentrok, sistem menyimpan data KRS dan jadwal mahasiswa.</w:t>
            </w:r>
          </w:p>
          <w:p w14:paraId="428E0F0D"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10. Sistem menyimpan data KRS</w:t>
            </w:r>
          </w:p>
          <w:p w14:paraId="5EE4421C" w14:textId="77777777" w:rsidR="006D55D0" w:rsidRPr="006D55D0" w:rsidRDefault="006D55D0">
            <w:pPr>
              <w:jc w:val="both"/>
              <w:rPr>
                <w:rFonts w:asciiTheme="minorHAnsi" w:eastAsia="Calibri" w:hAnsiTheme="minorHAnsi" w:cstheme="minorHAnsi"/>
                <w:lang w:val="id-ID"/>
              </w:rPr>
            </w:pPr>
          </w:p>
        </w:tc>
      </w:tr>
      <w:tr w:rsidR="006D55D0" w:rsidRPr="006D55D0" w14:paraId="2513DA07" w14:textId="77777777" w:rsidTr="006D55D0">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BC1D538"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Alternative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61DA062"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1. Jika SPP belum lunas, sistem mengunci akses KRS</w:t>
            </w:r>
          </w:p>
          <w:p w14:paraId="099E9DAE"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2.Jika terjadi bentrok jadwal, sistem menampilkan notifikasi perbaikan KRS dan mahasiswa diminta memperbaiki pilihan mata kuliah.</w:t>
            </w:r>
          </w:p>
        </w:tc>
      </w:tr>
      <w:tr w:rsidR="006D55D0" w:rsidRPr="006D55D0" w14:paraId="3F050605" w14:textId="77777777" w:rsidTr="006D55D0">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5A012C4"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Postcondition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68FCA2F8"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Data KRS tersimpan dan dapat dilihat oleh mahasiswa serta terintegrasi dengan jadwal</w:t>
            </w:r>
          </w:p>
        </w:tc>
      </w:tr>
      <w:tr w:rsidR="006D55D0" w:rsidRPr="006D55D0" w14:paraId="6320E5BF" w14:textId="77777777" w:rsidTr="006D55D0">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EC4C64F"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Assumption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DF88C09"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sudah memahami mata kuliah yang akan diambil</w:t>
            </w:r>
          </w:p>
        </w:tc>
      </w:tr>
    </w:tbl>
    <w:p w14:paraId="001ABE3C" w14:textId="77777777" w:rsidR="006D55D0" w:rsidRPr="006D55D0" w:rsidRDefault="006D55D0" w:rsidP="006D55D0">
      <w:pPr>
        <w:pStyle w:val="Heading3"/>
        <w:numPr>
          <w:ilvl w:val="0"/>
          <w:numId w:val="34"/>
        </w:numPr>
        <w:rPr>
          <w:rFonts w:eastAsia="Calibri" w:cstheme="minorHAnsi"/>
          <w:bCs/>
          <w:sz w:val="28"/>
          <w:lang w:val="id-ID"/>
        </w:rPr>
      </w:pPr>
      <w:bookmarkStart w:id="28" w:name="_39nn7gyyfy3p"/>
      <w:bookmarkEnd w:id="28"/>
      <w:r w:rsidRPr="006D55D0">
        <w:rPr>
          <w:rFonts w:eastAsia="Calibri" w:cstheme="minorHAnsi"/>
          <w:b w:val="0"/>
          <w:bCs/>
          <w:szCs w:val="22"/>
          <w:lang w:val="id-ID"/>
        </w:rPr>
        <w:t>Use case : Input Nilai</w:t>
      </w:r>
    </w:p>
    <w:p w14:paraId="1D00C237" w14:textId="77777777" w:rsidR="006D55D0" w:rsidRPr="006D55D0" w:rsidRDefault="006D55D0" w:rsidP="006D55D0">
      <w:pPr>
        <w:spacing w:before="60" w:after="60"/>
        <w:rPr>
          <w:rFonts w:asciiTheme="minorHAnsi" w:eastAsia="Calibri" w:hAnsiTheme="minorHAnsi" w:cstheme="minorHAnsi"/>
          <w:lang w:val="id-ID"/>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908"/>
      </w:tblGrid>
      <w:tr w:rsidR="006D55D0" w:rsidRPr="006D55D0" w14:paraId="22159343" w14:textId="77777777" w:rsidTr="006D55D0">
        <w:trPr>
          <w:tblHeader/>
        </w:trPr>
        <w:tc>
          <w:tcPr>
            <w:tcW w:w="9030" w:type="dxa"/>
            <w:gridSpan w:val="2"/>
            <w:tcBorders>
              <w:top w:val="single" w:sz="4" w:space="0" w:color="000000"/>
              <w:left w:val="single" w:sz="4" w:space="0" w:color="000000"/>
              <w:bottom w:val="single" w:sz="4" w:space="0" w:color="000000"/>
              <w:right w:val="single" w:sz="4" w:space="0" w:color="000000"/>
            </w:tcBorders>
            <w:shd w:val="clear" w:color="auto" w:fill="ACB9CA" w:themeFill="text2" w:themeFillTint="66"/>
            <w:tcMar>
              <w:top w:w="100" w:type="dxa"/>
              <w:left w:w="140" w:type="dxa"/>
              <w:bottom w:w="100" w:type="dxa"/>
              <w:right w:w="140" w:type="dxa"/>
            </w:tcMar>
            <w:vAlign w:val="center"/>
            <w:hideMark/>
          </w:tcPr>
          <w:p w14:paraId="41277739"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b/>
                <w:bCs/>
                <w:lang w:val="id-ID"/>
              </w:rPr>
              <w:lastRenderedPageBreak/>
              <w:t>Use Case ID &amp; Nama : UC-03 - Input Nilai</w:t>
            </w:r>
          </w:p>
        </w:tc>
      </w:tr>
      <w:tr w:rsidR="006D55D0" w:rsidRPr="006D55D0" w14:paraId="58BF5814" w14:textId="77777777" w:rsidTr="006D55D0">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0BF24BE"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Aktor</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2FF157BA"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Dosen, Sistem</w:t>
            </w:r>
          </w:p>
        </w:tc>
      </w:tr>
      <w:tr w:rsidR="006D55D0" w:rsidRPr="006D55D0" w14:paraId="2C024397" w14:textId="77777777" w:rsidTr="006D55D0">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FA2EB7B"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Deskripsi Singkat</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68309CF5"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Dosen menginput nilai mahasiswa berdasarkan data KRS dan jadwal perkuliahan melalui sistem NAVIcamp</w:t>
            </w:r>
          </w:p>
        </w:tc>
      </w:tr>
      <w:tr w:rsidR="006D55D0" w:rsidRPr="006D55D0" w14:paraId="609D5E24" w14:textId="77777777" w:rsidTr="006D55D0">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6DE7B080"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Precondition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6C6B04A0"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Dosen sudah login dan sistem sudah memiliki data KRS mahasiswa.</w:t>
            </w:r>
          </w:p>
        </w:tc>
      </w:tr>
      <w:tr w:rsidR="006D55D0" w:rsidRPr="006D55D0" w14:paraId="492F7DF8" w14:textId="77777777" w:rsidTr="006D55D0">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0317A33"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 xml:space="preserve">Main Course </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5529B850"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1. Dosen login ke sistem.</w:t>
            </w:r>
          </w:p>
          <w:p w14:paraId="3C90C156"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2. Dosen menerima data KRS mahasiswa.</w:t>
            </w:r>
          </w:p>
          <w:p w14:paraId="1855C5C7"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3. Dosen menerima jadwal perkuliahan.</w:t>
            </w:r>
          </w:p>
          <w:p w14:paraId="2D912C59"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4. Dosen memilih kelas.</w:t>
            </w:r>
          </w:p>
          <w:p w14:paraId="355F2FFE"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5. Dosen melakukan input nilai mahasiswa.</w:t>
            </w:r>
          </w:p>
          <w:p w14:paraId="1FC0FF10"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6. Sistem menerima dan menyimpan data nilai.</w:t>
            </w:r>
          </w:p>
          <w:p w14:paraId="4A05CFD8"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7. Sistem menghitung nilai akhir otomatis</w:t>
            </w:r>
          </w:p>
          <w:p w14:paraId="5C0372CD"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8. Dosen mempublikasikan nilai</w:t>
            </w:r>
          </w:p>
          <w:p w14:paraId="0B57FA71"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9. Mahasiswa dapat melihat nilai</w:t>
            </w:r>
          </w:p>
        </w:tc>
      </w:tr>
      <w:tr w:rsidR="006D55D0" w:rsidRPr="006D55D0" w14:paraId="377EC268" w14:textId="77777777" w:rsidTr="006D55D0">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E00606C"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 xml:space="preserve">Alternative Course </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2F7FD418"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1. Jika nilai belum lengkap, sistem menyimpan di draft</w:t>
            </w:r>
          </w:p>
          <w:p w14:paraId="55F873C9"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2. Sistem mengirim notifikasi H-3 sebelum deadline input nilai</w:t>
            </w:r>
          </w:p>
        </w:tc>
      </w:tr>
      <w:tr w:rsidR="006D55D0" w:rsidRPr="006D55D0" w14:paraId="540181CA" w14:textId="77777777" w:rsidTr="006D55D0">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4F4E833"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Postcondition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27CACE5"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Nilai mahasiswa tersimpan di sistem dan dapat dilihat oleh mahasiswa melalui menu nilai.</w:t>
            </w:r>
          </w:p>
        </w:tc>
      </w:tr>
      <w:tr w:rsidR="006D55D0" w:rsidRPr="006D55D0" w14:paraId="692409FB" w14:textId="77777777" w:rsidTr="006D55D0">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58DD0FDA"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Assumption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3B6067F"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Data mahasiswa dalam kelas sudah tersedia</w:t>
            </w:r>
          </w:p>
        </w:tc>
      </w:tr>
    </w:tbl>
    <w:p w14:paraId="269FC5D7" w14:textId="77777777" w:rsidR="006D55D0" w:rsidRPr="006D55D0" w:rsidRDefault="006D55D0" w:rsidP="006D55D0">
      <w:pPr>
        <w:pStyle w:val="Heading3"/>
        <w:numPr>
          <w:ilvl w:val="0"/>
          <w:numId w:val="34"/>
        </w:numPr>
        <w:rPr>
          <w:rFonts w:eastAsia="Calibri" w:cstheme="minorHAnsi"/>
          <w:bCs/>
          <w:sz w:val="28"/>
          <w:lang w:val="id-ID"/>
        </w:rPr>
      </w:pPr>
      <w:bookmarkStart w:id="29" w:name="_nx0nqkqnbgkj"/>
      <w:bookmarkEnd w:id="29"/>
      <w:r w:rsidRPr="006D55D0">
        <w:rPr>
          <w:rFonts w:eastAsia="Calibri" w:cstheme="minorHAnsi"/>
          <w:b w:val="0"/>
          <w:bCs/>
          <w:szCs w:val="22"/>
          <w:lang w:val="id-ID"/>
        </w:rPr>
        <w:t>Use case : Melihat Nilai</w:t>
      </w: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908"/>
      </w:tblGrid>
      <w:tr w:rsidR="006D55D0" w:rsidRPr="006D55D0" w14:paraId="6B91CB42" w14:textId="77777777" w:rsidTr="006D55D0">
        <w:trPr>
          <w:tblHeader/>
        </w:trPr>
        <w:tc>
          <w:tcPr>
            <w:tcW w:w="9030" w:type="dxa"/>
            <w:gridSpan w:val="2"/>
            <w:tcBorders>
              <w:top w:val="single" w:sz="4" w:space="0" w:color="000000"/>
              <w:left w:val="single" w:sz="4" w:space="0" w:color="000000"/>
              <w:bottom w:val="single" w:sz="4" w:space="0" w:color="000000"/>
              <w:right w:val="single" w:sz="4" w:space="0" w:color="000000"/>
            </w:tcBorders>
            <w:shd w:val="clear" w:color="auto" w:fill="ACB9CA" w:themeFill="text2" w:themeFillTint="66"/>
            <w:tcMar>
              <w:top w:w="100" w:type="dxa"/>
              <w:left w:w="140" w:type="dxa"/>
              <w:bottom w:w="100" w:type="dxa"/>
              <w:right w:w="140" w:type="dxa"/>
            </w:tcMar>
            <w:vAlign w:val="center"/>
            <w:hideMark/>
          </w:tcPr>
          <w:p w14:paraId="5A7592E9"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b/>
                <w:bCs/>
                <w:lang w:val="id-ID"/>
              </w:rPr>
              <w:t>Use Case ID &amp; Nama : UC-04 - Melihat Nilai</w:t>
            </w:r>
          </w:p>
        </w:tc>
      </w:tr>
      <w:tr w:rsidR="006D55D0" w:rsidRPr="006D55D0" w14:paraId="4BBC8B2C" w14:textId="77777777" w:rsidTr="006D55D0">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532FA247"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Aktor</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65716F02"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Mahasiswa, Sistem</w:t>
            </w:r>
          </w:p>
        </w:tc>
      </w:tr>
      <w:tr w:rsidR="006D55D0" w:rsidRPr="006D55D0" w14:paraId="15658316" w14:textId="77777777" w:rsidTr="006D55D0">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B3402F5"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Deskripsi Singkat</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5624107"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Mahasiswa melihat nilai yang telah diinput oleh dosen melalui sistem NAVICamp.</w:t>
            </w:r>
          </w:p>
        </w:tc>
      </w:tr>
      <w:tr w:rsidR="006D55D0" w:rsidRPr="006D55D0" w14:paraId="64621BC7" w14:textId="77777777" w:rsidTr="006D55D0">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726298CA"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Precondition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4B8C6742"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Mahasiswa sudah login dan dosen sudah menginput nilai.</w:t>
            </w:r>
          </w:p>
        </w:tc>
      </w:tr>
      <w:tr w:rsidR="006D55D0" w:rsidRPr="006D55D0" w14:paraId="530D39C8" w14:textId="77777777" w:rsidTr="006D55D0">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22D0821A"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Main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41BECFF"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1. Mahasiswa memilih menu nilai.</w:t>
            </w:r>
          </w:p>
          <w:p w14:paraId="2E5FCC67"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2. Sistem menampilkan data nilai mahasiswa.</w:t>
            </w:r>
          </w:p>
          <w:p w14:paraId="2C31561F"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3. Mahasiswa melihat nilai.</w:t>
            </w:r>
          </w:p>
          <w:p w14:paraId="7BC1C0C5"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4. Mahasiswa selesai dan dapat logout dari sistem.</w:t>
            </w:r>
          </w:p>
        </w:tc>
      </w:tr>
      <w:tr w:rsidR="006D55D0" w:rsidRPr="006D55D0" w14:paraId="6FE4C9E5" w14:textId="77777777" w:rsidTr="006D55D0">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D6E7D01"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 xml:space="preserve">Alternative Course </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52BE76EA"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Jika nilai belum tersedia, sistem menampilkan informasi bahwa nilai belum diinput.</w:t>
            </w:r>
          </w:p>
        </w:tc>
      </w:tr>
      <w:tr w:rsidR="006D55D0" w:rsidRPr="006D55D0" w14:paraId="279612AE" w14:textId="77777777" w:rsidTr="006D55D0">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7223CB2"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Postcondition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77F3EB9"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Mahasiswa mengetahui hasil nilai akademiknya.</w:t>
            </w:r>
          </w:p>
        </w:tc>
      </w:tr>
      <w:tr w:rsidR="006D55D0" w:rsidRPr="006D55D0" w14:paraId="7C3A7799" w14:textId="77777777" w:rsidTr="006D55D0">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43575E06"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lastRenderedPageBreak/>
              <w:t>Assumption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9BEEA98"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 xml:space="preserve">Mahasiswa sudah terdaftar sebagai pengguna sistem NAVICamp dan memiliki akun aktif. </w:t>
            </w:r>
          </w:p>
        </w:tc>
      </w:tr>
    </w:tbl>
    <w:p w14:paraId="6A0B1321" w14:textId="77777777" w:rsidR="006D55D0" w:rsidRPr="006D55D0" w:rsidRDefault="006D55D0" w:rsidP="006D55D0">
      <w:pPr>
        <w:pStyle w:val="Heading3"/>
        <w:rPr>
          <w:rFonts w:eastAsia="Calibri" w:cstheme="minorHAnsi"/>
          <w:bCs/>
          <w:szCs w:val="22"/>
          <w:lang w:val="id-ID"/>
        </w:rPr>
      </w:pPr>
      <w:bookmarkStart w:id="30" w:name="_36ws3sa8omso"/>
      <w:bookmarkEnd w:id="30"/>
    </w:p>
    <w:p w14:paraId="45E9BE37" w14:textId="77777777" w:rsidR="006D55D0" w:rsidRPr="006D55D0" w:rsidRDefault="006D55D0" w:rsidP="006D55D0">
      <w:pPr>
        <w:pStyle w:val="ListParagraph"/>
        <w:numPr>
          <w:ilvl w:val="0"/>
          <w:numId w:val="34"/>
        </w:numPr>
        <w:rPr>
          <w:rFonts w:asciiTheme="minorHAnsi" w:hAnsiTheme="minorHAnsi" w:cstheme="minorHAnsi"/>
          <w:b/>
          <w:bCs/>
        </w:rPr>
      </w:pPr>
      <w:r w:rsidRPr="006D55D0">
        <w:rPr>
          <w:rFonts w:asciiTheme="minorHAnsi" w:hAnsiTheme="minorHAnsi" w:cstheme="minorHAnsi"/>
          <w:b/>
          <w:bCs/>
        </w:rPr>
        <w:t>Kelola Jadwal</w:t>
      </w:r>
    </w:p>
    <w:p w14:paraId="33332D08" w14:textId="77777777" w:rsidR="006D55D0" w:rsidRPr="006D55D0" w:rsidRDefault="006D55D0" w:rsidP="006D55D0">
      <w:pPr>
        <w:pStyle w:val="Heading3"/>
        <w:rPr>
          <w:rFonts w:eastAsia="Calibri" w:cstheme="minorHAnsi"/>
          <w:b w:val="0"/>
          <w:bCs/>
          <w:lang w:val="id-ID"/>
        </w:rPr>
      </w:pPr>
      <w:bookmarkStart w:id="31" w:name="_vc43unqsa7qb"/>
      <w:bookmarkEnd w:id="31"/>
    </w:p>
    <w:tbl>
      <w:tblPr>
        <w:tblpPr w:leftFromText="180" w:rightFromText="180" w:topFromText="180" w:bottomFromText="180" w:vertAnchor="text"/>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908"/>
      </w:tblGrid>
      <w:tr w:rsidR="006D55D0" w:rsidRPr="006D55D0" w14:paraId="117EF890" w14:textId="77777777" w:rsidTr="006D55D0">
        <w:trPr>
          <w:tblHeader/>
        </w:trPr>
        <w:tc>
          <w:tcPr>
            <w:tcW w:w="9030" w:type="dxa"/>
            <w:gridSpan w:val="2"/>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4D5358B5"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b/>
                <w:bCs/>
                <w:lang w:val="id-ID"/>
              </w:rPr>
              <w:t xml:space="preserve">Use Case ID &amp; Nama : UC-05 - Kelola Jadwal </w:t>
            </w:r>
          </w:p>
        </w:tc>
      </w:tr>
      <w:tr w:rsidR="006D55D0" w:rsidRPr="006D55D0" w14:paraId="4D67D66D" w14:textId="77777777" w:rsidTr="006D55D0">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4F1279DD"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Aktor</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2D9ED0D"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Admin, Sistem</w:t>
            </w:r>
          </w:p>
        </w:tc>
      </w:tr>
      <w:tr w:rsidR="006D55D0" w:rsidRPr="006D55D0" w14:paraId="6005EE74" w14:textId="77777777" w:rsidTr="006D55D0">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2399F11C"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Deskripsi Singkat</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63C38D05"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Admin mencari atau mengelola jadwal agar dapat digunakan dalam proses rekomendasi KRS dan jadwal perkuliahan.</w:t>
            </w:r>
          </w:p>
        </w:tc>
      </w:tr>
      <w:tr w:rsidR="006D55D0" w:rsidRPr="006D55D0" w14:paraId="0AEDD41C" w14:textId="77777777" w:rsidTr="006D55D0">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5E99B8B9"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Precondition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4A507037"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Admin memiliki akses pengelolaan jadwal.</w:t>
            </w:r>
          </w:p>
        </w:tc>
      </w:tr>
      <w:tr w:rsidR="006D55D0" w:rsidRPr="006D55D0" w14:paraId="7300269D" w14:textId="77777777" w:rsidTr="006D55D0">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60EEFFC0"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Main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4BD650D3"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1. Admin login ke sistem</w:t>
            </w:r>
          </w:p>
          <w:p w14:paraId="77E793F4"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2. Admin membuka data jadwal.</w:t>
            </w:r>
          </w:p>
          <w:p w14:paraId="0A23E7A9"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3. Admin menginput / mengubah jadwal.</w:t>
            </w:r>
          </w:p>
          <w:p w14:paraId="1E7B0727"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4. Sistem memperbarui jadwal secara real-time</w:t>
            </w:r>
          </w:p>
          <w:p w14:paraId="70CE24F4"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5. Mahasiswa dan dosen bisa melihat jadwal terbaru</w:t>
            </w:r>
          </w:p>
          <w:p w14:paraId="2F6C90EA"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6. Sistem mengirimkan notifikasi perubahan</w:t>
            </w:r>
          </w:p>
        </w:tc>
      </w:tr>
      <w:tr w:rsidR="006D55D0" w:rsidRPr="006D55D0" w14:paraId="75865317" w14:textId="77777777" w:rsidTr="006D55D0">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67D64B6B"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Alternative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231847C7"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1. Jika terdapat bentrok jadwal atau terdapat perubahan mendadak, maka sistem akan langsung mengubah jadwal dan mencarikan yang baru. lalu sistem akan langsung memperbarui jadwal yang ada</w:t>
            </w:r>
          </w:p>
        </w:tc>
      </w:tr>
      <w:tr w:rsidR="006D55D0" w:rsidRPr="006D55D0" w14:paraId="45864D9B" w14:textId="77777777" w:rsidTr="006D55D0">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D2E833B"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Postcondition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C6D3B3C"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Jadwal tersimpan dan terupdate</w:t>
            </w:r>
          </w:p>
        </w:tc>
      </w:tr>
      <w:tr w:rsidR="006D55D0" w:rsidRPr="006D55D0" w14:paraId="280E17A5" w14:textId="77777777" w:rsidTr="006D55D0">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4C5C00DC"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Assumption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099D1B1"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Data kelas dan dosen sudah tersedia</w:t>
            </w:r>
          </w:p>
        </w:tc>
      </w:tr>
    </w:tbl>
    <w:p w14:paraId="3FADCC17" w14:textId="77777777" w:rsidR="006D55D0" w:rsidRPr="006D55D0" w:rsidRDefault="006D55D0" w:rsidP="006D55D0">
      <w:pPr>
        <w:pStyle w:val="Heading3"/>
        <w:numPr>
          <w:ilvl w:val="0"/>
          <w:numId w:val="34"/>
        </w:numPr>
        <w:rPr>
          <w:rFonts w:eastAsia="Calibri" w:cstheme="minorHAnsi"/>
          <w:bCs/>
          <w:sz w:val="28"/>
          <w:lang w:val="id-ID"/>
        </w:rPr>
      </w:pPr>
      <w:bookmarkStart w:id="32" w:name="_4tp28xdcb8c8"/>
      <w:bookmarkEnd w:id="32"/>
      <w:r w:rsidRPr="006D55D0">
        <w:rPr>
          <w:rFonts w:eastAsia="Calibri" w:cstheme="minorHAnsi"/>
          <w:b w:val="0"/>
          <w:bCs/>
          <w:szCs w:val="22"/>
          <w:lang w:val="id-ID"/>
        </w:rPr>
        <w:t>Use case : Presensi Mandiri</w:t>
      </w: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908"/>
      </w:tblGrid>
      <w:tr w:rsidR="006D55D0" w:rsidRPr="006D55D0" w14:paraId="5E4668B6" w14:textId="77777777" w:rsidTr="006D55D0">
        <w:tc>
          <w:tcPr>
            <w:tcW w:w="9030" w:type="dxa"/>
            <w:gridSpan w:val="2"/>
            <w:tcBorders>
              <w:top w:val="single" w:sz="4" w:space="0" w:color="000000"/>
              <w:left w:val="single" w:sz="4" w:space="0" w:color="000000"/>
              <w:bottom w:val="single" w:sz="4" w:space="0" w:color="000000"/>
              <w:right w:val="single" w:sz="4" w:space="0" w:color="000000"/>
            </w:tcBorders>
            <w:shd w:val="clear" w:color="auto" w:fill="ACB9CA" w:themeFill="text2" w:themeFillTint="66"/>
            <w:tcMar>
              <w:top w:w="100" w:type="dxa"/>
              <w:left w:w="140" w:type="dxa"/>
              <w:bottom w:w="100" w:type="dxa"/>
              <w:right w:w="140" w:type="dxa"/>
            </w:tcMar>
            <w:vAlign w:val="center"/>
            <w:hideMark/>
          </w:tcPr>
          <w:p w14:paraId="097B67B6"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b/>
                <w:bCs/>
                <w:lang w:val="id-ID"/>
              </w:rPr>
              <w:t>Use Case ID &amp; Nama : UC-06 - Proses Presensi Mandiri</w:t>
            </w:r>
          </w:p>
        </w:tc>
      </w:tr>
      <w:tr w:rsidR="006D55D0" w:rsidRPr="006D55D0" w14:paraId="6AD12DB8" w14:textId="77777777" w:rsidTr="006D55D0">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4E2C05C7"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Aktor</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9E68035"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Mahasiswa, Dosen, Sistem</w:t>
            </w:r>
          </w:p>
        </w:tc>
      </w:tr>
      <w:tr w:rsidR="006D55D0" w:rsidRPr="006D55D0" w14:paraId="66E16366" w14:textId="77777777" w:rsidTr="006D55D0">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75D3DC15"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lastRenderedPageBreak/>
              <w:t>Deskripsi Singkat</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5BAF15BA"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melakukan presensi mandiri, yang kemudian divalidasi oleh aplikasi NAVIcamp dan dapat dikelola oleh dosen.</w:t>
            </w:r>
          </w:p>
        </w:tc>
      </w:tr>
      <w:tr w:rsidR="006D55D0" w:rsidRPr="006D55D0" w14:paraId="3EB73192" w14:textId="77777777" w:rsidTr="006D55D0">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6FAF304B"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Precondition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2EDCB132" w14:textId="77777777" w:rsidR="006D55D0" w:rsidRPr="006D55D0" w:rsidRDefault="006D55D0">
            <w:pPr>
              <w:numPr>
                <w:ilvl w:val="0"/>
                <w:numId w:val="35"/>
              </w:numPr>
              <w:rPr>
                <w:rFonts w:asciiTheme="minorHAnsi" w:eastAsia="Calibri" w:hAnsiTheme="minorHAnsi" w:cstheme="minorHAnsi"/>
                <w:lang w:val="id-ID"/>
              </w:rPr>
            </w:pPr>
            <w:r w:rsidRPr="006D55D0">
              <w:rPr>
                <w:rFonts w:asciiTheme="minorHAnsi" w:eastAsia="Calibri" w:hAnsiTheme="minorHAnsi" w:cstheme="minorHAnsi"/>
                <w:lang w:val="id-ID"/>
              </w:rPr>
              <w:t>Kelas sedang berlangsung</w:t>
            </w:r>
          </w:p>
          <w:p w14:paraId="6386A00E" w14:textId="77777777" w:rsidR="006D55D0" w:rsidRPr="006D55D0" w:rsidRDefault="006D55D0">
            <w:pPr>
              <w:numPr>
                <w:ilvl w:val="0"/>
                <w:numId w:val="35"/>
              </w:numPr>
              <w:rPr>
                <w:rFonts w:asciiTheme="minorHAnsi" w:eastAsia="Calibri" w:hAnsiTheme="minorHAnsi" w:cstheme="minorHAnsi"/>
                <w:lang w:val="id-ID"/>
              </w:rPr>
            </w:pPr>
            <w:r w:rsidRPr="006D55D0">
              <w:rPr>
                <w:rFonts w:asciiTheme="minorHAnsi" w:eastAsia="Calibri" w:hAnsiTheme="minorHAnsi" w:cstheme="minorHAnsi"/>
                <w:lang w:val="id-ID"/>
              </w:rPr>
              <w:t>Dosen membuka sesi presensi.</w:t>
            </w:r>
          </w:p>
        </w:tc>
      </w:tr>
      <w:tr w:rsidR="006D55D0" w:rsidRPr="006D55D0" w14:paraId="2572388F" w14:textId="77777777" w:rsidTr="006D55D0">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4F58AE1"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Main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2ADD8F3D" w14:textId="77777777" w:rsidR="006D55D0" w:rsidRPr="006D55D0" w:rsidRDefault="006D55D0">
            <w:pPr>
              <w:numPr>
                <w:ilvl w:val="0"/>
                <w:numId w:val="36"/>
              </w:numPr>
              <w:rPr>
                <w:rFonts w:asciiTheme="minorHAnsi" w:eastAsia="Calibri" w:hAnsiTheme="minorHAnsi" w:cstheme="minorHAnsi"/>
                <w:lang w:val="id-ID"/>
              </w:rPr>
            </w:pPr>
            <w:r w:rsidRPr="006D55D0">
              <w:rPr>
                <w:rFonts w:asciiTheme="minorHAnsi" w:eastAsia="Calibri" w:hAnsiTheme="minorHAnsi" w:cstheme="minorHAnsi"/>
                <w:lang w:val="id-ID"/>
              </w:rPr>
              <w:t>Dosen membuka presensi</w:t>
            </w:r>
          </w:p>
          <w:p w14:paraId="10CCE52A" w14:textId="77777777" w:rsidR="006D55D0" w:rsidRPr="006D55D0" w:rsidRDefault="006D55D0">
            <w:pPr>
              <w:numPr>
                <w:ilvl w:val="0"/>
                <w:numId w:val="36"/>
              </w:numPr>
              <w:rPr>
                <w:rFonts w:asciiTheme="minorHAnsi" w:eastAsia="Calibri" w:hAnsiTheme="minorHAnsi" w:cstheme="minorHAnsi"/>
                <w:lang w:val="id-ID"/>
              </w:rPr>
            </w:pPr>
            <w:r w:rsidRPr="006D55D0">
              <w:rPr>
                <w:rFonts w:asciiTheme="minorHAnsi" w:eastAsia="Calibri" w:hAnsiTheme="minorHAnsi" w:cstheme="minorHAnsi"/>
                <w:lang w:val="id-ID"/>
              </w:rPr>
              <w:t>Mahasiswa login ke aplikasi NAVIcamp</w:t>
            </w:r>
          </w:p>
          <w:p w14:paraId="1F80331C" w14:textId="77777777" w:rsidR="006D55D0" w:rsidRPr="006D55D0" w:rsidRDefault="006D55D0">
            <w:pPr>
              <w:numPr>
                <w:ilvl w:val="0"/>
                <w:numId w:val="36"/>
              </w:numPr>
              <w:rPr>
                <w:rFonts w:asciiTheme="minorHAnsi" w:eastAsia="Calibri" w:hAnsiTheme="minorHAnsi" w:cstheme="minorHAnsi"/>
                <w:lang w:val="id-ID"/>
              </w:rPr>
            </w:pPr>
            <w:r w:rsidRPr="006D55D0">
              <w:rPr>
                <w:rFonts w:asciiTheme="minorHAnsi" w:eastAsia="Calibri" w:hAnsiTheme="minorHAnsi" w:cstheme="minorHAnsi"/>
                <w:lang w:val="id-ID"/>
              </w:rPr>
              <w:t>Mahasiswa membuka menu presensi</w:t>
            </w:r>
          </w:p>
          <w:p w14:paraId="14356B27" w14:textId="77777777" w:rsidR="006D55D0" w:rsidRPr="006D55D0" w:rsidRDefault="006D55D0">
            <w:pPr>
              <w:numPr>
                <w:ilvl w:val="0"/>
                <w:numId w:val="36"/>
              </w:numPr>
              <w:rPr>
                <w:rFonts w:asciiTheme="minorHAnsi" w:eastAsia="Calibri" w:hAnsiTheme="minorHAnsi" w:cstheme="minorHAnsi"/>
                <w:lang w:val="id-ID"/>
              </w:rPr>
            </w:pPr>
            <w:r w:rsidRPr="006D55D0">
              <w:rPr>
                <w:rFonts w:asciiTheme="minorHAnsi" w:eastAsia="Calibri" w:hAnsiTheme="minorHAnsi" w:cstheme="minorHAnsi"/>
                <w:lang w:val="id-ID"/>
              </w:rPr>
              <w:t>Sistem menampilkan halaman presensi.</w:t>
            </w:r>
          </w:p>
          <w:p w14:paraId="605C7090" w14:textId="77777777" w:rsidR="006D55D0" w:rsidRPr="006D55D0" w:rsidRDefault="006D55D0">
            <w:pPr>
              <w:numPr>
                <w:ilvl w:val="0"/>
                <w:numId w:val="36"/>
              </w:numPr>
              <w:rPr>
                <w:rFonts w:asciiTheme="minorHAnsi" w:eastAsia="Calibri" w:hAnsiTheme="minorHAnsi" w:cstheme="minorHAnsi"/>
                <w:lang w:val="id-ID"/>
              </w:rPr>
            </w:pPr>
            <w:r w:rsidRPr="006D55D0">
              <w:rPr>
                <w:rFonts w:asciiTheme="minorHAnsi" w:eastAsia="Calibri" w:hAnsiTheme="minorHAnsi" w:cstheme="minorHAnsi"/>
                <w:lang w:val="id-ID"/>
              </w:rPr>
              <w:t>Mahasiswa melakukan presensi dengan menekan tombol “Present”.</w:t>
            </w:r>
          </w:p>
          <w:p w14:paraId="55572365" w14:textId="77777777" w:rsidR="006D55D0" w:rsidRPr="006D55D0" w:rsidRDefault="006D55D0">
            <w:pPr>
              <w:numPr>
                <w:ilvl w:val="0"/>
                <w:numId w:val="36"/>
              </w:numPr>
              <w:rPr>
                <w:rFonts w:asciiTheme="minorHAnsi" w:eastAsia="Calibri" w:hAnsiTheme="minorHAnsi" w:cstheme="minorHAnsi"/>
                <w:lang w:val="id-ID"/>
              </w:rPr>
            </w:pPr>
            <w:r w:rsidRPr="006D55D0">
              <w:rPr>
                <w:rFonts w:asciiTheme="minorHAnsi" w:eastAsia="Calibri" w:hAnsiTheme="minorHAnsi" w:cstheme="minorHAnsi"/>
                <w:lang w:val="id-ID"/>
              </w:rPr>
              <w:t>Sistem melakukan validasi presensi.</w:t>
            </w:r>
          </w:p>
          <w:p w14:paraId="0AF5C6CA" w14:textId="77777777" w:rsidR="006D55D0" w:rsidRPr="006D55D0" w:rsidRDefault="006D55D0">
            <w:pPr>
              <w:numPr>
                <w:ilvl w:val="0"/>
                <w:numId w:val="36"/>
              </w:numPr>
              <w:rPr>
                <w:rFonts w:asciiTheme="minorHAnsi" w:eastAsia="Calibri" w:hAnsiTheme="minorHAnsi" w:cstheme="minorHAnsi"/>
                <w:lang w:val="id-ID"/>
              </w:rPr>
            </w:pPr>
            <w:r w:rsidRPr="006D55D0">
              <w:rPr>
                <w:rFonts w:asciiTheme="minorHAnsi" w:eastAsia="Calibri" w:hAnsiTheme="minorHAnsi" w:cstheme="minorHAnsi"/>
                <w:lang w:val="id-ID"/>
              </w:rPr>
              <w:t>Sistem menyimpan data presensi otomatis.</w:t>
            </w:r>
          </w:p>
          <w:p w14:paraId="11D7F8D8" w14:textId="77777777" w:rsidR="006D55D0" w:rsidRPr="006D55D0" w:rsidRDefault="006D55D0">
            <w:pPr>
              <w:numPr>
                <w:ilvl w:val="0"/>
                <w:numId w:val="36"/>
              </w:numPr>
              <w:rPr>
                <w:rFonts w:asciiTheme="minorHAnsi" w:eastAsia="Calibri" w:hAnsiTheme="minorHAnsi" w:cstheme="minorHAnsi"/>
                <w:lang w:val="id-ID"/>
              </w:rPr>
            </w:pPr>
            <w:r w:rsidRPr="006D55D0">
              <w:rPr>
                <w:rFonts w:asciiTheme="minorHAnsi" w:eastAsia="Calibri" w:hAnsiTheme="minorHAnsi" w:cstheme="minorHAnsi"/>
                <w:lang w:val="id-ID"/>
              </w:rPr>
              <w:t>Dosen dapat melihat data presensi mahasiswa.</w:t>
            </w:r>
          </w:p>
        </w:tc>
      </w:tr>
      <w:tr w:rsidR="006D55D0" w:rsidRPr="006D55D0" w14:paraId="2FC434DE" w14:textId="77777777" w:rsidTr="006D55D0">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29F0815E"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Alternative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A9FCE91"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Pada kondisi alternatif, apabila presensi tidak valid (misalnya dilakukan di luar waktu atau jadwal yang telah ditentukan), sistem akan menolak presensi tersebut dan mahasiswa diminta untuk mengulang proses atau presensi dinyatakan tidak sah. Selain itu, jika terjadi kegagalan dalam penyimpanan data presensi, sistem tidak dapat merekam kehadiran mahasiswa dan presensi tidak dapat dilakukan.</w:t>
            </w:r>
          </w:p>
        </w:tc>
      </w:tr>
      <w:tr w:rsidR="006D55D0" w:rsidRPr="006D55D0" w14:paraId="79961EFF" w14:textId="77777777" w:rsidTr="006D55D0">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52CF83A"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Postcondition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793B78CC"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Data presensi mahasiswa tersimpan dan tervalidasi.</w:t>
            </w:r>
          </w:p>
        </w:tc>
      </w:tr>
      <w:tr w:rsidR="006D55D0" w:rsidRPr="006D55D0" w14:paraId="351A206B" w14:textId="77777777" w:rsidTr="006D55D0">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F300444"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Assumption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40206045"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Mahasiswa hadir dalam jadwal kuliah</w:t>
            </w:r>
          </w:p>
        </w:tc>
      </w:tr>
    </w:tbl>
    <w:p w14:paraId="465A6B2F" w14:textId="77777777" w:rsidR="006D55D0" w:rsidRPr="006D55D0" w:rsidRDefault="006D55D0" w:rsidP="006D55D0">
      <w:pPr>
        <w:pStyle w:val="Heading3"/>
        <w:numPr>
          <w:ilvl w:val="0"/>
          <w:numId w:val="34"/>
        </w:numPr>
        <w:rPr>
          <w:rFonts w:eastAsia="Calibri" w:cstheme="minorHAnsi"/>
          <w:bCs/>
          <w:sz w:val="28"/>
          <w:lang w:val="id-ID"/>
        </w:rPr>
      </w:pPr>
      <w:bookmarkStart w:id="33" w:name="_6aa8qk5hf4r7"/>
      <w:bookmarkEnd w:id="33"/>
      <w:r w:rsidRPr="006D55D0">
        <w:rPr>
          <w:rFonts w:eastAsia="Calibri" w:cstheme="minorHAnsi"/>
          <w:b w:val="0"/>
          <w:bCs/>
          <w:szCs w:val="22"/>
          <w:lang w:val="id-ID"/>
        </w:rPr>
        <w:t>Use case : Pembayaran Akademik</w:t>
      </w: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908"/>
      </w:tblGrid>
      <w:tr w:rsidR="006D55D0" w:rsidRPr="006D55D0" w14:paraId="36D1AA1B" w14:textId="77777777" w:rsidTr="006D55D0">
        <w:tc>
          <w:tcPr>
            <w:tcW w:w="9030" w:type="dxa"/>
            <w:gridSpan w:val="2"/>
            <w:tcBorders>
              <w:top w:val="single" w:sz="4" w:space="0" w:color="000000"/>
              <w:left w:val="single" w:sz="4" w:space="0" w:color="000000"/>
              <w:bottom w:val="single" w:sz="4" w:space="0" w:color="000000"/>
              <w:right w:val="single" w:sz="4" w:space="0" w:color="000000"/>
            </w:tcBorders>
            <w:shd w:val="clear" w:color="auto" w:fill="ACB9CA" w:themeFill="text2" w:themeFillTint="66"/>
            <w:tcMar>
              <w:top w:w="100" w:type="dxa"/>
              <w:left w:w="140" w:type="dxa"/>
              <w:bottom w:w="100" w:type="dxa"/>
              <w:right w:w="140" w:type="dxa"/>
            </w:tcMar>
            <w:vAlign w:val="center"/>
            <w:hideMark/>
          </w:tcPr>
          <w:p w14:paraId="15CEBA66"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b/>
                <w:bCs/>
                <w:lang w:val="id-ID"/>
              </w:rPr>
              <w:t>Use Case ID &amp; Nama : UC-07 - Pembayaran Akademik</w:t>
            </w:r>
          </w:p>
        </w:tc>
      </w:tr>
      <w:tr w:rsidR="006D55D0" w:rsidRPr="006D55D0" w14:paraId="376A8EE0" w14:textId="77777777" w:rsidTr="006D55D0">
        <w:tc>
          <w:tcPr>
            <w:tcW w:w="212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hideMark/>
          </w:tcPr>
          <w:p w14:paraId="2477997D"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Aktor</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B48156C"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Mahasiswa, Sistem</w:t>
            </w:r>
          </w:p>
        </w:tc>
      </w:tr>
      <w:tr w:rsidR="006D55D0" w:rsidRPr="006D55D0" w14:paraId="2494AC5E" w14:textId="77777777" w:rsidTr="006D55D0">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DF7FB86"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Deskripsi Singkat</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7D78F67A"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melakukan pembayaran SPP melalui aplikasi NAVIcamp</w:t>
            </w:r>
          </w:p>
        </w:tc>
      </w:tr>
      <w:tr w:rsidR="006D55D0" w:rsidRPr="006D55D0" w14:paraId="272605ED" w14:textId="77777777" w:rsidTr="006D55D0">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76A56A56"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Precondition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42ED5D6D"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Mahasiswa memiliki tagihan aktif</w:t>
            </w:r>
          </w:p>
        </w:tc>
      </w:tr>
      <w:tr w:rsidR="006D55D0" w:rsidRPr="006D55D0" w14:paraId="6F325960" w14:textId="77777777" w:rsidTr="006D55D0">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78BE1B14"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Main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021C122"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1. Mahasiswa membuka menu pembayaran</w:t>
            </w:r>
          </w:p>
          <w:p w14:paraId="19FAFA5D"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2. Sistem menampilkan tagihan</w:t>
            </w:r>
          </w:p>
          <w:p w14:paraId="4C63806D"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3. Mahasiswa memilih metode pembayaran</w:t>
            </w:r>
          </w:p>
          <w:p w14:paraId="2042A9BF"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4. Mahasiswa melakukan pembaaran</w:t>
            </w:r>
          </w:p>
          <w:p w14:paraId="3876B730"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5. Sistem memvalidasi pembayaran otomatis</w:t>
            </w:r>
          </w:p>
          <w:p w14:paraId="3D5E8C1F"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6. Status berubah menjadi lunas</w:t>
            </w:r>
          </w:p>
        </w:tc>
      </w:tr>
      <w:tr w:rsidR="006D55D0" w:rsidRPr="006D55D0" w14:paraId="5BEAFE63" w14:textId="77777777" w:rsidTr="006D55D0">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799BA917"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Alternative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63B2C2E0"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Jika pembayaran gagal, status tetap belum lunas dan diberikan notifikasi pembayaran gagal</w:t>
            </w:r>
          </w:p>
        </w:tc>
      </w:tr>
      <w:tr w:rsidR="006D55D0" w:rsidRPr="006D55D0" w14:paraId="7954F1CD" w14:textId="77777777" w:rsidTr="006D55D0">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612E1532"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lastRenderedPageBreak/>
              <w:t>Postcondition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FF01B52"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Status pembayaran diperbarui</w:t>
            </w:r>
          </w:p>
        </w:tc>
      </w:tr>
      <w:tr w:rsidR="006D55D0" w:rsidRPr="006D55D0" w14:paraId="74D22E62" w14:textId="77777777" w:rsidTr="006D55D0">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4ACD3D95"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Assumption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EC05D90"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Integrasi pembayaran berjala normal</w:t>
            </w:r>
          </w:p>
        </w:tc>
      </w:tr>
    </w:tbl>
    <w:p w14:paraId="3E4A53F9" w14:textId="77777777" w:rsidR="006D55D0" w:rsidRPr="006D55D0" w:rsidRDefault="006D55D0" w:rsidP="006D55D0">
      <w:pPr>
        <w:rPr>
          <w:rFonts w:asciiTheme="minorHAnsi" w:eastAsia="Calibri" w:hAnsiTheme="minorHAnsi" w:cstheme="minorHAnsi"/>
          <w:lang w:val="id-ID"/>
        </w:rPr>
      </w:pPr>
    </w:p>
    <w:p w14:paraId="4484405D" w14:textId="77777777" w:rsidR="006D55D0" w:rsidRPr="006D55D0" w:rsidRDefault="006D55D0" w:rsidP="006D55D0">
      <w:pPr>
        <w:pStyle w:val="Heading3"/>
        <w:numPr>
          <w:ilvl w:val="0"/>
          <w:numId w:val="34"/>
        </w:numPr>
        <w:rPr>
          <w:rFonts w:eastAsia="Calibri" w:cstheme="minorHAnsi"/>
          <w:bCs/>
          <w:lang w:val="id-ID"/>
        </w:rPr>
      </w:pPr>
      <w:bookmarkStart w:id="34" w:name="_m7rf90b1kczv"/>
      <w:bookmarkEnd w:id="34"/>
      <w:r w:rsidRPr="006D55D0">
        <w:rPr>
          <w:rFonts w:eastAsia="Calibri" w:cstheme="minorHAnsi"/>
          <w:b w:val="0"/>
          <w:bCs/>
          <w:szCs w:val="22"/>
          <w:lang w:val="id-ID"/>
        </w:rPr>
        <w:t>Use case : Pengelolaan Materi Kuliah</w:t>
      </w: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908"/>
      </w:tblGrid>
      <w:tr w:rsidR="006D55D0" w:rsidRPr="006D55D0" w14:paraId="1B480242" w14:textId="77777777" w:rsidTr="006D55D0">
        <w:tc>
          <w:tcPr>
            <w:tcW w:w="9030" w:type="dxa"/>
            <w:gridSpan w:val="2"/>
            <w:tcBorders>
              <w:top w:val="single" w:sz="4" w:space="0" w:color="000000"/>
              <w:left w:val="single" w:sz="4" w:space="0" w:color="000000"/>
              <w:bottom w:val="single" w:sz="4" w:space="0" w:color="000000"/>
              <w:right w:val="single" w:sz="4" w:space="0" w:color="000000"/>
            </w:tcBorders>
            <w:shd w:val="clear" w:color="auto" w:fill="ACB9CA" w:themeFill="text2" w:themeFillTint="66"/>
            <w:tcMar>
              <w:top w:w="100" w:type="dxa"/>
              <w:left w:w="140" w:type="dxa"/>
              <w:bottom w:w="100" w:type="dxa"/>
              <w:right w:w="140" w:type="dxa"/>
            </w:tcMar>
            <w:vAlign w:val="center"/>
            <w:hideMark/>
          </w:tcPr>
          <w:p w14:paraId="20A5FF83"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b/>
                <w:bCs/>
                <w:lang w:val="id-ID"/>
              </w:rPr>
              <w:t>Use Case ID &amp; Nama : UC-07 - Pengelolaan Materi Kuliah</w:t>
            </w:r>
          </w:p>
        </w:tc>
      </w:tr>
      <w:tr w:rsidR="006D55D0" w:rsidRPr="006D55D0" w14:paraId="1AEFF783" w14:textId="77777777" w:rsidTr="006D55D0">
        <w:tc>
          <w:tcPr>
            <w:tcW w:w="212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hideMark/>
          </w:tcPr>
          <w:p w14:paraId="348B6443"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Aktor</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6292205A"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Dosen, Mahasiswa, Sistem</w:t>
            </w:r>
          </w:p>
        </w:tc>
      </w:tr>
      <w:tr w:rsidR="006D55D0" w:rsidRPr="006D55D0" w14:paraId="1F4326EB" w14:textId="77777777" w:rsidTr="006D55D0">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2F715C4"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Deskripsi Singkat</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5C0AA404" w14:textId="77777777" w:rsidR="006D55D0" w:rsidRPr="006D55D0" w:rsidRDefault="006D55D0">
            <w:pPr>
              <w:jc w:val="both"/>
              <w:rPr>
                <w:rFonts w:asciiTheme="minorHAnsi" w:eastAsia="Calibri" w:hAnsiTheme="minorHAnsi" w:cstheme="minorHAnsi"/>
                <w:lang w:val="id-ID"/>
              </w:rPr>
            </w:pPr>
            <w:r w:rsidRPr="006D55D0">
              <w:rPr>
                <w:rFonts w:asciiTheme="minorHAnsi" w:eastAsia="Calibri" w:hAnsiTheme="minorHAnsi" w:cstheme="minorHAnsi"/>
                <w:lang w:val="id-ID"/>
              </w:rPr>
              <w:t>Dosen mengunggah materi perkuliahan ke dalam sistem portal atau NAVIcamp agar dapat diakses, dilihat, dan diunduh oleh mahasiswa sesuai dengan mata kuliah dan pertemuan yang relevan.</w:t>
            </w:r>
          </w:p>
        </w:tc>
      </w:tr>
      <w:tr w:rsidR="006D55D0" w:rsidRPr="006D55D0" w14:paraId="2FC02E05" w14:textId="77777777" w:rsidTr="006D55D0">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6E38BA58"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Precondition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151ABEC" w14:textId="77777777" w:rsidR="006D55D0" w:rsidRPr="006D55D0" w:rsidRDefault="006D55D0">
            <w:pPr>
              <w:numPr>
                <w:ilvl w:val="0"/>
                <w:numId w:val="37"/>
              </w:numPr>
              <w:ind w:left="425"/>
              <w:rPr>
                <w:rFonts w:asciiTheme="minorHAnsi" w:eastAsia="Calibri" w:hAnsiTheme="minorHAnsi" w:cstheme="minorHAnsi"/>
                <w:lang w:val="id-ID"/>
              </w:rPr>
            </w:pPr>
            <w:r w:rsidRPr="006D55D0">
              <w:rPr>
                <w:rFonts w:asciiTheme="minorHAnsi" w:eastAsia="Calibri" w:hAnsiTheme="minorHAnsi" w:cstheme="minorHAnsi"/>
                <w:lang w:val="id-ID"/>
              </w:rPr>
              <w:t>Dosen dan Mahasiswa telah melakukan login ke aplikasi portal.</w:t>
            </w:r>
          </w:p>
          <w:p w14:paraId="053D2A38" w14:textId="77777777" w:rsidR="006D55D0" w:rsidRPr="006D55D0" w:rsidRDefault="006D55D0">
            <w:pPr>
              <w:numPr>
                <w:ilvl w:val="0"/>
                <w:numId w:val="37"/>
              </w:numPr>
              <w:ind w:left="425"/>
              <w:rPr>
                <w:rFonts w:asciiTheme="minorHAnsi" w:eastAsia="Calibri" w:hAnsiTheme="minorHAnsi" w:cstheme="minorHAnsi"/>
                <w:lang w:val="id-ID"/>
              </w:rPr>
            </w:pPr>
            <w:r w:rsidRPr="006D55D0">
              <w:rPr>
                <w:rFonts w:asciiTheme="minorHAnsi" w:eastAsia="Calibri" w:hAnsiTheme="minorHAnsi" w:cstheme="minorHAnsi"/>
                <w:lang w:val="id-ID"/>
              </w:rPr>
              <w:t>Dosen telah terdaftar pada mata kuliah yang diampu.</w:t>
            </w:r>
          </w:p>
          <w:p w14:paraId="168963A3" w14:textId="77777777" w:rsidR="006D55D0" w:rsidRPr="006D55D0" w:rsidRDefault="006D55D0">
            <w:pPr>
              <w:numPr>
                <w:ilvl w:val="0"/>
                <w:numId w:val="37"/>
              </w:numPr>
              <w:ind w:left="425"/>
              <w:rPr>
                <w:rFonts w:asciiTheme="minorHAnsi" w:eastAsia="Calibri" w:hAnsiTheme="minorHAnsi" w:cstheme="minorHAnsi"/>
                <w:lang w:val="id-ID"/>
              </w:rPr>
            </w:pPr>
            <w:r w:rsidRPr="006D55D0">
              <w:rPr>
                <w:rFonts w:asciiTheme="minorHAnsi" w:eastAsia="Calibri" w:hAnsiTheme="minorHAnsi" w:cstheme="minorHAnsi"/>
                <w:lang w:val="id-ID"/>
              </w:rPr>
              <w:t>Mahasiswa telah menyelesaikan KRS dan terdaftar pada mata kuliah tersebut.</w:t>
            </w:r>
          </w:p>
        </w:tc>
      </w:tr>
      <w:tr w:rsidR="006D55D0" w:rsidRPr="006D55D0" w14:paraId="6CCA1721" w14:textId="77777777" w:rsidTr="006D55D0">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7AB24C6E"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Main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252B1744" w14:textId="77777777" w:rsidR="006D55D0" w:rsidRPr="006D55D0" w:rsidRDefault="006D55D0">
            <w:pPr>
              <w:numPr>
                <w:ilvl w:val="0"/>
                <w:numId w:val="38"/>
              </w:numPr>
              <w:ind w:left="425"/>
              <w:rPr>
                <w:rFonts w:asciiTheme="minorHAnsi" w:eastAsia="Calibri" w:hAnsiTheme="minorHAnsi" w:cstheme="minorHAnsi"/>
                <w:lang w:val="id-ID"/>
              </w:rPr>
            </w:pPr>
            <w:r w:rsidRPr="006D55D0">
              <w:rPr>
                <w:rFonts w:asciiTheme="minorHAnsi" w:eastAsia="Calibri" w:hAnsiTheme="minorHAnsi" w:cstheme="minorHAnsi"/>
                <w:lang w:val="id-ID"/>
              </w:rPr>
              <w:t>Dosen membuka menu "Materi Perkuliahan" pada portal dosen.</w:t>
            </w:r>
          </w:p>
          <w:p w14:paraId="01285690" w14:textId="77777777" w:rsidR="006D55D0" w:rsidRPr="006D55D0" w:rsidRDefault="006D55D0">
            <w:pPr>
              <w:numPr>
                <w:ilvl w:val="0"/>
                <w:numId w:val="38"/>
              </w:numPr>
              <w:ind w:left="425"/>
              <w:rPr>
                <w:rFonts w:asciiTheme="minorHAnsi" w:eastAsia="Calibri" w:hAnsiTheme="minorHAnsi" w:cstheme="minorHAnsi"/>
                <w:lang w:val="id-ID"/>
              </w:rPr>
            </w:pPr>
            <w:r w:rsidRPr="006D55D0">
              <w:rPr>
                <w:rFonts w:asciiTheme="minorHAnsi" w:eastAsia="Calibri" w:hAnsiTheme="minorHAnsi" w:cstheme="minorHAnsi"/>
                <w:lang w:val="id-ID"/>
              </w:rPr>
              <w:t>Dosen memilih mata kuliah dan nomor pertemuan (Pertemuan 1-16).</w:t>
            </w:r>
          </w:p>
          <w:p w14:paraId="038D710A" w14:textId="77777777" w:rsidR="006D55D0" w:rsidRPr="006D55D0" w:rsidRDefault="006D55D0">
            <w:pPr>
              <w:numPr>
                <w:ilvl w:val="0"/>
                <w:numId w:val="38"/>
              </w:numPr>
              <w:ind w:left="425"/>
              <w:rPr>
                <w:rFonts w:asciiTheme="minorHAnsi" w:eastAsia="Calibri" w:hAnsiTheme="minorHAnsi" w:cstheme="minorHAnsi"/>
                <w:lang w:val="id-ID"/>
              </w:rPr>
            </w:pPr>
            <w:r w:rsidRPr="006D55D0">
              <w:rPr>
                <w:rFonts w:asciiTheme="minorHAnsi" w:eastAsia="Calibri" w:hAnsiTheme="minorHAnsi" w:cstheme="minorHAnsi"/>
                <w:lang w:val="id-ID"/>
              </w:rPr>
              <w:t>Dosen mengunggah file materi (PDF/PPT/Dokumen) ke sistem.</w:t>
            </w:r>
          </w:p>
          <w:p w14:paraId="64362BE1" w14:textId="77777777" w:rsidR="006D55D0" w:rsidRPr="006D55D0" w:rsidRDefault="006D55D0">
            <w:pPr>
              <w:numPr>
                <w:ilvl w:val="0"/>
                <w:numId w:val="38"/>
              </w:numPr>
              <w:ind w:left="425"/>
              <w:rPr>
                <w:rFonts w:asciiTheme="minorHAnsi" w:eastAsia="Calibri" w:hAnsiTheme="minorHAnsi" w:cstheme="minorHAnsi"/>
                <w:lang w:val="id-ID"/>
              </w:rPr>
            </w:pPr>
            <w:r w:rsidRPr="006D55D0">
              <w:rPr>
                <w:rFonts w:asciiTheme="minorHAnsi" w:eastAsia="Calibri" w:hAnsiTheme="minorHAnsi" w:cstheme="minorHAnsi"/>
                <w:lang w:val="id-ID"/>
              </w:rPr>
              <w:t>Sistem menyimpan materi secara terpusat dalam pangkalan data.</w:t>
            </w:r>
          </w:p>
          <w:p w14:paraId="0D3E3243" w14:textId="77777777" w:rsidR="006D55D0" w:rsidRPr="006D55D0" w:rsidRDefault="006D55D0">
            <w:pPr>
              <w:numPr>
                <w:ilvl w:val="0"/>
                <w:numId w:val="38"/>
              </w:numPr>
              <w:ind w:left="425"/>
              <w:rPr>
                <w:rFonts w:asciiTheme="minorHAnsi" w:eastAsia="Calibri" w:hAnsiTheme="minorHAnsi" w:cstheme="minorHAnsi"/>
                <w:lang w:val="id-ID"/>
              </w:rPr>
            </w:pPr>
            <w:r w:rsidRPr="006D55D0">
              <w:rPr>
                <w:rFonts w:asciiTheme="minorHAnsi" w:eastAsia="Calibri" w:hAnsiTheme="minorHAnsi" w:cstheme="minorHAnsi"/>
                <w:lang w:val="id-ID"/>
              </w:rPr>
              <w:t>Mahasiswa membuka menu "Materi Kuliah" pada portal mahasiswa.</w:t>
            </w:r>
          </w:p>
          <w:p w14:paraId="261AEE90" w14:textId="77777777" w:rsidR="006D55D0" w:rsidRPr="006D55D0" w:rsidRDefault="006D55D0">
            <w:pPr>
              <w:numPr>
                <w:ilvl w:val="0"/>
                <w:numId w:val="38"/>
              </w:numPr>
              <w:ind w:left="425"/>
              <w:rPr>
                <w:rFonts w:asciiTheme="minorHAnsi" w:eastAsia="Calibri" w:hAnsiTheme="minorHAnsi" w:cstheme="minorHAnsi"/>
                <w:lang w:val="id-ID"/>
              </w:rPr>
            </w:pPr>
            <w:r w:rsidRPr="006D55D0">
              <w:rPr>
                <w:rFonts w:asciiTheme="minorHAnsi" w:eastAsia="Calibri" w:hAnsiTheme="minorHAnsi" w:cstheme="minorHAnsi"/>
                <w:lang w:val="id-ID"/>
              </w:rPr>
              <w:t>Sistem menampilkan daftar materi yang telah diunggah oleh dosen berdasarkan urutan pertemuan.</w:t>
            </w:r>
          </w:p>
          <w:p w14:paraId="723EC2F5" w14:textId="77777777" w:rsidR="006D55D0" w:rsidRPr="006D55D0" w:rsidRDefault="006D55D0">
            <w:pPr>
              <w:numPr>
                <w:ilvl w:val="0"/>
                <w:numId w:val="38"/>
              </w:numPr>
              <w:ind w:left="425"/>
              <w:rPr>
                <w:rFonts w:asciiTheme="minorHAnsi" w:eastAsia="Calibri" w:hAnsiTheme="minorHAnsi" w:cstheme="minorHAnsi"/>
                <w:lang w:val="id-ID"/>
              </w:rPr>
            </w:pPr>
            <w:r w:rsidRPr="006D55D0">
              <w:rPr>
                <w:rFonts w:asciiTheme="minorHAnsi" w:eastAsia="Calibri" w:hAnsiTheme="minorHAnsi" w:cstheme="minorHAnsi"/>
                <w:lang w:val="id-ID"/>
              </w:rPr>
              <w:t>Mahasiswa memilih dan melihat atau mengunduh materi yang dibutuhkan.</w:t>
            </w:r>
          </w:p>
        </w:tc>
      </w:tr>
      <w:tr w:rsidR="006D55D0" w:rsidRPr="006D55D0" w14:paraId="7340C3A6" w14:textId="77777777" w:rsidTr="006D55D0">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FE63D02"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Alternative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5EBF3E7B" w14:textId="77777777" w:rsidR="006D55D0" w:rsidRPr="006D55D0" w:rsidRDefault="006D55D0">
            <w:pPr>
              <w:numPr>
                <w:ilvl w:val="0"/>
                <w:numId w:val="39"/>
              </w:numPr>
              <w:ind w:left="425"/>
              <w:jc w:val="both"/>
              <w:rPr>
                <w:rFonts w:asciiTheme="minorHAnsi" w:eastAsia="Calibri" w:hAnsiTheme="minorHAnsi" w:cstheme="minorHAnsi"/>
                <w:lang w:val="id-ID"/>
              </w:rPr>
            </w:pPr>
            <w:r w:rsidRPr="006D55D0">
              <w:rPr>
                <w:rFonts w:asciiTheme="minorHAnsi" w:eastAsia="Calibri" w:hAnsiTheme="minorHAnsi" w:cstheme="minorHAnsi"/>
                <w:lang w:val="id-ID"/>
              </w:rPr>
              <w:t>Jika file yang diunggah dosen melebihi batas ukuran maksimal, Sistem memberikan notifikasi error dan unggahan dibatalkan.</w:t>
            </w:r>
          </w:p>
          <w:p w14:paraId="69CCDCD5" w14:textId="77777777" w:rsidR="006D55D0" w:rsidRPr="006D55D0" w:rsidRDefault="006D55D0">
            <w:pPr>
              <w:numPr>
                <w:ilvl w:val="0"/>
                <w:numId w:val="39"/>
              </w:numPr>
              <w:ind w:left="425"/>
              <w:jc w:val="both"/>
              <w:rPr>
                <w:rFonts w:asciiTheme="minorHAnsi" w:eastAsia="Calibri" w:hAnsiTheme="minorHAnsi" w:cstheme="minorHAnsi"/>
                <w:lang w:val="id-ID"/>
              </w:rPr>
            </w:pPr>
            <w:r w:rsidRPr="006D55D0">
              <w:rPr>
                <w:rFonts w:asciiTheme="minorHAnsi" w:eastAsia="Calibri" w:hAnsiTheme="minorHAnsi" w:cstheme="minorHAnsi"/>
                <w:lang w:val="id-ID"/>
              </w:rPr>
              <w:t>Jika dosen melakukan perubahan, Dosen dapat mengunggah ulang file dan Sistem melakukan pembaruan secara real-time.</w:t>
            </w:r>
          </w:p>
        </w:tc>
      </w:tr>
      <w:tr w:rsidR="006D55D0" w:rsidRPr="006D55D0" w14:paraId="7D618392" w14:textId="77777777" w:rsidTr="006D55D0">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69EA334"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Postcondition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5EE7CAF2"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Materi perkuliahan tersedia di portal dan dapat diakses oleh mahasiswa kapan saja secara permanen.</w:t>
            </w:r>
          </w:p>
        </w:tc>
      </w:tr>
      <w:tr w:rsidR="006D55D0" w:rsidRPr="006D55D0" w14:paraId="752D5C94" w14:textId="77777777" w:rsidTr="006D55D0">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21017A31"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Assumption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50B970E8" w14:textId="77777777" w:rsidR="006D55D0" w:rsidRPr="006D55D0" w:rsidRDefault="006D55D0">
            <w:pPr>
              <w:rPr>
                <w:rFonts w:asciiTheme="minorHAnsi" w:eastAsia="Calibri" w:hAnsiTheme="minorHAnsi" w:cstheme="minorHAnsi"/>
                <w:lang w:val="id-ID"/>
              </w:rPr>
            </w:pPr>
            <w:r w:rsidRPr="006D55D0">
              <w:rPr>
                <w:rFonts w:asciiTheme="minorHAnsi" w:eastAsia="Calibri" w:hAnsiTheme="minorHAnsi" w:cstheme="minorHAnsi"/>
                <w:lang w:val="id-ID"/>
              </w:rPr>
              <w:t>Koneksi internet stabil dan integrasi pangkalan data antara portal dosen dan mahasiswa berjalan normal.</w:t>
            </w:r>
          </w:p>
        </w:tc>
      </w:tr>
    </w:tbl>
    <w:p w14:paraId="684593F9" w14:textId="77777777" w:rsidR="006D55D0" w:rsidRPr="006D55D0" w:rsidRDefault="006D55D0" w:rsidP="006D55D0">
      <w:pPr>
        <w:rPr>
          <w:rFonts w:asciiTheme="minorHAnsi" w:eastAsia="Calibri" w:hAnsiTheme="minorHAnsi" w:cstheme="minorHAnsi"/>
          <w:lang w:val="id-ID"/>
        </w:rPr>
      </w:pPr>
    </w:p>
    <w:p w14:paraId="616E96D4" w14:textId="124F2865" w:rsidR="006D55D0" w:rsidRPr="006D55D0" w:rsidRDefault="006D55D0">
      <w:pPr>
        <w:spacing w:after="160" w:line="259" w:lineRule="auto"/>
        <w:rPr>
          <w:rFonts w:asciiTheme="minorHAnsi" w:hAnsiTheme="minorHAnsi" w:cstheme="minorHAnsi"/>
        </w:rPr>
      </w:pPr>
      <w:r w:rsidRPr="006D55D0">
        <w:rPr>
          <w:rFonts w:asciiTheme="minorHAnsi" w:hAnsiTheme="minorHAnsi" w:cstheme="minorHAnsi"/>
        </w:rPr>
        <w:br w:type="page"/>
      </w:r>
    </w:p>
    <w:p w14:paraId="3D7D367C" w14:textId="21CACCC3" w:rsidR="006D55D0" w:rsidRPr="008777D8" w:rsidRDefault="006D55D0" w:rsidP="006D55D0">
      <w:pPr>
        <w:pStyle w:val="Heading1"/>
        <w:keepNext w:val="0"/>
        <w:keepLines w:val="0"/>
        <w:spacing w:before="480"/>
        <w:jc w:val="center"/>
        <w:rPr>
          <w:rFonts w:eastAsia="Calibri" w:cstheme="minorHAnsi"/>
          <w:sz w:val="24"/>
          <w:szCs w:val="24"/>
          <w:lang w:val="en-US"/>
        </w:rPr>
      </w:pPr>
      <w:r w:rsidRPr="008777D8">
        <w:rPr>
          <w:rFonts w:eastAsia="Calibri" w:cstheme="minorHAnsi"/>
          <w:sz w:val="24"/>
          <w:szCs w:val="24"/>
          <w:lang w:val="id-ID"/>
        </w:rPr>
        <w:lastRenderedPageBreak/>
        <w:t>PROJEK0</w:t>
      </w:r>
      <w:r w:rsidRPr="008777D8">
        <w:rPr>
          <w:rFonts w:eastAsia="Calibri" w:cstheme="minorHAnsi"/>
          <w:sz w:val="24"/>
          <w:szCs w:val="24"/>
          <w:lang w:val="en-US"/>
        </w:rPr>
        <w:t>4</w:t>
      </w:r>
    </w:p>
    <w:p w14:paraId="2A3C1310" w14:textId="77777777" w:rsidR="006D55D0" w:rsidRPr="006D55D0" w:rsidRDefault="006D55D0" w:rsidP="006D55D0">
      <w:pPr>
        <w:spacing w:line="240" w:lineRule="auto"/>
        <w:rPr>
          <w:rFonts w:asciiTheme="minorHAnsi" w:hAnsiTheme="minorHAnsi" w:cstheme="minorHAnsi"/>
          <w:b/>
          <w:bCs/>
        </w:rPr>
      </w:pPr>
      <w:r w:rsidRPr="006D55D0">
        <w:rPr>
          <w:rFonts w:asciiTheme="minorHAnsi" w:hAnsiTheme="minorHAnsi" w:cstheme="minorHAnsi"/>
          <w:b/>
          <w:bCs/>
        </w:rPr>
        <w:t>1. TABEL JOB DESCRIPTION TIM</w:t>
      </w:r>
    </w:p>
    <w:p w14:paraId="5DB40BAD" w14:textId="46FA7381" w:rsidR="006D55D0" w:rsidRDefault="006D55D0" w:rsidP="006D55D0">
      <w:pPr>
        <w:spacing w:line="240" w:lineRule="auto"/>
        <w:jc w:val="both"/>
        <w:rPr>
          <w:rFonts w:asciiTheme="minorHAnsi" w:hAnsiTheme="minorHAnsi" w:cstheme="minorHAnsi"/>
        </w:rPr>
      </w:pPr>
      <w:r w:rsidRPr="006D55D0">
        <w:rPr>
          <w:rFonts w:asciiTheme="minorHAnsi" w:hAnsiTheme="minorHAnsi" w:cstheme="minorHAnsi"/>
        </w:rPr>
        <w:t xml:space="preserve">Tabel </w:t>
      </w:r>
      <w:proofErr w:type="spellStart"/>
      <w:r w:rsidRPr="006D55D0">
        <w:rPr>
          <w:rFonts w:asciiTheme="minorHAnsi" w:hAnsiTheme="minorHAnsi" w:cstheme="minorHAnsi"/>
        </w:rPr>
        <w:t>berikut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menjelaskan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pembagian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tugas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anggota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tim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penyusunan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laporan</w:t>
      </w:r>
      <w:proofErr w:type="spellEnd"/>
      <w:r w:rsidRPr="006D55D0">
        <w:rPr>
          <w:rFonts w:asciiTheme="minorHAnsi" w:hAnsiTheme="minorHAnsi" w:cstheme="minorHAnsi"/>
        </w:rPr>
        <w:t xml:space="preserve"> Use Case Diagram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Pembagian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tugas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dibuat</w:t>
      </w:r>
      <w:proofErr w:type="spellEnd"/>
      <w:r w:rsidRPr="006D55D0">
        <w:rPr>
          <w:rFonts w:asciiTheme="minorHAnsi" w:hAnsiTheme="minorHAnsi" w:cstheme="minorHAnsi"/>
        </w:rPr>
        <w:t xml:space="preserve"> agar </w:t>
      </w:r>
      <w:proofErr w:type="spellStart"/>
      <w:r w:rsidRPr="006D55D0">
        <w:rPr>
          <w:rFonts w:asciiTheme="minorHAnsi" w:hAnsiTheme="minorHAnsi" w:cstheme="minorHAnsi"/>
        </w:rPr>
        <w:t>setiap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anggota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memiliki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tanggung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jawab</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jelas</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hasil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pekerjaan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digabungkan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menjadi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laporan</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terstruktur</w:t>
      </w:r>
      <w:proofErr w:type="spellEnd"/>
      <w:r w:rsidRPr="006D55D0">
        <w:rPr>
          <w:rFonts w:asciiTheme="minorHAnsi" w:hAnsiTheme="minorHAnsi" w:cstheme="minorHAnsi"/>
        </w:rPr>
        <w:t>.</w:t>
      </w:r>
    </w:p>
    <w:p w14:paraId="112DE393" w14:textId="77777777" w:rsidR="008777D8" w:rsidRPr="006D55D0" w:rsidRDefault="008777D8" w:rsidP="006D55D0">
      <w:pPr>
        <w:spacing w:line="240" w:lineRule="auto"/>
        <w:jc w:val="both"/>
        <w:rPr>
          <w:rFonts w:asciiTheme="minorHAnsi" w:hAnsiTheme="minorHAnsi" w:cs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
        <w:gridCol w:w="1613"/>
        <w:gridCol w:w="6911"/>
      </w:tblGrid>
      <w:tr w:rsidR="006D55D0" w:rsidRPr="006D55D0" w14:paraId="1A263134" w14:textId="77777777" w:rsidTr="008777D8">
        <w:trPr>
          <w:cantSplit/>
          <w:tblHeader/>
          <w:jc w:val="center"/>
        </w:trPr>
        <w:tc>
          <w:tcPr>
            <w:tcW w:w="480" w:type="dxa"/>
            <w:shd w:val="clear" w:color="auto" w:fill="D9EAF7"/>
          </w:tcPr>
          <w:p w14:paraId="5F30D4E5"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b/>
              </w:rPr>
              <w:t>No</w:t>
            </w:r>
          </w:p>
        </w:tc>
        <w:tc>
          <w:tcPr>
            <w:tcW w:w="1613" w:type="dxa"/>
            <w:shd w:val="clear" w:color="auto" w:fill="D9EAF7"/>
          </w:tcPr>
          <w:p w14:paraId="6F64485B"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b/>
              </w:rPr>
              <w:t xml:space="preserve">Nama </w:t>
            </w:r>
            <w:proofErr w:type="spellStart"/>
            <w:r w:rsidRPr="006D55D0">
              <w:rPr>
                <w:rFonts w:asciiTheme="minorHAnsi" w:hAnsiTheme="minorHAnsi" w:cstheme="minorHAnsi"/>
                <w:b/>
              </w:rPr>
              <w:t>Anggota</w:t>
            </w:r>
            <w:proofErr w:type="spellEnd"/>
          </w:p>
        </w:tc>
        <w:tc>
          <w:tcPr>
            <w:tcW w:w="6911" w:type="dxa"/>
            <w:shd w:val="clear" w:color="auto" w:fill="D9EAF7"/>
          </w:tcPr>
          <w:p w14:paraId="7538ABDD"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b/>
              </w:rPr>
              <w:t xml:space="preserve">Peran dan </w:t>
            </w:r>
            <w:proofErr w:type="spellStart"/>
            <w:r w:rsidRPr="006D55D0">
              <w:rPr>
                <w:rFonts w:asciiTheme="minorHAnsi" w:hAnsiTheme="minorHAnsi" w:cstheme="minorHAnsi"/>
                <w:b/>
              </w:rPr>
              <w:t>Tanggung</w:t>
            </w:r>
            <w:proofErr w:type="spellEnd"/>
            <w:r w:rsidRPr="006D55D0">
              <w:rPr>
                <w:rFonts w:asciiTheme="minorHAnsi" w:hAnsiTheme="minorHAnsi" w:cstheme="minorHAnsi"/>
                <w:b/>
              </w:rPr>
              <w:t xml:space="preserve"> Jawab</w:t>
            </w:r>
          </w:p>
        </w:tc>
      </w:tr>
      <w:tr w:rsidR="006D55D0" w:rsidRPr="006D55D0" w14:paraId="46AC2470" w14:textId="77777777" w:rsidTr="008777D8">
        <w:trPr>
          <w:cantSplit/>
          <w:jc w:val="center"/>
        </w:trPr>
        <w:tc>
          <w:tcPr>
            <w:tcW w:w="480" w:type="dxa"/>
          </w:tcPr>
          <w:p w14:paraId="463A4B5E"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1</w:t>
            </w:r>
          </w:p>
        </w:tc>
        <w:tc>
          <w:tcPr>
            <w:tcW w:w="1613" w:type="dxa"/>
          </w:tcPr>
          <w:p w14:paraId="456A26D2"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Devina Agnesia Pratami</w:t>
            </w:r>
          </w:p>
        </w:tc>
        <w:tc>
          <w:tcPr>
            <w:tcW w:w="6911" w:type="dxa"/>
          </w:tcPr>
          <w:p w14:paraId="14601FAE" w14:textId="77777777" w:rsidR="006D55D0" w:rsidRPr="006D55D0" w:rsidRDefault="006D55D0" w:rsidP="008777D8">
            <w:pPr>
              <w:spacing w:line="240" w:lineRule="auto"/>
              <w:jc w:val="both"/>
              <w:rPr>
                <w:rFonts w:asciiTheme="minorHAnsi" w:hAnsiTheme="minorHAnsi" w:cstheme="minorHAnsi"/>
              </w:rPr>
            </w:pPr>
            <w:proofErr w:type="spellStart"/>
            <w:r w:rsidRPr="006D55D0">
              <w:rPr>
                <w:rFonts w:asciiTheme="minorHAnsi" w:hAnsiTheme="minorHAnsi" w:cstheme="minorHAnsi"/>
              </w:rPr>
              <w:t>Bertanggung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jawab</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mengidentifikasi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kebutuhan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fungsional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menentukan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aktor</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terlibat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serta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menyusun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deskripsi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setiap</w:t>
            </w:r>
            <w:proofErr w:type="spellEnd"/>
            <w:r w:rsidRPr="006D55D0">
              <w:rPr>
                <w:rFonts w:asciiTheme="minorHAnsi" w:hAnsiTheme="minorHAnsi" w:cstheme="minorHAnsi"/>
              </w:rPr>
              <w:t xml:space="preserve"> use case. Selain </w:t>
            </w:r>
            <w:proofErr w:type="spellStart"/>
            <w:r w:rsidRPr="006D55D0">
              <w:rPr>
                <w:rFonts w:asciiTheme="minorHAnsi" w:hAnsiTheme="minorHAnsi" w:cstheme="minorHAnsi"/>
              </w:rPr>
              <w:t>itu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memastikan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setiap</w:t>
            </w:r>
            <w:proofErr w:type="spellEnd"/>
            <w:r w:rsidRPr="006D55D0">
              <w:rPr>
                <w:rFonts w:asciiTheme="minorHAnsi" w:hAnsiTheme="minorHAnsi" w:cstheme="minorHAnsi"/>
              </w:rPr>
              <w:t xml:space="preserve"> use case </w:t>
            </w:r>
            <w:proofErr w:type="spellStart"/>
            <w:r w:rsidRPr="006D55D0">
              <w:rPr>
                <w:rFonts w:asciiTheme="minorHAnsi" w:hAnsiTheme="minorHAnsi" w:cstheme="minorHAnsi"/>
              </w:rPr>
              <w:t>memiliki</w:t>
            </w:r>
            <w:proofErr w:type="spellEnd"/>
            <w:r w:rsidRPr="006D55D0">
              <w:rPr>
                <w:rFonts w:asciiTheme="minorHAnsi" w:hAnsiTheme="minorHAnsi" w:cstheme="minorHAnsi"/>
              </w:rPr>
              <w:t xml:space="preserve"> precondition dan postcondition yang </w:t>
            </w:r>
            <w:proofErr w:type="spellStart"/>
            <w:r w:rsidRPr="006D55D0">
              <w:rPr>
                <w:rFonts w:asciiTheme="minorHAnsi" w:hAnsiTheme="minorHAnsi" w:cstheme="minorHAnsi"/>
              </w:rPr>
              <w:t>sesuai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akademik</w:t>
            </w:r>
            <w:proofErr w:type="spellEnd"/>
            <w:r w:rsidRPr="006D55D0">
              <w:rPr>
                <w:rFonts w:asciiTheme="minorHAnsi" w:hAnsiTheme="minorHAnsi" w:cstheme="minorHAnsi"/>
              </w:rPr>
              <w:t>.</w:t>
            </w:r>
          </w:p>
        </w:tc>
      </w:tr>
      <w:tr w:rsidR="006D55D0" w:rsidRPr="006D55D0" w14:paraId="56FA5E1E" w14:textId="77777777" w:rsidTr="008777D8">
        <w:trPr>
          <w:cantSplit/>
          <w:jc w:val="center"/>
        </w:trPr>
        <w:tc>
          <w:tcPr>
            <w:tcW w:w="480" w:type="dxa"/>
          </w:tcPr>
          <w:p w14:paraId="54FEA870"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2</w:t>
            </w:r>
          </w:p>
        </w:tc>
        <w:tc>
          <w:tcPr>
            <w:tcW w:w="1613" w:type="dxa"/>
          </w:tcPr>
          <w:p w14:paraId="4890C307"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Raja Putra Hendrian</w:t>
            </w:r>
          </w:p>
        </w:tc>
        <w:tc>
          <w:tcPr>
            <w:tcW w:w="6911" w:type="dxa"/>
          </w:tcPr>
          <w:p w14:paraId="7496C46C" w14:textId="77777777" w:rsidR="006D55D0" w:rsidRPr="006D55D0" w:rsidRDefault="006D55D0" w:rsidP="008777D8">
            <w:pPr>
              <w:spacing w:line="240" w:lineRule="auto"/>
              <w:jc w:val="both"/>
              <w:rPr>
                <w:rFonts w:asciiTheme="minorHAnsi" w:hAnsiTheme="minorHAnsi" w:cstheme="minorHAnsi"/>
              </w:rPr>
            </w:pPr>
            <w:proofErr w:type="spellStart"/>
            <w:r w:rsidRPr="006D55D0">
              <w:rPr>
                <w:rFonts w:asciiTheme="minorHAnsi" w:hAnsiTheme="minorHAnsi" w:cstheme="minorHAnsi"/>
              </w:rPr>
              <w:t>Bertanggung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jawab</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menyusun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narasi</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bisnis</w:t>
            </w:r>
            <w:proofErr w:type="spellEnd"/>
            <w:r w:rsidRPr="006D55D0">
              <w:rPr>
                <w:rFonts w:asciiTheme="minorHAnsi" w:hAnsiTheme="minorHAnsi" w:cstheme="minorHAnsi"/>
              </w:rPr>
              <w:t xml:space="preserve"> manual </w:t>
            </w:r>
            <w:proofErr w:type="spellStart"/>
            <w:r w:rsidRPr="006D55D0">
              <w:rPr>
                <w:rFonts w:asciiTheme="minorHAnsi" w:hAnsiTheme="minorHAnsi" w:cstheme="minorHAnsi"/>
              </w:rPr>
              <w:t>sebelum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adanya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Fokus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pekerjaannya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meliputi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analisis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hambatan</w:t>
            </w:r>
            <w:proofErr w:type="spellEnd"/>
            <w:r w:rsidRPr="006D55D0">
              <w:rPr>
                <w:rFonts w:asciiTheme="minorHAnsi" w:hAnsiTheme="minorHAnsi" w:cstheme="minorHAnsi"/>
              </w:rPr>
              <w:t xml:space="preserve"> pada proses </w:t>
            </w:r>
            <w:proofErr w:type="spellStart"/>
            <w:r w:rsidRPr="006D55D0">
              <w:rPr>
                <w:rFonts w:asciiTheme="minorHAnsi" w:hAnsiTheme="minorHAnsi" w:cstheme="minorHAnsi"/>
              </w:rPr>
              <w:t>pengisian</w:t>
            </w:r>
            <w:proofErr w:type="spellEnd"/>
            <w:r w:rsidRPr="006D55D0">
              <w:rPr>
                <w:rFonts w:asciiTheme="minorHAnsi" w:hAnsiTheme="minorHAnsi" w:cstheme="minorHAnsi"/>
              </w:rPr>
              <w:t xml:space="preserve"> KRS, </w:t>
            </w:r>
            <w:proofErr w:type="spellStart"/>
            <w:r w:rsidRPr="006D55D0">
              <w:rPr>
                <w:rFonts w:asciiTheme="minorHAnsi" w:hAnsiTheme="minorHAnsi" w:cstheme="minorHAnsi"/>
              </w:rPr>
              <w:t>pengelolaan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distribusi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w:t>
            </w:r>
          </w:p>
        </w:tc>
      </w:tr>
      <w:tr w:rsidR="006D55D0" w:rsidRPr="006D55D0" w14:paraId="3025D1F0" w14:textId="77777777" w:rsidTr="008777D8">
        <w:trPr>
          <w:cantSplit/>
          <w:jc w:val="center"/>
        </w:trPr>
        <w:tc>
          <w:tcPr>
            <w:tcW w:w="480" w:type="dxa"/>
          </w:tcPr>
          <w:p w14:paraId="5DF97A8A"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3</w:t>
            </w:r>
          </w:p>
        </w:tc>
        <w:tc>
          <w:tcPr>
            <w:tcW w:w="1613" w:type="dxa"/>
          </w:tcPr>
          <w:p w14:paraId="46DEF193"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rPr>
              <w:t>Alifia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Hartisya</w:t>
            </w:r>
            <w:proofErr w:type="spellEnd"/>
          </w:p>
        </w:tc>
        <w:tc>
          <w:tcPr>
            <w:tcW w:w="6911" w:type="dxa"/>
          </w:tcPr>
          <w:p w14:paraId="71E66E63" w14:textId="77777777" w:rsidR="006D55D0" w:rsidRPr="006D55D0" w:rsidRDefault="006D55D0" w:rsidP="008777D8">
            <w:pPr>
              <w:spacing w:line="240" w:lineRule="auto"/>
              <w:jc w:val="both"/>
              <w:rPr>
                <w:rFonts w:asciiTheme="minorHAnsi" w:hAnsiTheme="minorHAnsi" w:cstheme="minorHAnsi"/>
              </w:rPr>
            </w:pPr>
            <w:proofErr w:type="spellStart"/>
            <w:r w:rsidRPr="006D55D0">
              <w:rPr>
                <w:rFonts w:asciiTheme="minorHAnsi" w:hAnsiTheme="minorHAnsi" w:cstheme="minorHAnsi"/>
              </w:rPr>
              <w:t>Bertanggung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jawab</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menyusun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alur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utama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atau</w:t>
            </w:r>
            <w:proofErr w:type="spellEnd"/>
            <w:r w:rsidRPr="006D55D0">
              <w:rPr>
                <w:rFonts w:asciiTheme="minorHAnsi" w:hAnsiTheme="minorHAnsi" w:cstheme="minorHAnsi"/>
              </w:rPr>
              <w:t xml:space="preserve"> main flow pada </w:t>
            </w:r>
            <w:proofErr w:type="spellStart"/>
            <w:r w:rsidRPr="006D55D0">
              <w:rPr>
                <w:rFonts w:asciiTheme="minorHAnsi" w:hAnsiTheme="minorHAnsi" w:cstheme="minorHAnsi"/>
              </w:rPr>
              <w:t>setiap</w:t>
            </w:r>
            <w:proofErr w:type="spellEnd"/>
            <w:r w:rsidRPr="006D55D0">
              <w:rPr>
                <w:rFonts w:asciiTheme="minorHAnsi" w:hAnsiTheme="minorHAnsi" w:cstheme="minorHAnsi"/>
              </w:rPr>
              <w:t xml:space="preserve"> use case. Alur </w:t>
            </w:r>
            <w:proofErr w:type="spellStart"/>
            <w:r w:rsidRPr="006D55D0">
              <w:rPr>
                <w:rFonts w:asciiTheme="minorHAnsi" w:hAnsiTheme="minorHAnsi" w:cstheme="minorHAnsi"/>
              </w:rPr>
              <w:t>utama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disusun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berdasarkan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interaksi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antara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aktor</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agar proses </w:t>
            </w:r>
            <w:proofErr w:type="spellStart"/>
            <w:r w:rsidRPr="006D55D0">
              <w:rPr>
                <w:rFonts w:asciiTheme="minorHAnsi" w:hAnsiTheme="minorHAnsi" w:cstheme="minorHAnsi"/>
              </w:rPr>
              <w:t>kerja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digambarkan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secara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jelas</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logis</w:t>
            </w:r>
            <w:proofErr w:type="spellEnd"/>
            <w:r w:rsidRPr="006D55D0">
              <w:rPr>
                <w:rFonts w:asciiTheme="minorHAnsi" w:hAnsiTheme="minorHAnsi" w:cstheme="minorHAnsi"/>
              </w:rPr>
              <w:t>.</w:t>
            </w:r>
          </w:p>
        </w:tc>
      </w:tr>
      <w:tr w:rsidR="006D55D0" w:rsidRPr="006D55D0" w14:paraId="45961237" w14:textId="77777777" w:rsidTr="008777D8">
        <w:trPr>
          <w:cantSplit/>
          <w:jc w:val="center"/>
        </w:trPr>
        <w:tc>
          <w:tcPr>
            <w:tcW w:w="480" w:type="dxa"/>
          </w:tcPr>
          <w:p w14:paraId="35F3B556"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4</w:t>
            </w:r>
          </w:p>
        </w:tc>
        <w:tc>
          <w:tcPr>
            <w:tcW w:w="1613" w:type="dxa"/>
          </w:tcPr>
          <w:p w14:paraId="61807337"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rPr>
              <w:t>Dhimas</w:t>
            </w:r>
            <w:proofErr w:type="spellEnd"/>
            <w:r w:rsidRPr="006D55D0">
              <w:rPr>
                <w:rFonts w:asciiTheme="minorHAnsi" w:hAnsiTheme="minorHAnsi" w:cstheme="minorHAnsi"/>
              </w:rPr>
              <w:t xml:space="preserve"> Ibrahim </w:t>
            </w:r>
            <w:proofErr w:type="spellStart"/>
            <w:r w:rsidRPr="006D55D0">
              <w:rPr>
                <w:rFonts w:asciiTheme="minorHAnsi" w:hAnsiTheme="minorHAnsi" w:cstheme="minorHAnsi"/>
              </w:rPr>
              <w:t>Alfariezy</w:t>
            </w:r>
            <w:proofErr w:type="spellEnd"/>
          </w:p>
        </w:tc>
        <w:tc>
          <w:tcPr>
            <w:tcW w:w="6911" w:type="dxa"/>
          </w:tcPr>
          <w:p w14:paraId="17D0F00E" w14:textId="77777777" w:rsidR="006D55D0" w:rsidRPr="006D55D0" w:rsidRDefault="006D55D0" w:rsidP="008777D8">
            <w:pPr>
              <w:spacing w:line="240" w:lineRule="auto"/>
              <w:jc w:val="both"/>
              <w:rPr>
                <w:rFonts w:asciiTheme="minorHAnsi" w:hAnsiTheme="minorHAnsi" w:cstheme="minorHAnsi"/>
              </w:rPr>
            </w:pPr>
            <w:proofErr w:type="spellStart"/>
            <w:r w:rsidRPr="006D55D0">
              <w:rPr>
                <w:rFonts w:asciiTheme="minorHAnsi" w:hAnsiTheme="minorHAnsi" w:cstheme="minorHAnsi"/>
              </w:rPr>
              <w:t>Bertanggung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jawab</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menggabungkan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hasil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kerja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anggota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menjadi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satu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laporan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akhir</w:t>
            </w:r>
            <w:proofErr w:type="spellEnd"/>
            <w:r w:rsidRPr="006D55D0">
              <w:rPr>
                <w:rFonts w:asciiTheme="minorHAnsi" w:hAnsiTheme="minorHAnsi" w:cstheme="minorHAnsi"/>
              </w:rPr>
              <w:t xml:space="preserve">. Selain </w:t>
            </w:r>
            <w:proofErr w:type="spellStart"/>
            <w:r w:rsidRPr="006D55D0">
              <w:rPr>
                <w:rFonts w:asciiTheme="minorHAnsi" w:hAnsiTheme="minorHAnsi" w:cstheme="minorHAnsi"/>
              </w:rPr>
              <w:t>itu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memastikan</w:t>
            </w:r>
            <w:proofErr w:type="spellEnd"/>
            <w:r w:rsidRPr="006D55D0">
              <w:rPr>
                <w:rFonts w:asciiTheme="minorHAnsi" w:hAnsiTheme="minorHAnsi" w:cstheme="minorHAnsi"/>
              </w:rPr>
              <w:t xml:space="preserve"> format </w:t>
            </w:r>
            <w:proofErr w:type="spellStart"/>
            <w:r w:rsidRPr="006D55D0">
              <w:rPr>
                <w:rFonts w:asciiTheme="minorHAnsi" w:hAnsiTheme="minorHAnsi" w:cstheme="minorHAnsi"/>
              </w:rPr>
              <w:t>tabel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skenario</w:t>
            </w:r>
            <w:proofErr w:type="spellEnd"/>
            <w:r w:rsidRPr="006D55D0">
              <w:rPr>
                <w:rFonts w:asciiTheme="minorHAnsi" w:hAnsiTheme="minorHAnsi" w:cstheme="minorHAnsi"/>
              </w:rPr>
              <w:t xml:space="preserve"> use case </w:t>
            </w:r>
            <w:proofErr w:type="spellStart"/>
            <w:r w:rsidRPr="006D55D0">
              <w:rPr>
                <w:rFonts w:asciiTheme="minorHAnsi" w:hAnsiTheme="minorHAnsi" w:cstheme="minorHAnsi"/>
              </w:rPr>
              <w:t>sudah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lengkap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termasuk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bagian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aktor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reaksi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alternative flow, dan </w:t>
            </w:r>
            <w:proofErr w:type="spellStart"/>
            <w:r w:rsidRPr="006D55D0">
              <w:rPr>
                <w:rFonts w:asciiTheme="minorHAnsi" w:hAnsiTheme="minorHAnsi" w:cstheme="minorHAnsi"/>
              </w:rPr>
              <w:t>penyesuaian</w:t>
            </w:r>
            <w:proofErr w:type="spellEnd"/>
            <w:r w:rsidRPr="006D55D0">
              <w:rPr>
                <w:rFonts w:asciiTheme="minorHAnsi" w:hAnsiTheme="minorHAnsi" w:cstheme="minorHAnsi"/>
              </w:rPr>
              <w:t xml:space="preserve"> format </w:t>
            </w:r>
            <w:proofErr w:type="spellStart"/>
            <w:r w:rsidRPr="006D55D0">
              <w:rPr>
                <w:rFonts w:asciiTheme="minorHAnsi" w:hAnsiTheme="minorHAnsi" w:cstheme="minorHAnsi"/>
              </w:rPr>
              <w:t>laporan</w:t>
            </w:r>
            <w:proofErr w:type="spellEnd"/>
            <w:r w:rsidRPr="006D55D0">
              <w:rPr>
                <w:rFonts w:asciiTheme="minorHAnsi" w:hAnsiTheme="minorHAnsi" w:cstheme="minorHAnsi"/>
              </w:rPr>
              <w:t>.</w:t>
            </w:r>
          </w:p>
        </w:tc>
      </w:tr>
    </w:tbl>
    <w:p w14:paraId="2945AC9C" w14:textId="77777777" w:rsidR="006D55D0" w:rsidRPr="006D55D0" w:rsidRDefault="006D55D0" w:rsidP="006D55D0">
      <w:pPr>
        <w:spacing w:line="240" w:lineRule="auto"/>
        <w:rPr>
          <w:rFonts w:asciiTheme="minorHAnsi" w:hAnsiTheme="minorHAnsi" w:cstheme="minorHAnsi"/>
        </w:rPr>
      </w:pPr>
    </w:p>
    <w:p w14:paraId="70FBB456" w14:textId="77777777" w:rsidR="006D55D0" w:rsidRPr="008777D8" w:rsidRDefault="006D55D0" w:rsidP="006D55D0">
      <w:pPr>
        <w:pStyle w:val="Heading1"/>
        <w:spacing w:before="0" w:after="0" w:line="240" w:lineRule="auto"/>
        <w:rPr>
          <w:rFonts w:cstheme="minorHAnsi"/>
          <w:szCs w:val="22"/>
        </w:rPr>
      </w:pPr>
      <w:r w:rsidRPr="008777D8">
        <w:rPr>
          <w:rFonts w:cstheme="minorHAnsi"/>
          <w:szCs w:val="22"/>
        </w:rPr>
        <w:t>2. DESKRIPSI PROYEK</w:t>
      </w:r>
    </w:p>
    <w:p w14:paraId="03423504" w14:textId="77777777" w:rsidR="006D55D0" w:rsidRPr="008777D8" w:rsidRDefault="006D55D0" w:rsidP="006D55D0">
      <w:pPr>
        <w:pStyle w:val="Heading2"/>
        <w:spacing w:before="0" w:after="0" w:line="240" w:lineRule="auto"/>
        <w:rPr>
          <w:rFonts w:cstheme="minorHAnsi"/>
          <w:szCs w:val="22"/>
        </w:rPr>
      </w:pPr>
      <w:r w:rsidRPr="008777D8">
        <w:rPr>
          <w:rFonts w:cstheme="minorHAnsi"/>
          <w:szCs w:val="22"/>
        </w:rPr>
        <w:t xml:space="preserve">2.1 Nama </w:t>
      </w:r>
      <w:proofErr w:type="spellStart"/>
      <w:r w:rsidRPr="008777D8">
        <w:rPr>
          <w:rFonts w:cstheme="minorHAnsi"/>
          <w:szCs w:val="22"/>
        </w:rPr>
        <w:t>Proyek</w:t>
      </w:r>
      <w:proofErr w:type="spellEnd"/>
    </w:p>
    <w:p w14:paraId="1DF891FA" w14:textId="0F401017" w:rsidR="006D55D0" w:rsidRDefault="006D55D0" w:rsidP="006D55D0">
      <w:pPr>
        <w:spacing w:line="240" w:lineRule="auto"/>
        <w:ind w:firstLine="720"/>
        <w:rPr>
          <w:rFonts w:asciiTheme="minorHAnsi" w:hAnsiTheme="minorHAnsi" w:cstheme="minorHAnsi"/>
        </w:rPr>
      </w:pP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 Portal Akademik </w:t>
      </w:r>
      <w:proofErr w:type="spellStart"/>
      <w:r w:rsidRPr="006D55D0">
        <w:rPr>
          <w:rFonts w:asciiTheme="minorHAnsi" w:hAnsiTheme="minorHAnsi" w:cstheme="minorHAnsi"/>
        </w:rPr>
        <w:t>Mahasiswa</w:t>
      </w:r>
      <w:proofErr w:type="spellEnd"/>
    </w:p>
    <w:p w14:paraId="27B5F0BD" w14:textId="77777777" w:rsidR="006D55D0" w:rsidRPr="006D55D0" w:rsidRDefault="006D55D0" w:rsidP="006D55D0">
      <w:pPr>
        <w:spacing w:line="240" w:lineRule="auto"/>
        <w:ind w:firstLine="720"/>
        <w:rPr>
          <w:rFonts w:asciiTheme="minorHAnsi" w:hAnsiTheme="minorHAnsi" w:cstheme="minorHAnsi"/>
        </w:rPr>
      </w:pPr>
    </w:p>
    <w:p w14:paraId="6404EE26" w14:textId="77777777" w:rsidR="006D55D0" w:rsidRPr="008777D8" w:rsidRDefault="006D55D0" w:rsidP="006D55D0">
      <w:pPr>
        <w:pStyle w:val="Heading2"/>
        <w:spacing w:before="0" w:after="0" w:line="240" w:lineRule="auto"/>
        <w:rPr>
          <w:rFonts w:cstheme="minorHAnsi"/>
          <w:szCs w:val="22"/>
        </w:rPr>
      </w:pPr>
      <w:r w:rsidRPr="008777D8">
        <w:rPr>
          <w:rFonts w:cstheme="minorHAnsi"/>
          <w:szCs w:val="22"/>
        </w:rPr>
        <w:t xml:space="preserve">2.2 </w:t>
      </w:r>
      <w:proofErr w:type="spellStart"/>
      <w:r w:rsidRPr="008777D8">
        <w:rPr>
          <w:rFonts w:cstheme="minorHAnsi"/>
          <w:szCs w:val="22"/>
        </w:rPr>
        <w:t>Deskripsi</w:t>
      </w:r>
      <w:proofErr w:type="spellEnd"/>
      <w:r w:rsidRPr="008777D8">
        <w:rPr>
          <w:rFonts w:cstheme="minorHAnsi"/>
          <w:szCs w:val="22"/>
        </w:rPr>
        <w:t xml:space="preserve"> </w:t>
      </w:r>
      <w:proofErr w:type="spellStart"/>
      <w:r w:rsidRPr="008777D8">
        <w:rPr>
          <w:rFonts w:cstheme="minorHAnsi"/>
          <w:szCs w:val="22"/>
        </w:rPr>
        <w:t>Singkat</w:t>
      </w:r>
      <w:proofErr w:type="spellEnd"/>
      <w:r w:rsidRPr="008777D8">
        <w:rPr>
          <w:rFonts w:cstheme="minorHAnsi"/>
          <w:szCs w:val="22"/>
        </w:rPr>
        <w:t xml:space="preserve"> </w:t>
      </w:r>
      <w:proofErr w:type="spellStart"/>
      <w:r w:rsidRPr="008777D8">
        <w:rPr>
          <w:rFonts w:cstheme="minorHAnsi"/>
          <w:szCs w:val="22"/>
        </w:rPr>
        <w:t>Proyek</w:t>
      </w:r>
      <w:proofErr w:type="spellEnd"/>
    </w:p>
    <w:p w14:paraId="2C311FD7" w14:textId="6AC3D154" w:rsidR="006D55D0" w:rsidRDefault="006D55D0" w:rsidP="006D55D0">
      <w:pPr>
        <w:spacing w:line="240" w:lineRule="auto"/>
        <w:jc w:val="both"/>
        <w:rPr>
          <w:rFonts w:asciiTheme="minorHAnsi" w:hAnsiTheme="minorHAnsi" w:cstheme="minorHAnsi"/>
        </w:rPr>
      </w:pP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merupakan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berbasis</w:t>
      </w:r>
      <w:proofErr w:type="spellEnd"/>
      <w:r w:rsidRPr="006D55D0">
        <w:rPr>
          <w:rFonts w:asciiTheme="minorHAnsi" w:hAnsiTheme="minorHAnsi" w:cstheme="minorHAnsi"/>
        </w:rPr>
        <w:t xml:space="preserve"> web yang </w:t>
      </w:r>
      <w:proofErr w:type="spellStart"/>
      <w:r w:rsidRPr="006D55D0">
        <w:rPr>
          <w:rFonts w:asciiTheme="minorHAnsi" w:hAnsiTheme="minorHAnsi" w:cstheme="minorHAnsi"/>
        </w:rPr>
        <w:t>dirancang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membantu</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pengelolaan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kegiatan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di </w:t>
      </w:r>
      <w:proofErr w:type="spellStart"/>
      <w:r w:rsidRPr="006D55D0">
        <w:rPr>
          <w:rFonts w:asciiTheme="minorHAnsi" w:hAnsiTheme="minorHAnsi" w:cstheme="minorHAnsi"/>
        </w:rPr>
        <w:t>lingkungan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perguruan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tinggi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digunakan</w:t>
      </w:r>
      <w:proofErr w:type="spellEnd"/>
      <w:r w:rsidRPr="006D55D0">
        <w:rPr>
          <w:rFonts w:asciiTheme="minorHAnsi" w:hAnsiTheme="minorHAnsi" w:cstheme="minorHAnsi"/>
        </w:rPr>
        <w:t xml:space="preserve"> oleh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dan admin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menjalankan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berbagai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aktivitas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secara</w:t>
      </w:r>
      <w:proofErr w:type="spellEnd"/>
      <w:r w:rsidRPr="006D55D0">
        <w:rPr>
          <w:rFonts w:asciiTheme="minorHAnsi" w:hAnsiTheme="minorHAnsi" w:cstheme="minorHAnsi"/>
        </w:rPr>
        <w:t xml:space="preserve"> online, </w:t>
      </w:r>
      <w:proofErr w:type="spellStart"/>
      <w:r w:rsidRPr="006D55D0">
        <w:rPr>
          <w:rFonts w:asciiTheme="minorHAnsi" w:hAnsiTheme="minorHAnsi" w:cstheme="minorHAnsi"/>
        </w:rPr>
        <w:t>terpusat</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lebih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efisien</w:t>
      </w:r>
      <w:proofErr w:type="spellEnd"/>
      <w:r w:rsidRPr="006D55D0">
        <w:rPr>
          <w:rFonts w:asciiTheme="minorHAnsi" w:hAnsiTheme="minorHAnsi" w:cstheme="minorHAnsi"/>
        </w:rPr>
        <w:t>.</w:t>
      </w:r>
    </w:p>
    <w:p w14:paraId="754272A2" w14:textId="77777777" w:rsidR="006D55D0" w:rsidRPr="006D55D0" w:rsidRDefault="006D55D0" w:rsidP="006D55D0">
      <w:pPr>
        <w:spacing w:line="240" w:lineRule="auto"/>
        <w:jc w:val="both"/>
        <w:rPr>
          <w:rFonts w:asciiTheme="minorHAnsi" w:hAnsiTheme="minorHAnsi" w:cstheme="minorHAnsi"/>
        </w:rPr>
      </w:pPr>
    </w:p>
    <w:p w14:paraId="739F547E" w14:textId="5817DFB4" w:rsidR="006D55D0" w:rsidRDefault="006D55D0" w:rsidP="006D55D0">
      <w:pPr>
        <w:spacing w:line="240" w:lineRule="auto"/>
        <w:jc w:val="both"/>
        <w:rPr>
          <w:rFonts w:asciiTheme="minorHAnsi" w:hAnsiTheme="minorHAnsi" w:cstheme="minorHAnsi"/>
        </w:rPr>
      </w:pPr>
      <w:proofErr w:type="spellStart"/>
      <w:r w:rsidRPr="006D55D0">
        <w:rPr>
          <w:rFonts w:asciiTheme="minorHAnsi" w:hAnsiTheme="minorHAnsi" w:cstheme="minorHAnsi"/>
        </w:rPr>
        <w:t>Melalui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login, </w:t>
      </w:r>
      <w:proofErr w:type="spellStart"/>
      <w:r w:rsidRPr="006D55D0">
        <w:rPr>
          <w:rFonts w:asciiTheme="minorHAnsi" w:hAnsiTheme="minorHAnsi" w:cstheme="minorHAnsi"/>
        </w:rPr>
        <w:t>mengisi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Kartu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Rencana</w:t>
      </w:r>
      <w:proofErr w:type="spellEnd"/>
      <w:r w:rsidRPr="006D55D0">
        <w:rPr>
          <w:rFonts w:asciiTheme="minorHAnsi" w:hAnsiTheme="minorHAnsi" w:cstheme="minorHAnsi"/>
        </w:rPr>
        <w:t xml:space="preserve"> Studi </w:t>
      </w:r>
      <w:proofErr w:type="spellStart"/>
      <w:r w:rsidRPr="006D55D0">
        <w:rPr>
          <w:rFonts w:asciiTheme="minorHAnsi" w:hAnsiTheme="minorHAnsi" w:cstheme="minorHAnsi"/>
        </w:rPr>
        <w:t>atau</w:t>
      </w:r>
      <w:proofErr w:type="spellEnd"/>
      <w:r w:rsidRPr="006D55D0">
        <w:rPr>
          <w:rFonts w:asciiTheme="minorHAnsi" w:hAnsiTheme="minorHAnsi" w:cstheme="minorHAnsi"/>
        </w:rPr>
        <w:t xml:space="preserve"> KRS, </w:t>
      </w: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mandiri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perkuliahan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serta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Dosen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menggunakan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menginput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mengelola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membuka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Sementara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itu</w:t>
      </w:r>
      <w:proofErr w:type="spellEnd"/>
      <w:r w:rsidRPr="006D55D0">
        <w:rPr>
          <w:rFonts w:asciiTheme="minorHAnsi" w:hAnsiTheme="minorHAnsi" w:cstheme="minorHAnsi"/>
        </w:rPr>
        <w:t xml:space="preserve">, admin </w:t>
      </w:r>
      <w:proofErr w:type="spellStart"/>
      <w:r w:rsidRPr="006D55D0">
        <w:rPr>
          <w:rFonts w:asciiTheme="minorHAnsi" w:hAnsiTheme="minorHAnsi" w:cstheme="minorHAnsi"/>
        </w:rPr>
        <w:t>bertugas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mengelola</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periode</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serta</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pendukung</w:t>
      </w:r>
      <w:proofErr w:type="spellEnd"/>
      <w:r w:rsidRPr="006D55D0">
        <w:rPr>
          <w:rFonts w:asciiTheme="minorHAnsi" w:hAnsiTheme="minorHAnsi" w:cstheme="minorHAnsi"/>
        </w:rPr>
        <w:t xml:space="preserve"> lain yang </w:t>
      </w:r>
      <w:proofErr w:type="spellStart"/>
      <w:r w:rsidRPr="006D55D0">
        <w:rPr>
          <w:rFonts w:asciiTheme="minorHAnsi" w:hAnsiTheme="minorHAnsi" w:cstheme="minorHAnsi"/>
        </w:rPr>
        <w:t>berkaitan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kegiatan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w:t>
      </w:r>
    </w:p>
    <w:p w14:paraId="26EDE392" w14:textId="77777777" w:rsidR="006D55D0" w:rsidRPr="006D55D0" w:rsidRDefault="006D55D0" w:rsidP="006D55D0">
      <w:pPr>
        <w:spacing w:line="240" w:lineRule="auto"/>
        <w:jc w:val="both"/>
        <w:rPr>
          <w:rFonts w:asciiTheme="minorHAnsi" w:hAnsiTheme="minorHAnsi" w:cstheme="minorHAnsi"/>
        </w:rPr>
      </w:pPr>
    </w:p>
    <w:p w14:paraId="42795A5D" w14:textId="09E146D9" w:rsidR="006D55D0" w:rsidRDefault="006D55D0" w:rsidP="006D55D0">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dibuat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mengurangi</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administrasi</w:t>
      </w:r>
      <w:proofErr w:type="spellEnd"/>
      <w:r w:rsidRPr="006D55D0">
        <w:rPr>
          <w:rFonts w:asciiTheme="minorHAnsi" w:hAnsiTheme="minorHAnsi" w:cstheme="minorHAnsi"/>
        </w:rPr>
        <w:t xml:space="preserve"> manual yang </w:t>
      </w:r>
      <w:proofErr w:type="spellStart"/>
      <w:r w:rsidRPr="006D55D0">
        <w:rPr>
          <w:rFonts w:asciiTheme="minorHAnsi" w:hAnsiTheme="minorHAnsi" w:cstheme="minorHAnsi"/>
        </w:rPr>
        <w:t>sering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memerlukan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waktu</w:t>
      </w:r>
      <w:proofErr w:type="spellEnd"/>
      <w:r w:rsidRPr="006D55D0">
        <w:rPr>
          <w:rFonts w:asciiTheme="minorHAnsi" w:hAnsiTheme="minorHAnsi" w:cstheme="minorHAnsi"/>
        </w:rPr>
        <w:t xml:space="preserve"> lama, </w:t>
      </w:r>
      <w:proofErr w:type="spellStart"/>
      <w:r w:rsidRPr="006D55D0">
        <w:rPr>
          <w:rFonts w:asciiTheme="minorHAnsi" w:hAnsiTheme="minorHAnsi" w:cstheme="minorHAnsi"/>
        </w:rPr>
        <w:t>rawan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kesalahan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pencatatan</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kurang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efisien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adanya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berjalan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lebih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cepat</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lebih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mudah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dikelola</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kapan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saja</w:t>
      </w:r>
      <w:proofErr w:type="spellEnd"/>
      <w:r w:rsidRPr="006D55D0">
        <w:rPr>
          <w:rFonts w:asciiTheme="minorHAnsi" w:hAnsiTheme="minorHAnsi" w:cstheme="minorHAnsi"/>
        </w:rPr>
        <w:t xml:space="preserve"> oleh </w:t>
      </w:r>
      <w:proofErr w:type="spellStart"/>
      <w:r w:rsidRPr="006D55D0">
        <w:rPr>
          <w:rFonts w:asciiTheme="minorHAnsi" w:hAnsiTheme="minorHAnsi" w:cstheme="minorHAnsi"/>
        </w:rPr>
        <w:t>pengguna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sesuai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akses</w:t>
      </w:r>
      <w:proofErr w:type="spellEnd"/>
      <w:r w:rsidRPr="006D55D0">
        <w:rPr>
          <w:rFonts w:asciiTheme="minorHAnsi" w:hAnsiTheme="minorHAnsi" w:cstheme="minorHAnsi"/>
        </w:rPr>
        <w:t xml:space="preserve"> masing-masing.</w:t>
      </w:r>
    </w:p>
    <w:p w14:paraId="2267B18D" w14:textId="77777777" w:rsidR="006D55D0" w:rsidRPr="006D55D0" w:rsidRDefault="006D55D0" w:rsidP="006D55D0">
      <w:pPr>
        <w:spacing w:line="240" w:lineRule="auto"/>
        <w:jc w:val="both"/>
        <w:rPr>
          <w:rFonts w:asciiTheme="minorHAnsi" w:hAnsiTheme="minorHAnsi" w:cstheme="minorHAnsi"/>
        </w:rPr>
      </w:pPr>
    </w:p>
    <w:p w14:paraId="448C6D8A" w14:textId="77777777" w:rsidR="006D55D0" w:rsidRPr="008777D8" w:rsidRDefault="006D55D0" w:rsidP="006D55D0">
      <w:pPr>
        <w:pStyle w:val="Heading2"/>
        <w:spacing w:before="0" w:after="0" w:line="240" w:lineRule="auto"/>
        <w:rPr>
          <w:rFonts w:cstheme="minorHAnsi"/>
          <w:szCs w:val="22"/>
        </w:rPr>
      </w:pPr>
      <w:r w:rsidRPr="008777D8">
        <w:rPr>
          <w:rFonts w:cstheme="minorHAnsi"/>
          <w:szCs w:val="22"/>
        </w:rPr>
        <w:t xml:space="preserve">2.3 Latar </w:t>
      </w:r>
      <w:proofErr w:type="spellStart"/>
      <w:r w:rsidRPr="008777D8">
        <w:rPr>
          <w:rFonts w:cstheme="minorHAnsi"/>
          <w:szCs w:val="22"/>
        </w:rPr>
        <w:t>Belakang</w:t>
      </w:r>
      <w:proofErr w:type="spellEnd"/>
      <w:r w:rsidRPr="008777D8">
        <w:rPr>
          <w:rFonts w:cstheme="minorHAnsi"/>
          <w:szCs w:val="22"/>
        </w:rPr>
        <w:t xml:space="preserve"> </w:t>
      </w:r>
      <w:proofErr w:type="spellStart"/>
      <w:r w:rsidRPr="008777D8">
        <w:rPr>
          <w:rFonts w:cstheme="minorHAnsi"/>
          <w:szCs w:val="22"/>
        </w:rPr>
        <w:t>Proyek</w:t>
      </w:r>
      <w:proofErr w:type="spellEnd"/>
    </w:p>
    <w:p w14:paraId="5A53131C" w14:textId="7F1322F8" w:rsidR="006D55D0" w:rsidRDefault="006D55D0" w:rsidP="006D55D0">
      <w:pPr>
        <w:spacing w:line="240" w:lineRule="auto"/>
        <w:jc w:val="both"/>
        <w:rPr>
          <w:rFonts w:asciiTheme="minorHAnsi" w:hAnsiTheme="minorHAnsi" w:cstheme="minorHAnsi"/>
        </w:rPr>
      </w:pPr>
      <w:r w:rsidRPr="006D55D0">
        <w:rPr>
          <w:rFonts w:asciiTheme="minorHAnsi" w:hAnsiTheme="minorHAnsi" w:cstheme="minorHAnsi"/>
        </w:rPr>
        <w:t xml:space="preserve">Dalam </w:t>
      </w:r>
      <w:proofErr w:type="spellStart"/>
      <w:r w:rsidRPr="006D55D0">
        <w:rPr>
          <w:rFonts w:asciiTheme="minorHAnsi" w:hAnsiTheme="minorHAnsi" w:cstheme="minorHAnsi"/>
        </w:rPr>
        <w:t>kegiatan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kampus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banyak</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administrasi</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membutuhkan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pengelolaan</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secara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cepat</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akurat</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seperti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pengisian</w:t>
      </w:r>
      <w:proofErr w:type="spellEnd"/>
      <w:r w:rsidRPr="006D55D0">
        <w:rPr>
          <w:rFonts w:asciiTheme="minorHAnsi" w:hAnsiTheme="minorHAnsi" w:cstheme="minorHAnsi"/>
        </w:rPr>
        <w:t xml:space="preserve"> KRS, </w:t>
      </w:r>
      <w:proofErr w:type="spellStart"/>
      <w:r w:rsidRPr="006D55D0">
        <w:rPr>
          <w:rFonts w:asciiTheme="minorHAnsi" w:hAnsiTheme="minorHAnsi" w:cstheme="minorHAnsi"/>
        </w:rPr>
        <w:t>pengecekan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penginputan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distribusi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melibatkan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banyak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pihak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yaitu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r w:rsidRPr="006D55D0">
        <w:rPr>
          <w:rFonts w:asciiTheme="minorHAnsi" w:hAnsiTheme="minorHAnsi" w:cstheme="minorHAnsi"/>
        </w:rPr>
        <w:t>, dan admin.</w:t>
      </w:r>
    </w:p>
    <w:p w14:paraId="1C317F81" w14:textId="77777777" w:rsidR="006D55D0" w:rsidRPr="006D55D0" w:rsidRDefault="006D55D0" w:rsidP="006D55D0">
      <w:pPr>
        <w:spacing w:line="240" w:lineRule="auto"/>
        <w:jc w:val="both"/>
        <w:rPr>
          <w:rFonts w:asciiTheme="minorHAnsi" w:hAnsiTheme="minorHAnsi" w:cstheme="minorHAnsi"/>
        </w:rPr>
      </w:pPr>
    </w:p>
    <w:p w14:paraId="4010FA0E" w14:textId="31F531A2" w:rsidR="006D55D0" w:rsidRDefault="006D55D0" w:rsidP="006D55D0">
      <w:pPr>
        <w:spacing w:line="240" w:lineRule="auto"/>
        <w:jc w:val="both"/>
        <w:rPr>
          <w:rFonts w:asciiTheme="minorHAnsi" w:hAnsiTheme="minorHAnsi" w:cstheme="minorHAnsi"/>
        </w:rPr>
      </w:pPr>
      <w:proofErr w:type="spellStart"/>
      <w:r w:rsidRPr="006D55D0">
        <w:rPr>
          <w:rFonts w:asciiTheme="minorHAnsi" w:hAnsiTheme="minorHAnsi" w:cstheme="minorHAnsi"/>
        </w:rPr>
        <w:lastRenderedPageBreak/>
        <w:t>Apabila</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tersebut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secara</w:t>
      </w:r>
      <w:proofErr w:type="spellEnd"/>
      <w:r w:rsidRPr="006D55D0">
        <w:rPr>
          <w:rFonts w:asciiTheme="minorHAnsi" w:hAnsiTheme="minorHAnsi" w:cstheme="minorHAnsi"/>
        </w:rPr>
        <w:t xml:space="preserve"> manual </w:t>
      </w:r>
      <w:proofErr w:type="spellStart"/>
      <w:r w:rsidRPr="006D55D0">
        <w:rPr>
          <w:rFonts w:asciiTheme="minorHAnsi" w:hAnsiTheme="minorHAnsi" w:cstheme="minorHAnsi"/>
        </w:rPr>
        <w:t>atau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menggunakan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terintegrasi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maka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muncul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beberapa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kendala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seperti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keterlambatan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kesalahan</w:t>
      </w:r>
      <w:proofErr w:type="spellEnd"/>
      <w:r w:rsidRPr="006D55D0">
        <w:rPr>
          <w:rFonts w:asciiTheme="minorHAnsi" w:hAnsiTheme="minorHAnsi" w:cstheme="minorHAnsi"/>
        </w:rPr>
        <w:t xml:space="preserve"> input data, </w:t>
      </w:r>
      <w:proofErr w:type="spellStart"/>
      <w:r w:rsidRPr="006D55D0">
        <w:rPr>
          <w:rFonts w:asciiTheme="minorHAnsi" w:hAnsiTheme="minorHAnsi" w:cstheme="minorHAnsi"/>
        </w:rPr>
        <w:t>duplikasi</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antrean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layanan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serta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kesulitan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memantau</w:t>
      </w:r>
      <w:proofErr w:type="spellEnd"/>
      <w:r w:rsidRPr="006D55D0">
        <w:rPr>
          <w:rFonts w:asciiTheme="minorHAnsi" w:hAnsiTheme="minorHAnsi" w:cstheme="minorHAnsi"/>
        </w:rPr>
        <w:t xml:space="preserve"> status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w:t>
      </w:r>
    </w:p>
    <w:p w14:paraId="267DEF6A" w14:textId="77777777" w:rsidR="006D55D0" w:rsidRPr="006D55D0" w:rsidRDefault="006D55D0" w:rsidP="006D55D0">
      <w:pPr>
        <w:spacing w:line="240" w:lineRule="auto"/>
        <w:jc w:val="both"/>
        <w:rPr>
          <w:rFonts w:asciiTheme="minorHAnsi" w:hAnsiTheme="minorHAnsi" w:cstheme="minorHAnsi"/>
        </w:rPr>
      </w:pPr>
    </w:p>
    <w:p w14:paraId="6655BF9A" w14:textId="48568DFF" w:rsidR="006D55D0" w:rsidRDefault="006D55D0" w:rsidP="006D55D0">
      <w:pPr>
        <w:spacing w:line="240" w:lineRule="auto"/>
        <w:jc w:val="both"/>
        <w:rPr>
          <w:rFonts w:asciiTheme="minorHAnsi" w:hAnsiTheme="minorHAnsi" w:cstheme="minorHAnsi"/>
        </w:rPr>
      </w:pPr>
      <w:proofErr w:type="spellStart"/>
      <w:r w:rsidRPr="006D55D0">
        <w:rPr>
          <w:rFonts w:asciiTheme="minorHAnsi" w:hAnsiTheme="minorHAnsi" w:cstheme="minorHAnsi"/>
        </w:rPr>
        <w:t>Berdasarkan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permasalahan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tersebut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diperlukan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sebuah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berbasis</w:t>
      </w:r>
      <w:proofErr w:type="spellEnd"/>
      <w:r w:rsidRPr="006D55D0">
        <w:rPr>
          <w:rFonts w:asciiTheme="minorHAnsi" w:hAnsiTheme="minorHAnsi" w:cstheme="minorHAnsi"/>
        </w:rPr>
        <w:t xml:space="preserve"> web yang </w:t>
      </w:r>
      <w:proofErr w:type="spellStart"/>
      <w:r w:rsidRPr="006D55D0">
        <w:rPr>
          <w:rFonts w:asciiTheme="minorHAnsi" w:hAnsiTheme="minorHAnsi" w:cstheme="minorHAnsi"/>
        </w:rPr>
        <w:t>mampu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mengintegrasikan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berbagai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layanan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satu</w:t>
      </w:r>
      <w:proofErr w:type="spellEnd"/>
      <w:r w:rsidRPr="006D55D0">
        <w:rPr>
          <w:rFonts w:asciiTheme="minorHAnsi" w:hAnsiTheme="minorHAnsi" w:cstheme="minorHAnsi"/>
        </w:rPr>
        <w:t xml:space="preserve"> platform. </w:t>
      </w: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dikembangkan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sebagai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solusi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mempermudah</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meningkatkan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efisiensi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pelayanan</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mendukung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digitalisasi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kampus</w:t>
      </w:r>
      <w:proofErr w:type="spellEnd"/>
      <w:r w:rsidRPr="006D55D0">
        <w:rPr>
          <w:rFonts w:asciiTheme="minorHAnsi" w:hAnsiTheme="minorHAnsi" w:cstheme="minorHAnsi"/>
        </w:rPr>
        <w:t>.</w:t>
      </w:r>
    </w:p>
    <w:p w14:paraId="3B925D55" w14:textId="77777777" w:rsidR="006D55D0" w:rsidRPr="006D55D0" w:rsidRDefault="006D55D0" w:rsidP="006D55D0">
      <w:pPr>
        <w:spacing w:line="240" w:lineRule="auto"/>
        <w:jc w:val="both"/>
        <w:rPr>
          <w:rFonts w:asciiTheme="minorHAnsi" w:hAnsiTheme="minorHAnsi" w:cstheme="minorHAnsi"/>
        </w:rPr>
      </w:pPr>
    </w:p>
    <w:p w14:paraId="02A472F5" w14:textId="77777777" w:rsidR="006D55D0" w:rsidRPr="008777D8" w:rsidRDefault="006D55D0" w:rsidP="006D55D0">
      <w:pPr>
        <w:pStyle w:val="Heading2"/>
        <w:spacing w:before="0" w:after="0" w:line="240" w:lineRule="auto"/>
        <w:rPr>
          <w:rFonts w:cstheme="minorHAnsi"/>
          <w:szCs w:val="22"/>
        </w:rPr>
      </w:pPr>
      <w:r w:rsidRPr="008777D8">
        <w:rPr>
          <w:rFonts w:cstheme="minorHAnsi"/>
          <w:szCs w:val="22"/>
        </w:rPr>
        <w:t xml:space="preserve">2.4 Tujuan </w:t>
      </w:r>
      <w:proofErr w:type="spellStart"/>
      <w:r w:rsidRPr="008777D8">
        <w:rPr>
          <w:rFonts w:cstheme="minorHAnsi"/>
          <w:szCs w:val="22"/>
        </w:rPr>
        <w:t>Proyek</w:t>
      </w:r>
      <w:proofErr w:type="spellEnd"/>
    </w:p>
    <w:p w14:paraId="79DAC5B7"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 xml:space="preserve">Tujuan </w:t>
      </w:r>
      <w:proofErr w:type="spellStart"/>
      <w:r w:rsidRPr="006D55D0">
        <w:rPr>
          <w:rFonts w:asciiTheme="minorHAnsi" w:hAnsiTheme="minorHAnsi" w:cstheme="minorHAnsi"/>
        </w:rPr>
        <w:t>dari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pengembangan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adalah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sebagai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berikut</w:t>
      </w:r>
      <w:proofErr w:type="spellEnd"/>
      <w:r w:rsidRPr="006D55D0">
        <w:rPr>
          <w:rFonts w:asciiTheme="minorHAnsi" w:hAnsiTheme="minorHAnsi" w:cstheme="minorHAnsi"/>
        </w:rPr>
        <w:t>:</w:t>
      </w:r>
    </w:p>
    <w:p w14:paraId="58DFFDD5" w14:textId="77777777" w:rsidR="006D55D0" w:rsidRPr="006D55D0" w:rsidRDefault="006D55D0" w:rsidP="006D55D0">
      <w:pPr>
        <w:spacing w:line="240" w:lineRule="auto"/>
        <w:ind w:left="425" w:hanging="255"/>
        <w:rPr>
          <w:rFonts w:asciiTheme="minorHAnsi" w:hAnsiTheme="minorHAnsi" w:cstheme="minorHAnsi"/>
        </w:rPr>
      </w:pPr>
      <w:r w:rsidRPr="006D55D0">
        <w:rPr>
          <w:rFonts w:asciiTheme="minorHAnsi" w:hAnsiTheme="minorHAnsi" w:cstheme="minorHAnsi"/>
        </w:rPr>
        <w:t xml:space="preserve">1. </w:t>
      </w:r>
      <w:proofErr w:type="spellStart"/>
      <w:r w:rsidRPr="006D55D0">
        <w:rPr>
          <w:rFonts w:asciiTheme="minorHAnsi" w:hAnsiTheme="minorHAnsi" w:cstheme="minorHAnsi"/>
        </w:rPr>
        <w:t>Mempermudah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layanan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secara</w:t>
      </w:r>
      <w:proofErr w:type="spellEnd"/>
      <w:r w:rsidRPr="006D55D0">
        <w:rPr>
          <w:rFonts w:asciiTheme="minorHAnsi" w:hAnsiTheme="minorHAnsi" w:cstheme="minorHAnsi"/>
        </w:rPr>
        <w:t xml:space="preserve"> online.</w:t>
      </w:r>
    </w:p>
    <w:p w14:paraId="2419CAFE" w14:textId="77777777" w:rsidR="006D55D0" w:rsidRPr="006D55D0" w:rsidRDefault="006D55D0" w:rsidP="006D55D0">
      <w:pPr>
        <w:spacing w:line="240" w:lineRule="auto"/>
        <w:ind w:left="425" w:hanging="255"/>
        <w:rPr>
          <w:rFonts w:asciiTheme="minorHAnsi" w:hAnsiTheme="minorHAnsi" w:cstheme="minorHAnsi"/>
        </w:rPr>
      </w:pPr>
      <w:r w:rsidRPr="006D55D0">
        <w:rPr>
          <w:rFonts w:asciiTheme="minorHAnsi" w:hAnsiTheme="minorHAnsi" w:cstheme="minorHAnsi"/>
        </w:rPr>
        <w:t xml:space="preserve">2. </w:t>
      </w:r>
      <w:proofErr w:type="spellStart"/>
      <w:r w:rsidRPr="006D55D0">
        <w:rPr>
          <w:rFonts w:asciiTheme="minorHAnsi" w:hAnsiTheme="minorHAnsi" w:cstheme="minorHAnsi"/>
        </w:rPr>
        <w:t>Membantu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pengisian</w:t>
      </w:r>
      <w:proofErr w:type="spellEnd"/>
      <w:r w:rsidRPr="006D55D0">
        <w:rPr>
          <w:rFonts w:asciiTheme="minorHAnsi" w:hAnsiTheme="minorHAnsi" w:cstheme="minorHAnsi"/>
        </w:rPr>
        <w:t xml:space="preserve"> KRS, </w:t>
      </w: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w:t>
      </w:r>
    </w:p>
    <w:p w14:paraId="0C8D3A5C" w14:textId="77777777" w:rsidR="006D55D0" w:rsidRPr="006D55D0" w:rsidRDefault="006D55D0" w:rsidP="006D55D0">
      <w:pPr>
        <w:spacing w:line="240" w:lineRule="auto"/>
        <w:ind w:left="425" w:hanging="255"/>
        <w:rPr>
          <w:rFonts w:asciiTheme="minorHAnsi" w:hAnsiTheme="minorHAnsi" w:cstheme="minorHAnsi"/>
        </w:rPr>
      </w:pPr>
      <w:r w:rsidRPr="006D55D0">
        <w:rPr>
          <w:rFonts w:asciiTheme="minorHAnsi" w:hAnsiTheme="minorHAnsi" w:cstheme="minorHAnsi"/>
        </w:rPr>
        <w:t xml:space="preserve">3. </w:t>
      </w:r>
      <w:proofErr w:type="spellStart"/>
      <w:r w:rsidRPr="006D55D0">
        <w:rPr>
          <w:rFonts w:asciiTheme="minorHAnsi" w:hAnsiTheme="minorHAnsi" w:cstheme="minorHAnsi"/>
        </w:rPr>
        <w:t>Membantu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mengelola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perkuliahan</w:t>
      </w:r>
      <w:proofErr w:type="spellEnd"/>
      <w:r w:rsidRPr="006D55D0">
        <w:rPr>
          <w:rFonts w:asciiTheme="minorHAnsi" w:hAnsiTheme="minorHAnsi" w:cstheme="minorHAnsi"/>
        </w:rPr>
        <w:t>.</w:t>
      </w:r>
    </w:p>
    <w:p w14:paraId="210484DC" w14:textId="77777777" w:rsidR="006D55D0" w:rsidRPr="006D55D0" w:rsidRDefault="006D55D0" w:rsidP="006D55D0">
      <w:pPr>
        <w:spacing w:line="240" w:lineRule="auto"/>
        <w:ind w:left="425" w:hanging="255"/>
        <w:rPr>
          <w:rFonts w:asciiTheme="minorHAnsi" w:hAnsiTheme="minorHAnsi" w:cstheme="minorHAnsi"/>
        </w:rPr>
      </w:pPr>
      <w:r w:rsidRPr="006D55D0">
        <w:rPr>
          <w:rFonts w:asciiTheme="minorHAnsi" w:hAnsiTheme="minorHAnsi" w:cstheme="minorHAnsi"/>
        </w:rPr>
        <w:t xml:space="preserve">4. </w:t>
      </w:r>
      <w:proofErr w:type="spellStart"/>
      <w:r w:rsidRPr="006D55D0">
        <w:rPr>
          <w:rFonts w:asciiTheme="minorHAnsi" w:hAnsiTheme="minorHAnsi" w:cstheme="minorHAnsi"/>
        </w:rPr>
        <w:t>Membantu</w:t>
      </w:r>
      <w:proofErr w:type="spellEnd"/>
      <w:r w:rsidRPr="006D55D0">
        <w:rPr>
          <w:rFonts w:asciiTheme="minorHAnsi" w:hAnsiTheme="minorHAnsi" w:cstheme="minorHAnsi"/>
        </w:rPr>
        <w:t xml:space="preserve"> admin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mengelola</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w:t>
      </w:r>
    </w:p>
    <w:p w14:paraId="4569B08E" w14:textId="77777777" w:rsidR="006D55D0" w:rsidRPr="006D55D0" w:rsidRDefault="006D55D0" w:rsidP="006D55D0">
      <w:pPr>
        <w:spacing w:line="240" w:lineRule="auto"/>
        <w:ind w:left="425" w:hanging="255"/>
        <w:rPr>
          <w:rFonts w:asciiTheme="minorHAnsi" w:hAnsiTheme="minorHAnsi" w:cstheme="minorHAnsi"/>
        </w:rPr>
      </w:pPr>
      <w:r w:rsidRPr="006D55D0">
        <w:rPr>
          <w:rFonts w:asciiTheme="minorHAnsi" w:hAnsiTheme="minorHAnsi" w:cstheme="minorHAnsi"/>
        </w:rPr>
        <w:t xml:space="preserve">5. </w:t>
      </w:r>
      <w:proofErr w:type="spellStart"/>
      <w:r w:rsidRPr="006D55D0">
        <w:rPr>
          <w:rFonts w:asciiTheme="minorHAnsi" w:hAnsiTheme="minorHAnsi" w:cstheme="minorHAnsi"/>
        </w:rPr>
        <w:t>Mengurangi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kesalahan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administrasi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w:t>
      </w:r>
    </w:p>
    <w:p w14:paraId="02A7201D" w14:textId="77777777" w:rsidR="006D55D0" w:rsidRPr="006D55D0" w:rsidRDefault="006D55D0" w:rsidP="006D55D0">
      <w:pPr>
        <w:spacing w:line="240" w:lineRule="auto"/>
        <w:ind w:left="425" w:hanging="255"/>
        <w:rPr>
          <w:rFonts w:asciiTheme="minorHAnsi" w:hAnsiTheme="minorHAnsi" w:cstheme="minorHAnsi"/>
        </w:rPr>
      </w:pPr>
      <w:r w:rsidRPr="006D55D0">
        <w:rPr>
          <w:rFonts w:asciiTheme="minorHAnsi" w:hAnsiTheme="minorHAnsi" w:cstheme="minorHAnsi"/>
        </w:rPr>
        <w:t xml:space="preserve">6. </w:t>
      </w:r>
      <w:proofErr w:type="spellStart"/>
      <w:r w:rsidRPr="006D55D0">
        <w:rPr>
          <w:rFonts w:asciiTheme="minorHAnsi" w:hAnsiTheme="minorHAnsi" w:cstheme="minorHAnsi"/>
        </w:rPr>
        <w:t>Meningkatkan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efisiensi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pelayanan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di </w:t>
      </w:r>
      <w:proofErr w:type="spellStart"/>
      <w:r w:rsidRPr="006D55D0">
        <w:rPr>
          <w:rFonts w:asciiTheme="minorHAnsi" w:hAnsiTheme="minorHAnsi" w:cstheme="minorHAnsi"/>
        </w:rPr>
        <w:t>lingkungan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kampus</w:t>
      </w:r>
      <w:proofErr w:type="spellEnd"/>
      <w:r w:rsidRPr="006D55D0">
        <w:rPr>
          <w:rFonts w:asciiTheme="minorHAnsi" w:hAnsiTheme="minorHAnsi" w:cstheme="minorHAnsi"/>
        </w:rPr>
        <w:t>.</w:t>
      </w:r>
    </w:p>
    <w:p w14:paraId="6087BAEC" w14:textId="5AAB43DE" w:rsidR="006D55D0" w:rsidRDefault="006D55D0" w:rsidP="006D55D0">
      <w:pPr>
        <w:spacing w:line="240" w:lineRule="auto"/>
        <w:ind w:left="425" w:hanging="255"/>
        <w:rPr>
          <w:rFonts w:asciiTheme="minorHAnsi" w:hAnsiTheme="minorHAnsi" w:cstheme="minorHAnsi"/>
        </w:rPr>
      </w:pPr>
      <w:r w:rsidRPr="006D55D0">
        <w:rPr>
          <w:rFonts w:asciiTheme="minorHAnsi" w:hAnsiTheme="minorHAnsi" w:cstheme="minorHAnsi"/>
        </w:rPr>
        <w:t xml:space="preserve">7. </w:t>
      </w:r>
      <w:proofErr w:type="spellStart"/>
      <w:r w:rsidRPr="006D55D0">
        <w:rPr>
          <w:rFonts w:asciiTheme="minorHAnsi" w:hAnsiTheme="minorHAnsi" w:cstheme="minorHAnsi"/>
        </w:rPr>
        <w:t>Menyediakan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terintegrasi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aman</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mudah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digunakan</w:t>
      </w:r>
      <w:proofErr w:type="spellEnd"/>
      <w:r w:rsidRPr="006D55D0">
        <w:rPr>
          <w:rFonts w:asciiTheme="minorHAnsi" w:hAnsiTheme="minorHAnsi" w:cstheme="minorHAnsi"/>
        </w:rPr>
        <w:t>.</w:t>
      </w:r>
    </w:p>
    <w:p w14:paraId="775777F5" w14:textId="77777777" w:rsidR="00161A8D" w:rsidRPr="006D55D0" w:rsidRDefault="00161A8D" w:rsidP="006D55D0">
      <w:pPr>
        <w:spacing w:line="240" w:lineRule="auto"/>
        <w:ind w:left="425" w:hanging="255"/>
        <w:rPr>
          <w:rFonts w:asciiTheme="minorHAnsi" w:hAnsiTheme="minorHAnsi" w:cstheme="minorHAnsi"/>
        </w:rPr>
      </w:pPr>
    </w:p>
    <w:p w14:paraId="521AC707" w14:textId="77777777" w:rsidR="006D55D0" w:rsidRPr="008777D8" w:rsidRDefault="006D55D0" w:rsidP="006D55D0">
      <w:pPr>
        <w:pStyle w:val="Heading2"/>
        <w:spacing w:before="0" w:after="0" w:line="240" w:lineRule="auto"/>
        <w:rPr>
          <w:rFonts w:cstheme="minorHAnsi"/>
          <w:szCs w:val="22"/>
        </w:rPr>
      </w:pPr>
      <w:r w:rsidRPr="008777D8">
        <w:rPr>
          <w:rFonts w:cstheme="minorHAnsi"/>
          <w:szCs w:val="22"/>
        </w:rPr>
        <w:t xml:space="preserve">2.5 Manfaat </w:t>
      </w:r>
      <w:proofErr w:type="spellStart"/>
      <w:r w:rsidRPr="008777D8">
        <w:rPr>
          <w:rFonts w:cstheme="minorHAnsi"/>
          <w:szCs w:val="22"/>
        </w:rPr>
        <w:t>Proyek</w:t>
      </w:r>
      <w:proofErr w:type="spellEnd"/>
    </w:p>
    <w:p w14:paraId="68523979" w14:textId="71A1E9D0" w:rsidR="006D55D0" w:rsidRDefault="006D55D0" w:rsidP="006D55D0">
      <w:pPr>
        <w:spacing w:line="240" w:lineRule="auto"/>
        <w:jc w:val="both"/>
        <w:rPr>
          <w:rFonts w:asciiTheme="minorHAnsi" w:hAnsiTheme="minorHAnsi" w:cstheme="minorHAnsi"/>
        </w:rPr>
      </w:pPr>
      <w:r w:rsidRPr="006D55D0">
        <w:rPr>
          <w:rFonts w:asciiTheme="minorHAnsi" w:hAnsiTheme="minorHAnsi" w:cstheme="minorHAnsi"/>
        </w:rPr>
        <w:t xml:space="preserve">Manfaat </w:t>
      </w:r>
      <w:proofErr w:type="spellStart"/>
      <w:r w:rsidRPr="006D55D0">
        <w:rPr>
          <w:rFonts w:asciiTheme="minorHAnsi" w:hAnsiTheme="minorHAnsi" w:cstheme="minorHAnsi"/>
        </w:rPr>
        <w:t>dari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dilihat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beberapa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yaitu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admin, dan </w:t>
      </w:r>
      <w:proofErr w:type="spellStart"/>
      <w:r w:rsidRPr="006D55D0">
        <w:rPr>
          <w:rFonts w:asciiTheme="minorHAnsi" w:hAnsiTheme="minorHAnsi" w:cstheme="minorHAnsi"/>
        </w:rPr>
        <w:t>kampus</w:t>
      </w:r>
      <w:proofErr w:type="spellEnd"/>
      <w:r w:rsidRPr="006D55D0">
        <w:rPr>
          <w:rFonts w:asciiTheme="minorHAnsi" w:hAnsiTheme="minorHAnsi" w:cstheme="minorHAnsi"/>
        </w:rPr>
        <w:t>.</w:t>
      </w:r>
    </w:p>
    <w:p w14:paraId="6B93BB7C" w14:textId="77777777" w:rsidR="00161A8D" w:rsidRPr="006D55D0" w:rsidRDefault="00161A8D" w:rsidP="006D55D0">
      <w:pPr>
        <w:spacing w:line="240" w:lineRule="auto"/>
        <w:jc w:val="both"/>
        <w:rPr>
          <w:rFonts w:asciiTheme="minorHAnsi" w:hAnsiTheme="minorHAnsi" w:cstheme="minorHAnsi"/>
        </w:rPr>
      </w:pPr>
    </w:p>
    <w:p w14:paraId="3573C04F" w14:textId="77777777" w:rsidR="006D55D0" w:rsidRPr="008777D8" w:rsidRDefault="006D55D0" w:rsidP="006D55D0">
      <w:pPr>
        <w:pStyle w:val="Heading3"/>
        <w:spacing w:before="0" w:after="0" w:line="240" w:lineRule="auto"/>
        <w:rPr>
          <w:rFonts w:cstheme="minorHAnsi"/>
          <w:szCs w:val="22"/>
        </w:rPr>
      </w:pPr>
      <w:r w:rsidRPr="008777D8">
        <w:rPr>
          <w:rFonts w:cstheme="minorHAnsi"/>
          <w:szCs w:val="22"/>
        </w:rPr>
        <w:t xml:space="preserve">2.5.1 Manfaat </w:t>
      </w:r>
      <w:proofErr w:type="spellStart"/>
      <w:r w:rsidRPr="008777D8">
        <w:rPr>
          <w:rFonts w:cstheme="minorHAnsi"/>
          <w:szCs w:val="22"/>
        </w:rPr>
        <w:t>bagi</w:t>
      </w:r>
      <w:proofErr w:type="spellEnd"/>
      <w:r w:rsidRPr="008777D8">
        <w:rPr>
          <w:rFonts w:cstheme="minorHAnsi"/>
          <w:szCs w:val="22"/>
        </w:rPr>
        <w:t xml:space="preserve"> </w:t>
      </w:r>
      <w:proofErr w:type="spellStart"/>
      <w:r w:rsidRPr="008777D8">
        <w:rPr>
          <w:rFonts w:cstheme="minorHAnsi"/>
          <w:szCs w:val="22"/>
        </w:rPr>
        <w:t>Mahasiswa</w:t>
      </w:r>
      <w:proofErr w:type="spellEnd"/>
    </w:p>
    <w:p w14:paraId="34A55903" w14:textId="1D8C65AE" w:rsidR="006D55D0" w:rsidRDefault="006D55D0" w:rsidP="006D55D0">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lebih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mudah</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cepat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perlu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selalu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datang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bagian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administrasi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mengecek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status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atau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KRS. </w:t>
      </w:r>
      <w:proofErr w:type="spellStart"/>
      <w:r w:rsidRPr="006D55D0">
        <w:rPr>
          <w:rFonts w:asciiTheme="minorHAnsi" w:hAnsiTheme="minorHAnsi" w:cstheme="minorHAnsi"/>
        </w:rPr>
        <w:t>Semua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tersebut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melalui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secara</w:t>
      </w:r>
      <w:proofErr w:type="spellEnd"/>
      <w:r w:rsidRPr="006D55D0">
        <w:rPr>
          <w:rFonts w:asciiTheme="minorHAnsi" w:hAnsiTheme="minorHAnsi" w:cstheme="minorHAnsi"/>
        </w:rPr>
        <w:t xml:space="preserve"> online.</w:t>
      </w:r>
    </w:p>
    <w:p w14:paraId="2E2591C3" w14:textId="77777777" w:rsidR="00161A8D" w:rsidRPr="006D55D0" w:rsidRDefault="00161A8D" w:rsidP="006D55D0">
      <w:pPr>
        <w:spacing w:line="240" w:lineRule="auto"/>
        <w:jc w:val="both"/>
        <w:rPr>
          <w:rFonts w:asciiTheme="minorHAnsi" w:hAnsiTheme="minorHAnsi" w:cstheme="minorHAnsi"/>
        </w:rPr>
      </w:pPr>
    </w:p>
    <w:p w14:paraId="4654986A" w14:textId="77777777" w:rsidR="006D55D0" w:rsidRPr="008777D8" w:rsidRDefault="006D55D0" w:rsidP="006D55D0">
      <w:pPr>
        <w:pStyle w:val="Heading3"/>
        <w:spacing w:before="0" w:after="0" w:line="240" w:lineRule="auto"/>
        <w:rPr>
          <w:rFonts w:cstheme="minorHAnsi"/>
          <w:szCs w:val="22"/>
        </w:rPr>
      </w:pPr>
      <w:r w:rsidRPr="008777D8">
        <w:rPr>
          <w:rFonts w:cstheme="minorHAnsi"/>
          <w:szCs w:val="22"/>
        </w:rPr>
        <w:t xml:space="preserve">2.5.2 Manfaat </w:t>
      </w:r>
      <w:proofErr w:type="spellStart"/>
      <w:r w:rsidRPr="008777D8">
        <w:rPr>
          <w:rFonts w:cstheme="minorHAnsi"/>
          <w:szCs w:val="22"/>
        </w:rPr>
        <w:t>bagi</w:t>
      </w:r>
      <w:proofErr w:type="spellEnd"/>
      <w:r w:rsidRPr="008777D8">
        <w:rPr>
          <w:rFonts w:cstheme="minorHAnsi"/>
          <w:szCs w:val="22"/>
        </w:rPr>
        <w:t xml:space="preserve"> Dosen</w:t>
      </w:r>
    </w:p>
    <w:p w14:paraId="3667E98F" w14:textId="7255BF9A" w:rsidR="006D55D0" w:rsidRDefault="006D55D0" w:rsidP="006D55D0">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lebih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mudah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mengelola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membuka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membagikan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ini</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pengelolaan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kegiatan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perkuliahan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menjadi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lebih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terstruktur</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terdokumentasi</w:t>
      </w:r>
      <w:proofErr w:type="spellEnd"/>
      <w:r w:rsidRPr="006D55D0">
        <w:rPr>
          <w:rFonts w:asciiTheme="minorHAnsi" w:hAnsiTheme="minorHAnsi" w:cstheme="minorHAnsi"/>
        </w:rPr>
        <w:t>.</w:t>
      </w:r>
    </w:p>
    <w:p w14:paraId="5EA46803" w14:textId="77777777" w:rsidR="00161A8D" w:rsidRPr="006D55D0" w:rsidRDefault="00161A8D" w:rsidP="006D55D0">
      <w:pPr>
        <w:spacing w:line="240" w:lineRule="auto"/>
        <w:jc w:val="both"/>
        <w:rPr>
          <w:rFonts w:asciiTheme="minorHAnsi" w:hAnsiTheme="minorHAnsi" w:cstheme="minorHAnsi"/>
        </w:rPr>
      </w:pPr>
    </w:p>
    <w:p w14:paraId="4B77DEA0" w14:textId="77777777" w:rsidR="006D55D0" w:rsidRPr="008777D8" w:rsidRDefault="006D55D0" w:rsidP="006D55D0">
      <w:pPr>
        <w:pStyle w:val="Heading3"/>
        <w:spacing w:before="0" w:after="0" w:line="240" w:lineRule="auto"/>
        <w:rPr>
          <w:rFonts w:cstheme="minorHAnsi"/>
          <w:szCs w:val="22"/>
        </w:rPr>
      </w:pPr>
      <w:r w:rsidRPr="008777D8">
        <w:rPr>
          <w:rFonts w:cstheme="minorHAnsi"/>
          <w:szCs w:val="22"/>
        </w:rPr>
        <w:t xml:space="preserve">2.5.3 Manfaat </w:t>
      </w:r>
      <w:proofErr w:type="spellStart"/>
      <w:r w:rsidRPr="008777D8">
        <w:rPr>
          <w:rFonts w:cstheme="minorHAnsi"/>
          <w:szCs w:val="22"/>
        </w:rPr>
        <w:t>bagi</w:t>
      </w:r>
      <w:proofErr w:type="spellEnd"/>
      <w:r w:rsidRPr="008777D8">
        <w:rPr>
          <w:rFonts w:cstheme="minorHAnsi"/>
          <w:szCs w:val="22"/>
        </w:rPr>
        <w:t xml:space="preserve"> Admin</w:t>
      </w:r>
    </w:p>
    <w:p w14:paraId="50A48B7F" w14:textId="643718AC" w:rsidR="006D55D0" w:rsidRDefault="006D55D0" w:rsidP="006D55D0">
      <w:pPr>
        <w:spacing w:line="240" w:lineRule="auto"/>
        <w:jc w:val="both"/>
        <w:rPr>
          <w:rFonts w:asciiTheme="minorHAnsi" w:hAnsiTheme="minorHAnsi" w:cstheme="minorHAnsi"/>
        </w:rPr>
      </w:pPr>
      <w:r w:rsidRPr="006D55D0">
        <w:rPr>
          <w:rFonts w:asciiTheme="minorHAnsi" w:hAnsiTheme="minorHAnsi" w:cstheme="minorHAnsi"/>
        </w:rPr>
        <w:t xml:space="preserve">Admin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mengelola</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secara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lebih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efisien</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periode</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lainnya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dikelola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secara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terpusat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sehingga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meminimalkan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kesalahan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pencatatan</w:t>
      </w:r>
      <w:proofErr w:type="spellEnd"/>
      <w:r w:rsidRPr="006D55D0">
        <w:rPr>
          <w:rFonts w:asciiTheme="minorHAnsi" w:hAnsiTheme="minorHAnsi" w:cstheme="minorHAnsi"/>
        </w:rPr>
        <w:t>.</w:t>
      </w:r>
    </w:p>
    <w:p w14:paraId="30BA79AB" w14:textId="77777777" w:rsidR="00161A8D" w:rsidRPr="006D55D0" w:rsidRDefault="00161A8D" w:rsidP="006D55D0">
      <w:pPr>
        <w:spacing w:line="240" w:lineRule="auto"/>
        <w:jc w:val="both"/>
        <w:rPr>
          <w:rFonts w:asciiTheme="minorHAnsi" w:hAnsiTheme="minorHAnsi" w:cstheme="minorHAnsi"/>
        </w:rPr>
      </w:pPr>
    </w:p>
    <w:p w14:paraId="53886C24" w14:textId="77777777" w:rsidR="006D55D0" w:rsidRPr="008777D8" w:rsidRDefault="006D55D0" w:rsidP="006D55D0">
      <w:pPr>
        <w:pStyle w:val="Heading3"/>
        <w:spacing w:before="0" w:after="0" w:line="240" w:lineRule="auto"/>
        <w:rPr>
          <w:rFonts w:cstheme="minorHAnsi"/>
          <w:szCs w:val="22"/>
        </w:rPr>
      </w:pPr>
      <w:r w:rsidRPr="008777D8">
        <w:rPr>
          <w:rFonts w:cstheme="minorHAnsi"/>
          <w:szCs w:val="22"/>
        </w:rPr>
        <w:t xml:space="preserve">2.5.4 Manfaat </w:t>
      </w:r>
      <w:proofErr w:type="spellStart"/>
      <w:r w:rsidRPr="008777D8">
        <w:rPr>
          <w:rFonts w:cstheme="minorHAnsi"/>
          <w:szCs w:val="22"/>
        </w:rPr>
        <w:t>bagi</w:t>
      </w:r>
      <w:proofErr w:type="spellEnd"/>
      <w:r w:rsidRPr="008777D8">
        <w:rPr>
          <w:rFonts w:cstheme="minorHAnsi"/>
          <w:szCs w:val="22"/>
        </w:rPr>
        <w:t xml:space="preserve"> </w:t>
      </w:r>
      <w:proofErr w:type="spellStart"/>
      <w:r w:rsidRPr="008777D8">
        <w:rPr>
          <w:rFonts w:cstheme="minorHAnsi"/>
          <w:szCs w:val="22"/>
        </w:rPr>
        <w:t>Kampus</w:t>
      </w:r>
      <w:proofErr w:type="spellEnd"/>
    </w:p>
    <w:p w14:paraId="33A97539" w14:textId="7CDA6045" w:rsidR="006D55D0" w:rsidRDefault="006D55D0" w:rsidP="006D55D0">
      <w:pPr>
        <w:spacing w:line="240" w:lineRule="auto"/>
        <w:jc w:val="both"/>
        <w:rPr>
          <w:rFonts w:asciiTheme="minorHAnsi" w:hAnsiTheme="minorHAnsi" w:cstheme="minorHAnsi"/>
        </w:rPr>
      </w:pPr>
      <w:proofErr w:type="spellStart"/>
      <w:r w:rsidRPr="006D55D0">
        <w:rPr>
          <w:rFonts w:asciiTheme="minorHAnsi" w:hAnsiTheme="minorHAnsi" w:cstheme="minorHAnsi"/>
        </w:rPr>
        <w:t>Kampus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meningkatkan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kualitas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pelayanan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mendukung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transformasi</w:t>
      </w:r>
      <w:proofErr w:type="spellEnd"/>
      <w:r w:rsidRPr="006D55D0">
        <w:rPr>
          <w:rFonts w:asciiTheme="minorHAnsi" w:hAnsiTheme="minorHAnsi" w:cstheme="minorHAnsi"/>
        </w:rPr>
        <w:t xml:space="preserve"> digital.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ini</w:t>
      </w:r>
      <w:proofErr w:type="spellEnd"/>
      <w:r w:rsidRPr="006D55D0">
        <w:rPr>
          <w:rFonts w:asciiTheme="minorHAnsi" w:hAnsiTheme="minorHAnsi" w:cstheme="minorHAnsi"/>
        </w:rPr>
        <w:t xml:space="preserve"> juga </w:t>
      </w:r>
      <w:proofErr w:type="spellStart"/>
      <w:r w:rsidRPr="006D55D0">
        <w:rPr>
          <w:rFonts w:asciiTheme="minorHAnsi" w:hAnsiTheme="minorHAnsi" w:cstheme="minorHAnsi"/>
        </w:rPr>
        <w:t>membantu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kampus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menyediakan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layanan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lebih</w:t>
      </w:r>
      <w:proofErr w:type="spellEnd"/>
      <w:r w:rsidRPr="006D55D0">
        <w:rPr>
          <w:rFonts w:asciiTheme="minorHAnsi" w:hAnsiTheme="minorHAnsi" w:cstheme="minorHAnsi"/>
        </w:rPr>
        <w:t xml:space="preserve"> modern, </w:t>
      </w:r>
      <w:proofErr w:type="spellStart"/>
      <w:r w:rsidRPr="006D55D0">
        <w:rPr>
          <w:rFonts w:asciiTheme="minorHAnsi" w:hAnsiTheme="minorHAnsi" w:cstheme="minorHAnsi"/>
        </w:rPr>
        <w:t>cepat</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terintegrasi</w:t>
      </w:r>
      <w:proofErr w:type="spellEnd"/>
      <w:r w:rsidRPr="006D55D0">
        <w:rPr>
          <w:rFonts w:asciiTheme="minorHAnsi" w:hAnsiTheme="minorHAnsi" w:cstheme="minorHAnsi"/>
        </w:rPr>
        <w:t>.</w:t>
      </w:r>
    </w:p>
    <w:p w14:paraId="60AC3E63" w14:textId="77777777" w:rsidR="00161A8D" w:rsidRPr="006D55D0" w:rsidRDefault="00161A8D" w:rsidP="006D55D0">
      <w:pPr>
        <w:spacing w:line="240" w:lineRule="auto"/>
        <w:jc w:val="both"/>
        <w:rPr>
          <w:rFonts w:asciiTheme="minorHAnsi" w:hAnsiTheme="minorHAnsi" w:cstheme="minorHAnsi"/>
        </w:rPr>
      </w:pPr>
    </w:p>
    <w:p w14:paraId="0702E4E0" w14:textId="77777777" w:rsidR="006D55D0" w:rsidRPr="008777D8" w:rsidRDefault="006D55D0" w:rsidP="006D55D0">
      <w:pPr>
        <w:pStyle w:val="Heading2"/>
        <w:spacing w:before="0" w:after="0" w:line="240" w:lineRule="auto"/>
        <w:rPr>
          <w:rFonts w:cstheme="minorHAnsi"/>
          <w:szCs w:val="22"/>
        </w:rPr>
      </w:pPr>
      <w:r w:rsidRPr="008777D8">
        <w:rPr>
          <w:rFonts w:cstheme="minorHAnsi"/>
          <w:szCs w:val="22"/>
        </w:rPr>
        <w:t xml:space="preserve">2.6 </w:t>
      </w:r>
      <w:proofErr w:type="spellStart"/>
      <w:r w:rsidRPr="008777D8">
        <w:rPr>
          <w:rFonts w:cstheme="minorHAnsi"/>
          <w:szCs w:val="22"/>
        </w:rPr>
        <w:t>Progres</w:t>
      </w:r>
      <w:proofErr w:type="spellEnd"/>
      <w:r w:rsidRPr="008777D8">
        <w:rPr>
          <w:rFonts w:cstheme="minorHAnsi"/>
          <w:szCs w:val="22"/>
        </w:rPr>
        <w:t xml:space="preserve"> </w:t>
      </w:r>
      <w:proofErr w:type="spellStart"/>
      <w:r w:rsidRPr="008777D8">
        <w:rPr>
          <w:rFonts w:cstheme="minorHAnsi"/>
          <w:szCs w:val="22"/>
        </w:rPr>
        <w:t>Proyek</w:t>
      </w:r>
      <w:proofErr w:type="spellEnd"/>
    </w:p>
    <w:p w14:paraId="15131EB3" w14:textId="4AE2379A" w:rsidR="006D55D0" w:rsidRDefault="006D55D0" w:rsidP="006D55D0">
      <w:pPr>
        <w:spacing w:line="240" w:lineRule="auto"/>
        <w:jc w:val="both"/>
        <w:rPr>
          <w:rFonts w:asciiTheme="minorHAnsi" w:hAnsiTheme="minorHAnsi" w:cstheme="minorHAnsi"/>
        </w:rPr>
      </w:pPr>
      <w:r w:rsidRPr="006D55D0">
        <w:rPr>
          <w:rFonts w:asciiTheme="minorHAnsi" w:hAnsiTheme="minorHAnsi" w:cstheme="minorHAnsi"/>
        </w:rPr>
        <w:t xml:space="preserve">Tahap </w:t>
      </w:r>
      <w:proofErr w:type="spellStart"/>
      <w:r w:rsidRPr="006D55D0">
        <w:rPr>
          <w:rFonts w:asciiTheme="minorHAnsi" w:hAnsiTheme="minorHAnsi" w:cstheme="minorHAnsi"/>
        </w:rPr>
        <w:t>pengerjaan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proyek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saat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berada</w:t>
      </w:r>
      <w:proofErr w:type="spellEnd"/>
      <w:r w:rsidRPr="006D55D0">
        <w:rPr>
          <w:rFonts w:asciiTheme="minorHAnsi" w:hAnsiTheme="minorHAnsi" w:cstheme="minorHAnsi"/>
        </w:rPr>
        <w:t xml:space="preserve"> pada </w:t>
      </w:r>
      <w:proofErr w:type="spellStart"/>
      <w:r w:rsidRPr="006D55D0">
        <w:rPr>
          <w:rFonts w:asciiTheme="minorHAnsi" w:hAnsiTheme="minorHAnsi" w:cstheme="minorHAnsi"/>
        </w:rPr>
        <w:t>tahap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analisis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kebutuhan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perancangan</w:t>
      </w:r>
      <w:proofErr w:type="spellEnd"/>
      <w:r w:rsidRPr="006D55D0">
        <w:rPr>
          <w:rFonts w:asciiTheme="minorHAnsi" w:hAnsiTheme="minorHAnsi" w:cstheme="minorHAnsi"/>
        </w:rPr>
        <w:t xml:space="preserve"> Use Case Diagram. Pada </w:t>
      </w:r>
      <w:proofErr w:type="spellStart"/>
      <w:r w:rsidRPr="006D55D0">
        <w:rPr>
          <w:rFonts w:asciiTheme="minorHAnsi" w:hAnsiTheme="minorHAnsi" w:cstheme="minorHAnsi"/>
        </w:rPr>
        <w:t>tahap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tim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berfokus</w:t>
      </w:r>
      <w:proofErr w:type="spellEnd"/>
      <w:r w:rsidRPr="006D55D0">
        <w:rPr>
          <w:rFonts w:asciiTheme="minorHAnsi" w:hAnsiTheme="minorHAnsi" w:cstheme="minorHAnsi"/>
        </w:rPr>
        <w:t xml:space="preserve"> pada </w:t>
      </w:r>
      <w:proofErr w:type="spellStart"/>
      <w:r w:rsidRPr="006D55D0">
        <w:rPr>
          <w:rFonts w:asciiTheme="minorHAnsi" w:hAnsiTheme="minorHAnsi" w:cstheme="minorHAnsi"/>
        </w:rPr>
        <w:t>identifikasi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aktor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kebutuhan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fungsional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hubungan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aktor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serta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penyusunan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skenario</w:t>
      </w:r>
      <w:proofErr w:type="spellEnd"/>
      <w:r w:rsidRPr="006D55D0">
        <w:rPr>
          <w:rFonts w:asciiTheme="minorHAnsi" w:hAnsiTheme="minorHAnsi" w:cstheme="minorHAnsi"/>
        </w:rPr>
        <w:t xml:space="preserve"> use case yang </w:t>
      </w:r>
      <w:proofErr w:type="spellStart"/>
      <w:r w:rsidRPr="006D55D0">
        <w:rPr>
          <w:rFonts w:asciiTheme="minorHAnsi" w:hAnsiTheme="minorHAnsi" w:cstheme="minorHAnsi"/>
        </w:rPr>
        <w:t>menggambarkan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interaksi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antara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pengguna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w:t>
      </w:r>
    </w:p>
    <w:p w14:paraId="637BEE67" w14:textId="77777777" w:rsidR="00161A8D" w:rsidRPr="006D55D0" w:rsidRDefault="00161A8D" w:rsidP="006D55D0">
      <w:pPr>
        <w:spacing w:line="240" w:lineRule="auto"/>
        <w:jc w:val="both"/>
        <w:rPr>
          <w:rFonts w:asciiTheme="minorHAnsi" w:hAnsiTheme="minorHAnsi" w:cstheme="minorHAnsi"/>
        </w:rPr>
      </w:pPr>
    </w:p>
    <w:p w14:paraId="198D6AC8" w14:textId="77777777" w:rsidR="006D55D0" w:rsidRPr="008777D8" w:rsidRDefault="006D55D0" w:rsidP="006D55D0">
      <w:pPr>
        <w:pStyle w:val="Heading1"/>
        <w:spacing w:before="0" w:after="0" w:line="240" w:lineRule="auto"/>
        <w:rPr>
          <w:rFonts w:cstheme="minorHAnsi"/>
          <w:szCs w:val="22"/>
        </w:rPr>
      </w:pPr>
      <w:r w:rsidRPr="008777D8">
        <w:rPr>
          <w:rFonts w:cstheme="minorHAnsi"/>
          <w:szCs w:val="22"/>
        </w:rPr>
        <w:lastRenderedPageBreak/>
        <w:t>3. ANALISIS SISTEM BERJALAN</w:t>
      </w:r>
    </w:p>
    <w:p w14:paraId="61464582" w14:textId="77777777" w:rsidR="006D55D0" w:rsidRPr="006D55D0" w:rsidRDefault="006D55D0" w:rsidP="006D55D0">
      <w:pPr>
        <w:spacing w:line="240" w:lineRule="auto"/>
        <w:jc w:val="both"/>
        <w:rPr>
          <w:rFonts w:asciiTheme="minorHAnsi" w:hAnsiTheme="minorHAnsi" w:cstheme="minorHAnsi"/>
        </w:rPr>
      </w:pPr>
      <w:proofErr w:type="spellStart"/>
      <w:r w:rsidRPr="006D55D0">
        <w:rPr>
          <w:rFonts w:asciiTheme="minorHAnsi" w:hAnsiTheme="minorHAnsi" w:cstheme="minorHAnsi"/>
        </w:rPr>
        <w:t>Sebelum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adanya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beberapa</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masih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berpotensi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secara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terpisah</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membutuhkan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waktu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lebih</w:t>
      </w:r>
      <w:proofErr w:type="spellEnd"/>
      <w:r w:rsidRPr="006D55D0">
        <w:rPr>
          <w:rFonts w:asciiTheme="minorHAnsi" w:hAnsiTheme="minorHAnsi" w:cstheme="minorHAnsi"/>
        </w:rPr>
        <w:t xml:space="preserve"> lama. </w:t>
      </w:r>
      <w:proofErr w:type="spellStart"/>
      <w:r w:rsidRPr="006D55D0">
        <w:rPr>
          <w:rFonts w:asciiTheme="minorHAnsi" w:hAnsiTheme="minorHAnsi" w:cstheme="minorHAnsi"/>
        </w:rPr>
        <w:t>Contohnya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harus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mengecek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melalui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beberapa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sumber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berbeda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perlu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mengelola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secara</w:t>
      </w:r>
      <w:proofErr w:type="spellEnd"/>
      <w:r w:rsidRPr="006D55D0">
        <w:rPr>
          <w:rFonts w:asciiTheme="minorHAnsi" w:hAnsiTheme="minorHAnsi" w:cstheme="minorHAnsi"/>
        </w:rPr>
        <w:t xml:space="preserve"> manual, </w:t>
      </w:r>
      <w:proofErr w:type="spellStart"/>
      <w:r w:rsidRPr="006D55D0">
        <w:rPr>
          <w:rFonts w:asciiTheme="minorHAnsi" w:hAnsiTheme="minorHAnsi" w:cstheme="minorHAnsi"/>
        </w:rPr>
        <w:t>sedangkan</w:t>
      </w:r>
      <w:proofErr w:type="spellEnd"/>
      <w:r w:rsidRPr="006D55D0">
        <w:rPr>
          <w:rFonts w:asciiTheme="minorHAnsi" w:hAnsiTheme="minorHAnsi" w:cstheme="minorHAnsi"/>
        </w:rPr>
        <w:t xml:space="preserve"> admin </w:t>
      </w:r>
      <w:proofErr w:type="spellStart"/>
      <w:r w:rsidRPr="006D55D0">
        <w:rPr>
          <w:rFonts w:asciiTheme="minorHAnsi" w:hAnsiTheme="minorHAnsi" w:cstheme="minorHAnsi"/>
        </w:rPr>
        <w:t>harus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memastikan</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selalu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diperbarui</w:t>
      </w:r>
      <w:proofErr w:type="spellEnd"/>
      <w:r w:rsidRPr="006D55D0">
        <w:rPr>
          <w:rFonts w:asciiTheme="minorHAnsi" w:hAnsiTheme="minorHAnsi" w:cstheme="minorHAnsi"/>
        </w:rPr>
        <w:t>.</w:t>
      </w:r>
    </w:p>
    <w:p w14:paraId="5FE577AC" w14:textId="2475CEFE" w:rsidR="006D55D0" w:rsidRDefault="006D55D0" w:rsidP="006D55D0">
      <w:pPr>
        <w:spacing w:line="240" w:lineRule="auto"/>
        <w:jc w:val="both"/>
        <w:rPr>
          <w:rFonts w:asciiTheme="minorHAnsi" w:hAnsiTheme="minorHAnsi" w:cstheme="minorHAnsi"/>
        </w:rPr>
      </w:pPr>
      <w:proofErr w:type="spellStart"/>
      <w:r w:rsidRPr="006D55D0">
        <w:rPr>
          <w:rFonts w:asciiTheme="minorHAnsi" w:hAnsiTheme="minorHAnsi" w:cstheme="minorHAnsi"/>
        </w:rPr>
        <w:t>Kondisi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tersebut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menyebabkan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beberapa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permasalahan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seperti</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sulit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ditemukan</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validasi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lambat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tersampaikan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secara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merata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serta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meningkatnya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risiko</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kesalahan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pencatatan</w:t>
      </w:r>
      <w:proofErr w:type="spellEnd"/>
      <w:r w:rsidRPr="006D55D0">
        <w:rPr>
          <w:rFonts w:asciiTheme="minorHAnsi" w:hAnsiTheme="minorHAnsi" w:cstheme="minorHAnsi"/>
        </w:rPr>
        <w:t xml:space="preserve">. Oleh </w:t>
      </w:r>
      <w:proofErr w:type="spellStart"/>
      <w:r w:rsidRPr="006D55D0">
        <w:rPr>
          <w:rFonts w:asciiTheme="minorHAnsi" w:hAnsiTheme="minorHAnsi" w:cstheme="minorHAnsi"/>
        </w:rPr>
        <w:t>karena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itu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dirancang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menyatukan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layanan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satu</w:t>
      </w:r>
      <w:proofErr w:type="spellEnd"/>
      <w:r w:rsidRPr="006D55D0">
        <w:rPr>
          <w:rFonts w:asciiTheme="minorHAnsi" w:hAnsiTheme="minorHAnsi" w:cstheme="minorHAnsi"/>
        </w:rPr>
        <w:t xml:space="preserve"> platform agar proses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menjadi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lebih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efektif</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terkontrol</w:t>
      </w:r>
      <w:proofErr w:type="spellEnd"/>
      <w:r w:rsidRPr="006D55D0">
        <w:rPr>
          <w:rFonts w:asciiTheme="minorHAnsi" w:hAnsiTheme="minorHAnsi" w:cstheme="minorHAnsi"/>
        </w:rPr>
        <w:t>.</w:t>
      </w:r>
    </w:p>
    <w:p w14:paraId="5692BD7D" w14:textId="77777777" w:rsidR="00161A8D" w:rsidRPr="006D55D0" w:rsidRDefault="00161A8D" w:rsidP="006D55D0">
      <w:pPr>
        <w:spacing w:line="240" w:lineRule="auto"/>
        <w:jc w:val="both"/>
        <w:rPr>
          <w:rFonts w:asciiTheme="minorHAnsi" w:hAnsiTheme="minorHAnsi" w:cs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
        <w:gridCol w:w="2949"/>
        <w:gridCol w:w="2835"/>
        <w:gridCol w:w="2578"/>
      </w:tblGrid>
      <w:tr w:rsidR="006D55D0" w:rsidRPr="006D55D0" w14:paraId="43D695DE" w14:textId="77777777" w:rsidTr="00161A8D">
        <w:trPr>
          <w:cantSplit/>
          <w:tblHeader/>
          <w:jc w:val="center"/>
        </w:trPr>
        <w:tc>
          <w:tcPr>
            <w:tcW w:w="480" w:type="dxa"/>
            <w:shd w:val="clear" w:color="auto" w:fill="D9EAF7"/>
          </w:tcPr>
          <w:p w14:paraId="012CED76"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b/>
              </w:rPr>
              <w:t>No</w:t>
            </w:r>
          </w:p>
        </w:tc>
        <w:tc>
          <w:tcPr>
            <w:tcW w:w="2949" w:type="dxa"/>
            <w:shd w:val="clear" w:color="auto" w:fill="D9EAF7"/>
          </w:tcPr>
          <w:p w14:paraId="339E7187"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b/>
              </w:rPr>
              <w:t>Permasalahan</w:t>
            </w:r>
            <w:proofErr w:type="spellEnd"/>
          </w:p>
        </w:tc>
        <w:tc>
          <w:tcPr>
            <w:tcW w:w="2835" w:type="dxa"/>
            <w:shd w:val="clear" w:color="auto" w:fill="D9EAF7"/>
          </w:tcPr>
          <w:p w14:paraId="60762195"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b/>
              </w:rPr>
              <w:t>Dampak</w:t>
            </w:r>
            <w:proofErr w:type="spellEnd"/>
          </w:p>
        </w:tc>
        <w:tc>
          <w:tcPr>
            <w:tcW w:w="2578" w:type="dxa"/>
            <w:shd w:val="clear" w:color="auto" w:fill="D9EAF7"/>
          </w:tcPr>
          <w:p w14:paraId="2EF338CB"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b/>
              </w:rPr>
              <w:t xml:space="preserve">Solusi pada </w:t>
            </w:r>
            <w:proofErr w:type="spellStart"/>
            <w:r w:rsidRPr="006D55D0">
              <w:rPr>
                <w:rFonts w:asciiTheme="minorHAnsi" w:hAnsiTheme="minorHAnsi" w:cstheme="minorHAnsi"/>
                <w:b/>
              </w:rPr>
              <w:t>NAVIcamp</w:t>
            </w:r>
            <w:proofErr w:type="spellEnd"/>
          </w:p>
        </w:tc>
      </w:tr>
      <w:tr w:rsidR="006D55D0" w:rsidRPr="006D55D0" w14:paraId="57951582" w14:textId="77777777" w:rsidTr="00161A8D">
        <w:trPr>
          <w:cantSplit/>
          <w:jc w:val="center"/>
        </w:trPr>
        <w:tc>
          <w:tcPr>
            <w:tcW w:w="480" w:type="dxa"/>
          </w:tcPr>
          <w:p w14:paraId="1A40427D"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1</w:t>
            </w:r>
          </w:p>
        </w:tc>
        <w:tc>
          <w:tcPr>
            <w:tcW w:w="2949" w:type="dxa"/>
          </w:tcPr>
          <w:p w14:paraId="2E436AE9" w14:textId="77777777" w:rsidR="006D55D0" w:rsidRPr="006D55D0" w:rsidRDefault="006D55D0" w:rsidP="00161A8D">
            <w:pPr>
              <w:spacing w:line="240" w:lineRule="auto"/>
              <w:jc w:val="both"/>
              <w:rPr>
                <w:rFonts w:asciiTheme="minorHAnsi" w:hAnsiTheme="minorHAnsi" w:cstheme="minorHAnsi"/>
              </w:rPr>
            </w:pPr>
            <w:proofErr w:type="spellStart"/>
            <w:r w:rsidRPr="006D55D0">
              <w:rPr>
                <w:rFonts w:asciiTheme="minorHAnsi" w:hAnsiTheme="minorHAnsi" w:cstheme="minorHAnsi"/>
              </w:rPr>
              <w:t>Pengisian</w:t>
            </w:r>
            <w:proofErr w:type="spellEnd"/>
            <w:r w:rsidRPr="006D55D0">
              <w:rPr>
                <w:rFonts w:asciiTheme="minorHAnsi" w:hAnsiTheme="minorHAnsi" w:cstheme="minorHAnsi"/>
              </w:rPr>
              <w:t xml:space="preserve"> KRS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terintegrasi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validasi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pembayaran</w:t>
            </w:r>
            <w:proofErr w:type="spellEnd"/>
            <w:r w:rsidRPr="006D55D0">
              <w:rPr>
                <w:rFonts w:asciiTheme="minorHAnsi" w:hAnsiTheme="minorHAnsi" w:cstheme="minorHAnsi"/>
              </w:rPr>
              <w:t>.</w:t>
            </w:r>
          </w:p>
        </w:tc>
        <w:tc>
          <w:tcPr>
            <w:tcW w:w="2835" w:type="dxa"/>
          </w:tcPr>
          <w:p w14:paraId="6B693AA4" w14:textId="77777777" w:rsidR="006D55D0" w:rsidRPr="006D55D0" w:rsidRDefault="006D55D0" w:rsidP="00161A8D">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mengalami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kendala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saat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memilih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atau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terjadi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kesalahan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pengambilan</w:t>
            </w:r>
            <w:proofErr w:type="spellEnd"/>
            <w:r w:rsidRPr="006D55D0">
              <w:rPr>
                <w:rFonts w:asciiTheme="minorHAnsi" w:hAnsiTheme="minorHAnsi" w:cstheme="minorHAnsi"/>
              </w:rPr>
              <w:t xml:space="preserve"> SKS.</w:t>
            </w:r>
          </w:p>
        </w:tc>
        <w:tc>
          <w:tcPr>
            <w:tcW w:w="2578" w:type="dxa"/>
          </w:tcPr>
          <w:p w14:paraId="3EFBA927" w14:textId="77777777" w:rsidR="006D55D0" w:rsidRPr="006D55D0" w:rsidRDefault="006D55D0" w:rsidP="00161A8D">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menyediakan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validasi</w:t>
            </w:r>
            <w:proofErr w:type="spellEnd"/>
            <w:r w:rsidRPr="006D55D0">
              <w:rPr>
                <w:rFonts w:asciiTheme="minorHAnsi" w:hAnsiTheme="minorHAnsi" w:cstheme="minorHAnsi"/>
              </w:rPr>
              <w:t xml:space="preserve"> KRS </w:t>
            </w:r>
            <w:proofErr w:type="spellStart"/>
            <w:r w:rsidRPr="006D55D0">
              <w:rPr>
                <w:rFonts w:asciiTheme="minorHAnsi" w:hAnsiTheme="minorHAnsi" w:cstheme="minorHAnsi"/>
              </w:rPr>
              <w:t>berdasarkan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jumlah</w:t>
            </w:r>
            <w:proofErr w:type="spellEnd"/>
            <w:r w:rsidRPr="006D55D0">
              <w:rPr>
                <w:rFonts w:asciiTheme="minorHAnsi" w:hAnsiTheme="minorHAnsi" w:cstheme="minorHAnsi"/>
              </w:rPr>
              <w:t xml:space="preserve"> SKS,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prasyarat</w:t>
            </w:r>
            <w:proofErr w:type="spellEnd"/>
            <w:r w:rsidRPr="006D55D0">
              <w:rPr>
                <w:rFonts w:asciiTheme="minorHAnsi" w:hAnsiTheme="minorHAnsi" w:cstheme="minorHAnsi"/>
              </w:rPr>
              <w:t xml:space="preserve">, dan status </w:t>
            </w:r>
            <w:proofErr w:type="spellStart"/>
            <w:r w:rsidRPr="006D55D0">
              <w:rPr>
                <w:rFonts w:asciiTheme="minorHAnsi" w:hAnsiTheme="minorHAnsi" w:cstheme="minorHAnsi"/>
              </w:rPr>
              <w:t>pembayaran</w:t>
            </w:r>
            <w:proofErr w:type="spellEnd"/>
            <w:r w:rsidRPr="006D55D0">
              <w:rPr>
                <w:rFonts w:asciiTheme="minorHAnsi" w:hAnsiTheme="minorHAnsi" w:cstheme="minorHAnsi"/>
              </w:rPr>
              <w:t>.</w:t>
            </w:r>
          </w:p>
        </w:tc>
      </w:tr>
      <w:tr w:rsidR="006D55D0" w:rsidRPr="006D55D0" w14:paraId="6CA67FBA" w14:textId="77777777" w:rsidTr="00161A8D">
        <w:trPr>
          <w:cantSplit/>
          <w:jc w:val="center"/>
        </w:trPr>
        <w:tc>
          <w:tcPr>
            <w:tcW w:w="480" w:type="dxa"/>
          </w:tcPr>
          <w:p w14:paraId="0D66FBFD"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2</w:t>
            </w:r>
          </w:p>
        </w:tc>
        <w:tc>
          <w:tcPr>
            <w:tcW w:w="2949" w:type="dxa"/>
          </w:tcPr>
          <w:p w14:paraId="42DDD1A2" w14:textId="77777777" w:rsidR="006D55D0" w:rsidRPr="006D55D0" w:rsidRDefault="006D55D0" w:rsidP="00161A8D">
            <w:pPr>
              <w:spacing w:line="240" w:lineRule="auto"/>
              <w:jc w:val="both"/>
              <w:rPr>
                <w:rFonts w:asciiTheme="minorHAnsi" w:hAnsiTheme="minorHAnsi" w:cstheme="minorHAnsi"/>
              </w:rPr>
            </w:pP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berubah</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langsung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diketahui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pengguna</w:t>
            </w:r>
            <w:proofErr w:type="spellEnd"/>
            <w:r w:rsidRPr="006D55D0">
              <w:rPr>
                <w:rFonts w:asciiTheme="minorHAnsi" w:hAnsiTheme="minorHAnsi" w:cstheme="minorHAnsi"/>
              </w:rPr>
              <w:t>.</w:t>
            </w:r>
          </w:p>
        </w:tc>
        <w:tc>
          <w:tcPr>
            <w:tcW w:w="2835" w:type="dxa"/>
          </w:tcPr>
          <w:p w14:paraId="52BFFA95" w14:textId="77777777" w:rsidR="006D55D0" w:rsidRPr="006D55D0" w:rsidRDefault="006D55D0" w:rsidP="00161A8D">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terlambat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mengetahui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perubahan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w:t>
            </w:r>
          </w:p>
        </w:tc>
        <w:tc>
          <w:tcPr>
            <w:tcW w:w="2578" w:type="dxa"/>
          </w:tcPr>
          <w:p w14:paraId="29FD11F4" w14:textId="77777777" w:rsidR="006D55D0" w:rsidRPr="006D55D0" w:rsidRDefault="006D55D0" w:rsidP="00161A8D">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terbaru</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mengirim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perubahan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w:t>
            </w:r>
          </w:p>
        </w:tc>
      </w:tr>
      <w:tr w:rsidR="006D55D0" w:rsidRPr="006D55D0" w14:paraId="581A083D" w14:textId="77777777" w:rsidTr="00161A8D">
        <w:trPr>
          <w:cantSplit/>
          <w:jc w:val="center"/>
        </w:trPr>
        <w:tc>
          <w:tcPr>
            <w:tcW w:w="480" w:type="dxa"/>
          </w:tcPr>
          <w:p w14:paraId="4A7EE45A"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3</w:t>
            </w:r>
          </w:p>
        </w:tc>
        <w:tc>
          <w:tcPr>
            <w:tcW w:w="2949" w:type="dxa"/>
          </w:tcPr>
          <w:p w14:paraId="010B2C30" w14:textId="77777777" w:rsidR="006D55D0" w:rsidRPr="006D55D0" w:rsidRDefault="006D55D0" w:rsidP="00161A8D">
            <w:pPr>
              <w:spacing w:line="240" w:lineRule="auto"/>
              <w:jc w:val="both"/>
              <w:rPr>
                <w:rFonts w:asciiTheme="minorHAnsi" w:hAnsiTheme="minorHAnsi" w:cstheme="minorHAnsi"/>
              </w:rPr>
            </w:pPr>
            <w:proofErr w:type="spellStart"/>
            <w:r w:rsidRPr="006D55D0">
              <w:rPr>
                <w:rFonts w:asciiTheme="minorHAnsi" w:hAnsiTheme="minorHAnsi" w:cstheme="minorHAnsi"/>
              </w:rPr>
              <w:t>Pengelolaan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membutuhkan</w:t>
            </w:r>
            <w:proofErr w:type="spellEnd"/>
            <w:r w:rsidRPr="006D55D0">
              <w:rPr>
                <w:rFonts w:asciiTheme="minorHAnsi" w:hAnsiTheme="minorHAnsi" w:cstheme="minorHAnsi"/>
              </w:rPr>
              <w:t xml:space="preserve"> proses input dan </w:t>
            </w:r>
            <w:proofErr w:type="spellStart"/>
            <w:r w:rsidRPr="006D55D0">
              <w:rPr>
                <w:rFonts w:asciiTheme="minorHAnsi" w:hAnsiTheme="minorHAnsi" w:cstheme="minorHAnsi"/>
              </w:rPr>
              <w:t>publikasi</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rapi</w:t>
            </w:r>
            <w:proofErr w:type="spellEnd"/>
            <w:r w:rsidRPr="006D55D0">
              <w:rPr>
                <w:rFonts w:asciiTheme="minorHAnsi" w:hAnsiTheme="minorHAnsi" w:cstheme="minorHAnsi"/>
              </w:rPr>
              <w:t>.</w:t>
            </w:r>
          </w:p>
        </w:tc>
        <w:tc>
          <w:tcPr>
            <w:tcW w:w="2835" w:type="dxa"/>
          </w:tcPr>
          <w:p w14:paraId="24AAD899" w14:textId="77777777" w:rsidR="006D55D0" w:rsidRPr="006D55D0" w:rsidRDefault="006D55D0" w:rsidP="00161A8D">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sulit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mengetahui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kapan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sudah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tersedia</w:t>
            </w:r>
            <w:proofErr w:type="spellEnd"/>
            <w:r w:rsidRPr="006D55D0">
              <w:rPr>
                <w:rFonts w:asciiTheme="minorHAnsi" w:hAnsiTheme="minorHAnsi" w:cstheme="minorHAnsi"/>
              </w:rPr>
              <w:t>.</w:t>
            </w:r>
          </w:p>
        </w:tc>
        <w:tc>
          <w:tcPr>
            <w:tcW w:w="2578" w:type="dxa"/>
          </w:tcPr>
          <w:p w14:paraId="49443109" w14:textId="77777777" w:rsidR="006D55D0" w:rsidRPr="006D55D0" w:rsidRDefault="006D55D0" w:rsidP="00161A8D">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menyediakan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fitur</w:t>
            </w:r>
            <w:proofErr w:type="spellEnd"/>
            <w:r w:rsidRPr="006D55D0">
              <w:rPr>
                <w:rFonts w:asciiTheme="minorHAnsi" w:hAnsiTheme="minorHAnsi" w:cstheme="minorHAnsi"/>
              </w:rPr>
              <w:t xml:space="preserve"> input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penyimpanan</w:t>
            </w:r>
            <w:proofErr w:type="spellEnd"/>
            <w:r w:rsidRPr="006D55D0">
              <w:rPr>
                <w:rFonts w:asciiTheme="minorHAnsi" w:hAnsiTheme="minorHAnsi" w:cstheme="minorHAnsi"/>
              </w:rPr>
              <w:t xml:space="preserve"> draft, </w:t>
            </w:r>
            <w:proofErr w:type="spellStart"/>
            <w:r w:rsidRPr="006D55D0">
              <w:rPr>
                <w:rFonts w:asciiTheme="minorHAnsi" w:hAnsiTheme="minorHAnsi" w:cstheme="minorHAnsi"/>
              </w:rPr>
              <w:t>publikasi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notifikasi</w:t>
            </w:r>
            <w:proofErr w:type="spellEnd"/>
            <w:r w:rsidRPr="006D55D0">
              <w:rPr>
                <w:rFonts w:asciiTheme="minorHAnsi" w:hAnsiTheme="minorHAnsi" w:cstheme="minorHAnsi"/>
              </w:rPr>
              <w:t>.</w:t>
            </w:r>
          </w:p>
        </w:tc>
      </w:tr>
      <w:tr w:rsidR="006D55D0" w:rsidRPr="006D55D0" w14:paraId="4ED7F87B" w14:textId="77777777" w:rsidTr="00161A8D">
        <w:trPr>
          <w:cantSplit/>
          <w:jc w:val="center"/>
        </w:trPr>
        <w:tc>
          <w:tcPr>
            <w:tcW w:w="480" w:type="dxa"/>
          </w:tcPr>
          <w:p w14:paraId="79BAE5C5"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4</w:t>
            </w:r>
          </w:p>
        </w:tc>
        <w:tc>
          <w:tcPr>
            <w:tcW w:w="2949" w:type="dxa"/>
          </w:tcPr>
          <w:p w14:paraId="120DC010" w14:textId="77777777" w:rsidR="006D55D0" w:rsidRPr="006D55D0" w:rsidRDefault="006D55D0" w:rsidP="00161A8D">
            <w:pPr>
              <w:spacing w:line="240" w:lineRule="auto"/>
              <w:jc w:val="both"/>
              <w:rPr>
                <w:rFonts w:asciiTheme="minorHAnsi" w:hAnsiTheme="minorHAnsi" w:cstheme="minorHAnsi"/>
              </w:rPr>
            </w:pP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sulit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dipantau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jika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secara</w:t>
            </w:r>
            <w:proofErr w:type="spellEnd"/>
            <w:r w:rsidRPr="006D55D0">
              <w:rPr>
                <w:rFonts w:asciiTheme="minorHAnsi" w:hAnsiTheme="minorHAnsi" w:cstheme="minorHAnsi"/>
              </w:rPr>
              <w:t xml:space="preserve"> manual.</w:t>
            </w:r>
          </w:p>
        </w:tc>
        <w:tc>
          <w:tcPr>
            <w:tcW w:w="2835" w:type="dxa"/>
          </w:tcPr>
          <w:p w14:paraId="348DE547" w14:textId="77777777" w:rsidR="006D55D0" w:rsidRPr="006D55D0" w:rsidRDefault="006D55D0" w:rsidP="00161A8D">
            <w:pPr>
              <w:spacing w:line="240" w:lineRule="auto"/>
              <w:jc w:val="both"/>
              <w:rPr>
                <w:rFonts w:asciiTheme="minorHAnsi" w:hAnsiTheme="minorHAnsi" w:cstheme="minorHAnsi"/>
              </w:rPr>
            </w:pPr>
            <w:r w:rsidRPr="006D55D0">
              <w:rPr>
                <w:rFonts w:asciiTheme="minorHAnsi" w:hAnsiTheme="minorHAnsi" w:cstheme="minorHAnsi"/>
              </w:rPr>
              <w:t xml:space="preserve">Data </w:t>
            </w:r>
            <w:proofErr w:type="spellStart"/>
            <w:r w:rsidRPr="006D55D0">
              <w:rPr>
                <w:rFonts w:asciiTheme="minorHAnsi" w:hAnsiTheme="minorHAnsi" w:cstheme="minorHAnsi"/>
              </w:rPr>
              <w:t>kehadiran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berisiko</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akurat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atau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terlambat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direkap</w:t>
            </w:r>
            <w:proofErr w:type="spellEnd"/>
            <w:r w:rsidRPr="006D55D0">
              <w:rPr>
                <w:rFonts w:asciiTheme="minorHAnsi" w:hAnsiTheme="minorHAnsi" w:cstheme="minorHAnsi"/>
              </w:rPr>
              <w:t>.</w:t>
            </w:r>
          </w:p>
        </w:tc>
        <w:tc>
          <w:tcPr>
            <w:tcW w:w="2578" w:type="dxa"/>
          </w:tcPr>
          <w:p w14:paraId="42A1A8DD" w14:textId="77777777" w:rsidR="006D55D0" w:rsidRPr="006D55D0" w:rsidRDefault="006D55D0" w:rsidP="00161A8D">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menyediakan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mandiri</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dibuka</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ditutup</w:t>
            </w:r>
            <w:proofErr w:type="spellEnd"/>
            <w:r w:rsidRPr="006D55D0">
              <w:rPr>
                <w:rFonts w:asciiTheme="minorHAnsi" w:hAnsiTheme="minorHAnsi" w:cstheme="minorHAnsi"/>
              </w:rPr>
              <w:t xml:space="preserve"> oleh </w:t>
            </w:r>
            <w:proofErr w:type="spellStart"/>
            <w:r w:rsidRPr="006D55D0">
              <w:rPr>
                <w:rFonts w:asciiTheme="minorHAnsi" w:hAnsiTheme="minorHAnsi" w:cstheme="minorHAnsi"/>
              </w:rPr>
              <w:t>dosen</w:t>
            </w:r>
            <w:proofErr w:type="spellEnd"/>
            <w:r w:rsidRPr="006D55D0">
              <w:rPr>
                <w:rFonts w:asciiTheme="minorHAnsi" w:hAnsiTheme="minorHAnsi" w:cstheme="minorHAnsi"/>
              </w:rPr>
              <w:t>.</w:t>
            </w:r>
          </w:p>
        </w:tc>
      </w:tr>
    </w:tbl>
    <w:p w14:paraId="4E646A7D" w14:textId="77777777" w:rsidR="006D55D0" w:rsidRPr="006D55D0" w:rsidRDefault="006D55D0" w:rsidP="006D55D0">
      <w:pPr>
        <w:spacing w:line="240" w:lineRule="auto"/>
        <w:rPr>
          <w:rFonts w:asciiTheme="minorHAnsi" w:hAnsiTheme="minorHAnsi" w:cstheme="minorHAnsi"/>
        </w:rPr>
      </w:pPr>
    </w:p>
    <w:p w14:paraId="7D561526" w14:textId="77777777" w:rsidR="006D55D0" w:rsidRPr="008777D8" w:rsidRDefault="006D55D0" w:rsidP="006D55D0">
      <w:pPr>
        <w:pStyle w:val="Heading1"/>
        <w:spacing w:before="0" w:after="0" w:line="240" w:lineRule="auto"/>
        <w:rPr>
          <w:rFonts w:cstheme="minorHAnsi"/>
          <w:szCs w:val="22"/>
        </w:rPr>
      </w:pPr>
      <w:r w:rsidRPr="008777D8">
        <w:rPr>
          <w:rFonts w:cstheme="minorHAnsi"/>
          <w:szCs w:val="22"/>
        </w:rPr>
        <w:t>4. IDENTIFIKASI STAKEHOLDER</w:t>
      </w:r>
    </w:p>
    <w:p w14:paraId="6A76478A" w14:textId="409E05E8" w:rsidR="006D55D0" w:rsidRDefault="006D55D0" w:rsidP="006D55D0">
      <w:pPr>
        <w:spacing w:line="240" w:lineRule="auto"/>
        <w:rPr>
          <w:rFonts w:asciiTheme="minorHAnsi" w:hAnsiTheme="minorHAnsi" w:cstheme="minorHAnsi"/>
        </w:rPr>
      </w:pPr>
      <w:r w:rsidRPr="006D55D0">
        <w:rPr>
          <w:rFonts w:asciiTheme="minorHAnsi" w:hAnsiTheme="minorHAnsi" w:cstheme="minorHAnsi"/>
        </w:rPr>
        <w:t xml:space="preserve">Stakeholder </w:t>
      </w:r>
      <w:proofErr w:type="spellStart"/>
      <w:r w:rsidRPr="006D55D0">
        <w:rPr>
          <w:rFonts w:asciiTheme="minorHAnsi" w:hAnsiTheme="minorHAnsi" w:cstheme="minorHAnsi"/>
        </w:rPr>
        <w:t>merupakan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pihak-pihak</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memiliki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kepentingan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terhadap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penggunaan</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pengembangan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w:t>
      </w:r>
    </w:p>
    <w:p w14:paraId="09556070" w14:textId="77777777" w:rsidR="00161A8D" w:rsidRPr="006D55D0" w:rsidRDefault="00161A8D" w:rsidP="006D55D0">
      <w:pPr>
        <w:spacing w:line="240" w:lineRule="auto"/>
        <w:rPr>
          <w:rFonts w:asciiTheme="minorHAnsi" w:hAnsiTheme="minorHAnsi" w:cs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
        <w:gridCol w:w="1839"/>
        <w:gridCol w:w="6522"/>
      </w:tblGrid>
      <w:tr w:rsidR="006D55D0" w:rsidRPr="006D55D0" w14:paraId="480BCA48" w14:textId="77777777" w:rsidTr="00161A8D">
        <w:trPr>
          <w:cantSplit/>
          <w:tblHeader/>
          <w:jc w:val="center"/>
        </w:trPr>
        <w:tc>
          <w:tcPr>
            <w:tcW w:w="432" w:type="dxa"/>
            <w:shd w:val="clear" w:color="auto" w:fill="D9EAF7"/>
          </w:tcPr>
          <w:p w14:paraId="56A37956"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b/>
              </w:rPr>
              <w:t>No</w:t>
            </w:r>
          </w:p>
        </w:tc>
        <w:tc>
          <w:tcPr>
            <w:tcW w:w="1839" w:type="dxa"/>
            <w:shd w:val="clear" w:color="auto" w:fill="D9EAF7"/>
          </w:tcPr>
          <w:p w14:paraId="5872A9EA"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b/>
              </w:rPr>
              <w:t>Stakeholder</w:t>
            </w:r>
          </w:p>
        </w:tc>
        <w:tc>
          <w:tcPr>
            <w:tcW w:w="6522" w:type="dxa"/>
            <w:shd w:val="clear" w:color="auto" w:fill="D9EAF7"/>
          </w:tcPr>
          <w:p w14:paraId="41ED4F66"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b/>
              </w:rPr>
              <w:t>Deskripsi</w:t>
            </w:r>
            <w:proofErr w:type="spellEnd"/>
          </w:p>
        </w:tc>
      </w:tr>
      <w:tr w:rsidR="006D55D0" w:rsidRPr="006D55D0" w14:paraId="58CAAB89" w14:textId="77777777" w:rsidTr="00161A8D">
        <w:trPr>
          <w:cantSplit/>
          <w:jc w:val="center"/>
        </w:trPr>
        <w:tc>
          <w:tcPr>
            <w:tcW w:w="432" w:type="dxa"/>
          </w:tcPr>
          <w:p w14:paraId="075BF7EA"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1</w:t>
            </w:r>
          </w:p>
        </w:tc>
        <w:tc>
          <w:tcPr>
            <w:tcW w:w="1839" w:type="dxa"/>
          </w:tcPr>
          <w:p w14:paraId="6E42719F"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rPr>
              <w:t>Mahasiswa</w:t>
            </w:r>
            <w:proofErr w:type="spellEnd"/>
          </w:p>
        </w:tc>
        <w:tc>
          <w:tcPr>
            <w:tcW w:w="6522" w:type="dxa"/>
          </w:tcPr>
          <w:p w14:paraId="060DC1A6" w14:textId="77777777" w:rsidR="006D55D0" w:rsidRPr="006D55D0" w:rsidRDefault="006D55D0" w:rsidP="00161A8D">
            <w:pPr>
              <w:spacing w:line="240" w:lineRule="auto"/>
              <w:jc w:val="both"/>
              <w:rPr>
                <w:rFonts w:asciiTheme="minorHAnsi" w:hAnsiTheme="minorHAnsi" w:cstheme="minorHAnsi"/>
              </w:rPr>
            </w:pPr>
            <w:proofErr w:type="spellStart"/>
            <w:r w:rsidRPr="006D55D0">
              <w:rPr>
                <w:rFonts w:asciiTheme="minorHAnsi" w:hAnsiTheme="minorHAnsi" w:cstheme="minorHAnsi"/>
              </w:rPr>
              <w:t>Pihak</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menggunakan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layanan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seperti</w:t>
            </w:r>
            <w:proofErr w:type="spellEnd"/>
            <w:r w:rsidRPr="006D55D0">
              <w:rPr>
                <w:rFonts w:asciiTheme="minorHAnsi" w:hAnsiTheme="minorHAnsi" w:cstheme="minorHAnsi"/>
              </w:rPr>
              <w:t xml:space="preserve"> KRS,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w:t>
            </w:r>
          </w:p>
        </w:tc>
      </w:tr>
      <w:tr w:rsidR="006D55D0" w:rsidRPr="006D55D0" w14:paraId="17F71606" w14:textId="77777777" w:rsidTr="00161A8D">
        <w:trPr>
          <w:cantSplit/>
          <w:jc w:val="center"/>
        </w:trPr>
        <w:tc>
          <w:tcPr>
            <w:tcW w:w="432" w:type="dxa"/>
          </w:tcPr>
          <w:p w14:paraId="72238361"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2</w:t>
            </w:r>
          </w:p>
        </w:tc>
        <w:tc>
          <w:tcPr>
            <w:tcW w:w="1839" w:type="dxa"/>
          </w:tcPr>
          <w:p w14:paraId="57740D8F"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Dosen</w:t>
            </w:r>
          </w:p>
        </w:tc>
        <w:tc>
          <w:tcPr>
            <w:tcW w:w="6522" w:type="dxa"/>
          </w:tcPr>
          <w:p w14:paraId="1A390164" w14:textId="77777777" w:rsidR="006D55D0" w:rsidRPr="006D55D0" w:rsidRDefault="006D55D0" w:rsidP="00161A8D">
            <w:pPr>
              <w:spacing w:line="240" w:lineRule="auto"/>
              <w:jc w:val="both"/>
              <w:rPr>
                <w:rFonts w:asciiTheme="minorHAnsi" w:hAnsiTheme="minorHAnsi" w:cstheme="minorHAnsi"/>
              </w:rPr>
            </w:pPr>
            <w:proofErr w:type="spellStart"/>
            <w:r w:rsidRPr="006D55D0">
              <w:rPr>
                <w:rFonts w:asciiTheme="minorHAnsi" w:hAnsiTheme="minorHAnsi" w:cstheme="minorHAnsi"/>
              </w:rPr>
              <w:t>Pihak</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menggunakan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mengelola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perkuliahan</w:t>
            </w:r>
            <w:proofErr w:type="spellEnd"/>
            <w:r w:rsidRPr="006D55D0">
              <w:rPr>
                <w:rFonts w:asciiTheme="minorHAnsi" w:hAnsiTheme="minorHAnsi" w:cstheme="minorHAnsi"/>
              </w:rPr>
              <w:t>.</w:t>
            </w:r>
          </w:p>
        </w:tc>
      </w:tr>
      <w:tr w:rsidR="006D55D0" w:rsidRPr="006D55D0" w14:paraId="17341F44" w14:textId="77777777" w:rsidTr="00161A8D">
        <w:trPr>
          <w:cantSplit/>
          <w:jc w:val="center"/>
        </w:trPr>
        <w:tc>
          <w:tcPr>
            <w:tcW w:w="432" w:type="dxa"/>
          </w:tcPr>
          <w:p w14:paraId="7D149C99"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3</w:t>
            </w:r>
          </w:p>
        </w:tc>
        <w:tc>
          <w:tcPr>
            <w:tcW w:w="1839" w:type="dxa"/>
          </w:tcPr>
          <w:p w14:paraId="1AC8912C"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Admin Akademik</w:t>
            </w:r>
          </w:p>
        </w:tc>
        <w:tc>
          <w:tcPr>
            <w:tcW w:w="6522" w:type="dxa"/>
          </w:tcPr>
          <w:p w14:paraId="1B75F491" w14:textId="77777777" w:rsidR="006D55D0" w:rsidRPr="006D55D0" w:rsidRDefault="006D55D0" w:rsidP="00161A8D">
            <w:pPr>
              <w:spacing w:line="240" w:lineRule="auto"/>
              <w:jc w:val="both"/>
              <w:rPr>
                <w:rFonts w:asciiTheme="minorHAnsi" w:hAnsiTheme="minorHAnsi" w:cstheme="minorHAnsi"/>
              </w:rPr>
            </w:pPr>
            <w:proofErr w:type="spellStart"/>
            <w:r w:rsidRPr="006D55D0">
              <w:rPr>
                <w:rFonts w:asciiTheme="minorHAnsi" w:hAnsiTheme="minorHAnsi" w:cstheme="minorHAnsi"/>
              </w:rPr>
              <w:t>Pihak</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bertanggung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jawab</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mengelola</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periode</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dan data </w:t>
            </w:r>
            <w:proofErr w:type="spellStart"/>
            <w:r w:rsidRPr="006D55D0">
              <w:rPr>
                <w:rFonts w:asciiTheme="minorHAnsi" w:hAnsiTheme="minorHAnsi" w:cstheme="minorHAnsi"/>
              </w:rPr>
              <w:t>pendukung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w:t>
            </w:r>
          </w:p>
        </w:tc>
      </w:tr>
      <w:tr w:rsidR="006D55D0" w:rsidRPr="006D55D0" w14:paraId="0D780B1E" w14:textId="77777777" w:rsidTr="00161A8D">
        <w:trPr>
          <w:cantSplit/>
          <w:jc w:val="center"/>
        </w:trPr>
        <w:tc>
          <w:tcPr>
            <w:tcW w:w="432" w:type="dxa"/>
          </w:tcPr>
          <w:p w14:paraId="45A03D35"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4</w:t>
            </w:r>
          </w:p>
        </w:tc>
        <w:tc>
          <w:tcPr>
            <w:tcW w:w="1839" w:type="dxa"/>
          </w:tcPr>
          <w:p w14:paraId="2F58FB5D"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Program Studi</w:t>
            </w:r>
          </w:p>
        </w:tc>
        <w:tc>
          <w:tcPr>
            <w:tcW w:w="6522" w:type="dxa"/>
          </w:tcPr>
          <w:p w14:paraId="03AFE1DA" w14:textId="77777777" w:rsidR="006D55D0" w:rsidRPr="006D55D0" w:rsidRDefault="006D55D0" w:rsidP="00161A8D">
            <w:pPr>
              <w:spacing w:line="240" w:lineRule="auto"/>
              <w:jc w:val="both"/>
              <w:rPr>
                <w:rFonts w:asciiTheme="minorHAnsi" w:hAnsiTheme="minorHAnsi" w:cstheme="minorHAnsi"/>
              </w:rPr>
            </w:pPr>
            <w:proofErr w:type="spellStart"/>
            <w:r w:rsidRPr="006D55D0">
              <w:rPr>
                <w:rFonts w:asciiTheme="minorHAnsi" w:hAnsiTheme="minorHAnsi" w:cstheme="minorHAnsi"/>
              </w:rPr>
              <w:t>Pihak</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memantau</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memastikan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kegiatan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perkuliahan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berjalan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sesuai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aturan</w:t>
            </w:r>
            <w:proofErr w:type="spellEnd"/>
            <w:r w:rsidRPr="006D55D0">
              <w:rPr>
                <w:rFonts w:asciiTheme="minorHAnsi" w:hAnsiTheme="minorHAnsi" w:cstheme="minorHAnsi"/>
              </w:rPr>
              <w:t>.</w:t>
            </w:r>
          </w:p>
        </w:tc>
      </w:tr>
      <w:tr w:rsidR="006D55D0" w:rsidRPr="006D55D0" w14:paraId="252B2D93" w14:textId="77777777" w:rsidTr="00161A8D">
        <w:trPr>
          <w:cantSplit/>
          <w:jc w:val="center"/>
        </w:trPr>
        <w:tc>
          <w:tcPr>
            <w:tcW w:w="432" w:type="dxa"/>
          </w:tcPr>
          <w:p w14:paraId="514F23BD"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5</w:t>
            </w:r>
          </w:p>
        </w:tc>
        <w:tc>
          <w:tcPr>
            <w:tcW w:w="1839" w:type="dxa"/>
          </w:tcPr>
          <w:p w14:paraId="641AD915"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Universitas</w:t>
            </w:r>
          </w:p>
        </w:tc>
        <w:tc>
          <w:tcPr>
            <w:tcW w:w="6522" w:type="dxa"/>
          </w:tcPr>
          <w:p w14:paraId="7506E925" w14:textId="77777777" w:rsidR="006D55D0" w:rsidRPr="006D55D0" w:rsidRDefault="006D55D0" w:rsidP="00161A8D">
            <w:pPr>
              <w:spacing w:line="240" w:lineRule="auto"/>
              <w:jc w:val="both"/>
              <w:rPr>
                <w:rFonts w:asciiTheme="minorHAnsi" w:hAnsiTheme="minorHAnsi" w:cstheme="minorHAnsi"/>
              </w:rPr>
            </w:pPr>
            <w:proofErr w:type="spellStart"/>
            <w:r w:rsidRPr="006D55D0">
              <w:rPr>
                <w:rFonts w:asciiTheme="minorHAnsi" w:hAnsiTheme="minorHAnsi" w:cstheme="minorHAnsi"/>
              </w:rPr>
              <w:t>Pihak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pemilik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memanfaatkan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sebagai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bagian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layanan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kampus</w:t>
            </w:r>
            <w:proofErr w:type="spellEnd"/>
            <w:r w:rsidRPr="006D55D0">
              <w:rPr>
                <w:rFonts w:asciiTheme="minorHAnsi" w:hAnsiTheme="minorHAnsi" w:cstheme="minorHAnsi"/>
              </w:rPr>
              <w:t>.</w:t>
            </w:r>
          </w:p>
        </w:tc>
      </w:tr>
    </w:tbl>
    <w:p w14:paraId="04802112" w14:textId="77777777" w:rsidR="006D55D0" w:rsidRPr="006D55D0" w:rsidRDefault="006D55D0" w:rsidP="006D55D0">
      <w:pPr>
        <w:spacing w:line="240" w:lineRule="auto"/>
        <w:rPr>
          <w:rFonts w:asciiTheme="minorHAnsi" w:hAnsiTheme="minorHAnsi" w:cstheme="minorHAnsi"/>
        </w:rPr>
      </w:pPr>
    </w:p>
    <w:p w14:paraId="428159A6" w14:textId="77777777" w:rsidR="006D55D0" w:rsidRPr="008777D8" w:rsidRDefault="006D55D0" w:rsidP="006D55D0">
      <w:pPr>
        <w:pStyle w:val="Heading1"/>
        <w:spacing w:before="0" w:after="0" w:line="240" w:lineRule="auto"/>
        <w:rPr>
          <w:rFonts w:cstheme="minorHAnsi"/>
          <w:szCs w:val="22"/>
        </w:rPr>
      </w:pPr>
      <w:r w:rsidRPr="008777D8">
        <w:rPr>
          <w:rFonts w:cstheme="minorHAnsi"/>
          <w:szCs w:val="22"/>
        </w:rPr>
        <w:t>5. IDENTIFIKASI AKTOR SISTEM</w:t>
      </w:r>
    </w:p>
    <w:p w14:paraId="7759124A" w14:textId="071C71A3" w:rsidR="006D55D0" w:rsidRDefault="006D55D0" w:rsidP="006D55D0">
      <w:pPr>
        <w:spacing w:line="240" w:lineRule="auto"/>
        <w:rPr>
          <w:rFonts w:asciiTheme="minorHAnsi" w:hAnsiTheme="minorHAnsi" w:cstheme="minorHAnsi"/>
        </w:rPr>
      </w:pPr>
      <w:r w:rsidRPr="006D55D0">
        <w:rPr>
          <w:rFonts w:asciiTheme="minorHAnsi" w:hAnsiTheme="minorHAnsi" w:cstheme="minorHAnsi"/>
        </w:rPr>
        <w:t xml:space="preserve">Aktor </w:t>
      </w:r>
      <w:proofErr w:type="spellStart"/>
      <w:r w:rsidRPr="006D55D0">
        <w:rPr>
          <w:rFonts w:asciiTheme="minorHAnsi" w:hAnsiTheme="minorHAnsi" w:cstheme="minorHAnsi"/>
        </w:rPr>
        <w:t>adalah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pihak</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berinteraksi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secara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langsung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Pada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aktor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utama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terdiri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r w:rsidRPr="006D55D0">
        <w:rPr>
          <w:rFonts w:asciiTheme="minorHAnsi" w:hAnsiTheme="minorHAnsi" w:cstheme="minorHAnsi"/>
        </w:rPr>
        <w:t>, dan admin.</w:t>
      </w:r>
    </w:p>
    <w:p w14:paraId="69402658" w14:textId="77777777" w:rsidR="00161A8D" w:rsidRPr="006D55D0" w:rsidRDefault="00161A8D" w:rsidP="006D55D0">
      <w:pPr>
        <w:spacing w:line="240" w:lineRule="auto"/>
        <w:rPr>
          <w:rFonts w:asciiTheme="minorHAnsi" w:hAnsiTheme="minorHAnsi" w:cs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
        <w:gridCol w:w="1839"/>
        <w:gridCol w:w="6522"/>
      </w:tblGrid>
      <w:tr w:rsidR="006D55D0" w:rsidRPr="006D55D0" w14:paraId="6AA4E466" w14:textId="77777777" w:rsidTr="00161A8D">
        <w:trPr>
          <w:cantSplit/>
          <w:tblHeader/>
          <w:jc w:val="center"/>
        </w:trPr>
        <w:tc>
          <w:tcPr>
            <w:tcW w:w="432" w:type="dxa"/>
            <w:shd w:val="clear" w:color="auto" w:fill="D9EAF7"/>
          </w:tcPr>
          <w:p w14:paraId="2F1F8AAF"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b/>
              </w:rPr>
              <w:lastRenderedPageBreak/>
              <w:t>No</w:t>
            </w:r>
          </w:p>
        </w:tc>
        <w:tc>
          <w:tcPr>
            <w:tcW w:w="1839" w:type="dxa"/>
            <w:shd w:val="clear" w:color="auto" w:fill="D9EAF7"/>
          </w:tcPr>
          <w:p w14:paraId="68182155"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b/>
              </w:rPr>
              <w:t>Aktor</w:t>
            </w:r>
          </w:p>
        </w:tc>
        <w:tc>
          <w:tcPr>
            <w:tcW w:w="6522" w:type="dxa"/>
            <w:shd w:val="clear" w:color="auto" w:fill="D9EAF7"/>
          </w:tcPr>
          <w:p w14:paraId="00C397D8"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b/>
              </w:rPr>
              <w:t>Deskripsi</w:t>
            </w:r>
            <w:proofErr w:type="spellEnd"/>
          </w:p>
        </w:tc>
      </w:tr>
      <w:tr w:rsidR="006D55D0" w:rsidRPr="006D55D0" w14:paraId="48047F79" w14:textId="77777777" w:rsidTr="00161A8D">
        <w:trPr>
          <w:cantSplit/>
          <w:jc w:val="center"/>
        </w:trPr>
        <w:tc>
          <w:tcPr>
            <w:tcW w:w="432" w:type="dxa"/>
          </w:tcPr>
          <w:p w14:paraId="52DB2054"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1</w:t>
            </w:r>
          </w:p>
        </w:tc>
        <w:tc>
          <w:tcPr>
            <w:tcW w:w="1839" w:type="dxa"/>
          </w:tcPr>
          <w:p w14:paraId="3B7424D0"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rPr>
              <w:t>Mahasiswa</w:t>
            </w:r>
            <w:proofErr w:type="spellEnd"/>
          </w:p>
        </w:tc>
        <w:tc>
          <w:tcPr>
            <w:tcW w:w="6522" w:type="dxa"/>
          </w:tcPr>
          <w:p w14:paraId="71B5016C" w14:textId="77777777" w:rsidR="006D55D0" w:rsidRPr="006D55D0" w:rsidRDefault="006D55D0" w:rsidP="00161A8D">
            <w:pPr>
              <w:spacing w:line="240" w:lineRule="auto"/>
              <w:jc w:val="both"/>
              <w:rPr>
                <w:rFonts w:asciiTheme="minorHAnsi" w:hAnsiTheme="minorHAnsi" w:cstheme="minorHAnsi"/>
              </w:rPr>
            </w:pPr>
            <w:proofErr w:type="spellStart"/>
            <w:r w:rsidRPr="006D55D0">
              <w:rPr>
                <w:rFonts w:asciiTheme="minorHAnsi" w:hAnsiTheme="minorHAnsi" w:cstheme="minorHAnsi"/>
              </w:rPr>
              <w:t>Pengguna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utama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pengisian</w:t>
            </w:r>
            <w:proofErr w:type="spellEnd"/>
            <w:r w:rsidRPr="006D55D0">
              <w:rPr>
                <w:rFonts w:asciiTheme="minorHAnsi" w:hAnsiTheme="minorHAnsi" w:cstheme="minorHAnsi"/>
              </w:rPr>
              <w:t xml:space="preserve"> KRS, </w:t>
            </w: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mandiri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mengakses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w:t>
            </w:r>
          </w:p>
        </w:tc>
      </w:tr>
      <w:tr w:rsidR="006D55D0" w:rsidRPr="006D55D0" w14:paraId="1278DB73" w14:textId="77777777" w:rsidTr="00161A8D">
        <w:trPr>
          <w:cantSplit/>
          <w:jc w:val="center"/>
        </w:trPr>
        <w:tc>
          <w:tcPr>
            <w:tcW w:w="432" w:type="dxa"/>
          </w:tcPr>
          <w:p w14:paraId="6F9B2CE1"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2</w:t>
            </w:r>
          </w:p>
        </w:tc>
        <w:tc>
          <w:tcPr>
            <w:tcW w:w="1839" w:type="dxa"/>
          </w:tcPr>
          <w:p w14:paraId="2F15B178"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Dosen</w:t>
            </w:r>
          </w:p>
        </w:tc>
        <w:tc>
          <w:tcPr>
            <w:tcW w:w="6522" w:type="dxa"/>
          </w:tcPr>
          <w:p w14:paraId="6E461AA3" w14:textId="77777777" w:rsidR="006D55D0" w:rsidRPr="006D55D0" w:rsidRDefault="006D55D0" w:rsidP="00161A8D">
            <w:pPr>
              <w:spacing w:line="240" w:lineRule="auto"/>
              <w:jc w:val="both"/>
              <w:rPr>
                <w:rFonts w:asciiTheme="minorHAnsi" w:hAnsiTheme="minorHAnsi" w:cstheme="minorHAnsi"/>
              </w:rPr>
            </w:pPr>
            <w:proofErr w:type="spellStart"/>
            <w:r w:rsidRPr="006D55D0">
              <w:rPr>
                <w:rFonts w:asciiTheme="minorHAnsi" w:hAnsiTheme="minorHAnsi" w:cstheme="minorHAnsi"/>
              </w:rPr>
              <w:t>Pengguna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memiliki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menginput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membuka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mengelola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perkuliahan</w:t>
            </w:r>
            <w:proofErr w:type="spellEnd"/>
            <w:r w:rsidRPr="006D55D0">
              <w:rPr>
                <w:rFonts w:asciiTheme="minorHAnsi" w:hAnsiTheme="minorHAnsi" w:cstheme="minorHAnsi"/>
              </w:rPr>
              <w:t>.</w:t>
            </w:r>
          </w:p>
        </w:tc>
      </w:tr>
      <w:tr w:rsidR="006D55D0" w:rsidRPr="006D55D0" w14:paraId="2912CBE7" w14:textId="77777777" w:rsidTr="00161A8D">
        <w:trPr>
          <w:cantSplit/>
          <w:jc w:val="center"/>
        </w:trPr>
        <w:tc>
          <w:tcPr>
            <w:tcW w:w="432" w:type="dxa"/>
          </w:tcPr>
          <w:p w14:paraId="4187848C"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3</w:t>
            </w:r>
          </w:p>
        </w:tc>
        <w:tc>
          <w:tcPr>
            <w:tcW w:w="1839" w:type="dxa"/>
          </w:tcPr>
          <w:p w14:paraId="06F4CA6D"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Admin</w:t>
            </w:r>
          </w:p>
        </w:tc>
        <w:tc>
          <w:tcPr>
            <w:tcW w:w="6522" w:type="dxa"/>
          </w:tcPr>
          <w:p w14:paraId="780669B9" w14:textId="77777777" w:rsidR="006D55D0" w:rsidRPr="006D55D0" w:rsidRDefault="006D55D0" w:rsidP="00161A8D">
            <w:pPr>
              <w:spacing w:line="240" w:lineRule="auto"/>
              <w:jc w:val="both"/>
              <w:rPr>
                <w:rFonts w:asciiTheme="minorHAnsi" w:hAnsiTheme="minorHAnsi" w:cstheme="minorHAnsi"/>
              </w:rPr>
            </w:pPr>
            <w:proofErr w:type="spellStart"/>
            <w:r w:rsidRPr="006D55D0">
              <w:rPr>
                <w:rFonts w:asciiTheme="minorHAnsi" w:hAnsiTheme="minorHAnsi" w:cstheme="minorHAnsi"/>
              </w:rPr>
              <w:t>Pengguna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bertanggung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jawab</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mengelola</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periode</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dan data </w:t>
            </w:r>
            <w:proofErr w:type="spellStart"/>
            <w:r w:rsidRPr="006D55D0">
              <w:rPr>
                <w:rFonts w:asciiTheme="minorHAnsi" w:hAnsiTheme="minorHAnsi" w:cstheme="minorHAnsi"/>
              </w:rPr>
              <w:t>pendukung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lainnya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w:t>
            </w:r>
          </w:p>
        </w:tc>
      </w:tr>
    </w:tbl>
    <w:p w14:paraId="512533C2" w14:textId="77777777" w:rsidR="006D55D0" w:rsidRPr="006D55D0" w:rsidRDefault="006D55D0" w:rsidP="006D55D0">
      <w:pPr>
        <w:spacing w:line="240" w:lineRule="auto"/>
        <w:rPr>
          <w:rFonts w:asciiTheme="minorHAnsi" w:hAnsiTheme="minorHAnsi" w:cstheme="minorHAnsi"/>
        </w:rPr>
      </w:pPr>
    </w:p>
    <w:p w14:paraId="1B3F8753" w14:textId="77777777" w:rsidR="006D55D0" w:rsidRPr="008777D8" w:rsidRDefault="006D55D0" w:rsidP="006D55D0">
      <w:pPr>
        <w:pStyle w:val="Heading1"/>
        <w:spacing w:before="0" w:after="0" w:line="240" w:lineRule="auto"/>
        <w:rPr>
          <w:rFonts w:cstheme="minorHAnsi"/>
          <w:szCs w:val="22"/>
        </w:rPr>
      </w:pPr>
      <w:r w:rsidRPr="008777D8">
        <w:rPr>
          <w:rFonts w:cstheme="minorHAnsi"/>
          <w:szCs w:val="22"/>
        </w:rPr>
        <w:t>6. KEBUTUHAN FUNGSIONAL SISTEM</w:t>
      </w:r>
    </w:p>
    <w:p w14:paraId="6F373991" w14:textId="348ADFD7" w:rsid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rPr>
        <w:t>Kebutuhan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fungsional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merupakan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fitur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utama</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harus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tersedia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agar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berjalan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sesuai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kebutuhan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pengguna</w:t>
      </w:r>
      <w:proofErr w:type="spellEnd"/>
      <w:r w:rsidRPr="006D55D0">
        <w:rPr>
          <w:rFonts w:asciiTheme="minorHAnsi" w:hAnsiTheme="minorHAnsi" w:cstheme="minorHAnsi"/>
        </w:rPr>
        <w:t>.</w:t>
      </w:r>
    </w:p>
    <w:p w14:paraId="4EBA1A7D" w14:textId="77777777" w:rsidR="00161A8D" w:rsidRPr="006D55D0" w:rsidRDefault="00161A8D" w:rsidP="006D55D0">
      <w:pPr>
        <w:spacing w:line="240" w:lineRule="auto"/>
        <w:rPr>
          <w:rFonts w:asciiTheme="minorHAnsi" w:hAnsiTheme="minorHAnsi" w:cs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2694"/>
        <w:gridCol w:w="4959"/>
      </w:tblGrid>
      <w:tr w:rsidR="006D55D0" w:rsidRPr="006D55D0" w14:paraId="247EFB04" w14:textId="77777777" w:rsidTr="00161A8D">
        <w:trPr>
          <w:cantSplit/>
          <w:tblHeader/>
          <w:jc w:val="center"/>
        </w:trPr>
        <w:tc>
          <w:tcPr>
            <w:tcW w:w="1134" w:type="dxa"/>
            <w:shd w:val="clear" w:color="auto" w:fill="D9EAF7"/>
          </w:tcPr>
          <w:p w14:paraId="34A85548"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b/>
              </w:rPr>
              <w:t>Kode</w:t>
            </w:r>
          </w:p>
        </w:tc>
        <w:tc>
          <w:tcPr>
            <w:tcW w:w="2694" w:type="dxa"/>
            <w:shd w:val="clear" w:color="auto" w:fill="D9EAF7"/>
          </w:tcPr>
          <w:p w14:paraId="38DC6A52"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b/>
              </w:rPr>
              <w:t>Kebutuhan</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Fungsional</w:t>
            </w:r>
            <w:proofErr w:type="spellEnd"/>
          </w:p>
        </w:tc>
        <w:tc>
          <w:tcPr>
            <w:tcW w:w="4959" w:type="dxa"/>
            <w:shd w:val="clear" w:color="auto" w:fill="D9EAF7"/>
          </w:tcPr>
          <w:p w14:paraId="7AE7AA58"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b/>
              </w:rPr>
              <w:t>Deskripsi</w:t>
            </w:r>
            <w:proofErr w:type="spellEnd"/>
          </w:p>
        </w:tc>
      </w:tr>
      <w:tr w:rsidR="006D55D0" w:rsidRPr="006D55D0" w14:paraId="0C574E5E" w14:textId="77777777" w:rsidTr="00161A8D">
        <w:trPr>
          <w:cantSplit/>
          <w:jc w:val="center"/>
        </w:trPr>
        <w:tc>
          <w:tcPr>
            <w:tcW w:w="1134" w:type="dxa"/>
          </w:tcPr>
          <w:p w14:paraId="36708479"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RF-01</w:t>
            </w:r>
          </w:p>
        </w:tc>
        <w:tc>
          <w:tcPr>
            <w:tcW w:w="2694" w:type="dxa"/>
          </w:tcPr>
          <w:p w14:paraId="1596DC64"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 xml:space="preserve">Login </w:t>
            </w:r>
            <w:proofErr w:type="spellStart"/>
            <w:r w:rsidRPr="006D55D0">
              <w:rPr>
                <w:rFonts w:asciiTheme="minorHAnsi" w:hAnsiTheme="minorHAnsi" w:cstheme="minorHAnsi"/>
              </w:rPr>
              <w:t>Pengguna</w:t>
            </w:r>
            <w:proofErr w:type="spellEnd"/>
          </w:p>
        </w:tc>
        <w:tc>
          <w:tcPr>
            <w:tcW w:w="4959" w:type="dxa"/>
          </w:tcPr>
          <w:p w14:paraId="5791B847" w14:textId="77777777" w:rsidR="006D55D0" w:rsidRPr="006D55D0" w:rsidRDefault="006D55D0" w:rsidP="00161A8D">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menyediakan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fitur</w:t>
            </w:r>
            <w:proofErr w:type="spellEnd"/>
            <w:r w:rsidRPr="006D55D0">
              <w:rPr>
                <w:rFonts w:asciiTheme="minorHAnsi" w:hAnsiTheme="minorHAnsi" w:cstheme="minorHAnsi"/>
              </w:rPr>
              <w:t xml:space="preserve"> login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dan admin agar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masuk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sesuai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akses</w:t>
            </w:r>
            <w:proofErr w:type="spellEnd"/>
            <w:r w:rsidRPr="006D55D0">
              <w:rPr>
                <w:rFonts w:asciiTheme="minorHAnsi" w:hAnsiTheme="minorHAnsi" w:cstheme="minorHAnsi"/>
              </w:rPr>
              <w:t xml:space="preserve"> masing-masing.</w:t>
            </w:r>
          </w:p>
        </w:tc>
      </w:tr>
      <w:tr w:rsidR="006D55D0" w:rsidRPr="006D55D0" w14:paraId="0963CB2B" w14:textId="77777777" w:rsidTr="00161A8D">
        <w:trPr>
          <w:cantSplit/>
          <w:jc w:val="center"/>
        </w:trPr>
        <w:tc>
          <w:tcPr>
            <w:tcW w:w="1134" w:type="dxa"/>
          </w:tcPr>
          <w:p w14:paraId="0C662612"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RF-02</w:t>
            </w:r>
          </w:p>
        </w:tc>
        <w:tc>
          <w:tcPr>
            <w:tcW w:w="2694" w:type="dxa"/>
          </w:tcPr>
          <w:p w14:paraId="45CF43AD"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rPr>
              <w:t>Pengisian</w:t>
            </w:r>
            <w:proofErr w:type="spellEnd"/>
            <w:r w:rsidRPr="006D55D0">
              <w:rPr>
                <w:rFonts w:asciiTheme="minorHAnsi" w:hAnsiTheme="minorHAnsi" w:cstheme="minorHAnsi"/>
              </w:rPr>
              <w:t xml:space="preserve"> KRS</w:t>
            </w:r>
          </w:p>
        </w:tc>
        <w:tc>
          <w:tcPr>
            <w:tcW w:w="4959" w:type="dxa"/>
          </w:tcPr>
          <w:p w14:paraId="3B641419" w14:textId="77777777" w:rsidR="006D55D0" w:rsidRPr="006D55D0" w:rsidRDefault="006D55D0" w:rsidP="00161A8D">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memungkinkan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memilih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diambil</w:t>
            </w:r>
            <w:proofErr w:type="spellEnd"/>
            <w:r w:rsidRPr="006D55D0">
              <w:rPr>
                <w:rFonts w:asciiTheme="minorHAnsi" w:hAnsiTheme="minorHAnsi" w:cstheme="minorHAnsi"/>
              </w:rPr>
              <w:t xml:space="preserve"> pada semester </w:t>
            </w:r>
            <w:proofErr w:type="spellStart"/>
            <w:r w:rsidRPr="006D55D0">
              <w:rPr>
                <w:rFonts w:asciiTheme="minorHAnsi" w:hAnsiTheme="minorHAnsi" w:cstheme="minorHAnsi"/>
              </w:rPr>
              <w:t>berjalan</w:t>
            </w:r>
            <w:proofErr w:type="spellEnd"/>
            <w:r w:rsidRPr="006D55D0">
              <w:rPr>
                <w:rFonts w:asciiTheme="minorHAnsi" w:hAnsiTheme="minorHAnsi" w:cstheme="minorHAnsi"/>
              </w:rPr>
              <w:t>.</w:t>
            </w:r>
          </w:p>
        </w:tc>
      </w:tr>
      <w:tr w:rsidR="006D55D0" w:rsidRPr="006D55D0" w14:paraId="09573CEC" w14:textId="77777777" w:rsidTr="00161A8D">
        <w:trPr>
          <w:cantSplit/>
          <w:jc w:val="center"/>
        </w:trPr>
        <w:tc>
          <w:tcPr>
            <w:tcW w:w="1134" w:type="dxa"/>
          </w:tcPr>
          <w:p w14:paraId="5475DA0E"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RF-03</w:t>
            </w:r>
          </w:p>
        </w:tc>
        <w:tc>
          <w:tcPr>
            <w:tcW w:w="2694" w:type="dxa"/>
          </w:tcPr>
          <w:p w14:paraId="483B3615"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rPr>
              <w:t>Validasi</w:t>
            </w:r>
            <w:proofErr w:type="spellEnd"/>
            <w:r w:rsidRPr="006D55D0">
              <w:rPr>
                <w:rFonts w:asciiTheme="minorHAnsi" w:hAnsiTheme="minorHAnsi" w:cstheme="minorHAnsi"/>
              </w:rPr>
              <w:t xml:space="preserve"> KRS</w:t>
            </w:r>
          </w:p>
        </w:tc>
        <w:tc>
          <w:tcPr>
            <w:tcW w:w="4959" w:type="dxa"/>
          </w:tcPr>
          <w:p w14:paraId="2296AC28" w14:textId="77777777" w:rsidR="006D55D0" w:rsidRPr="006D55D0" w:rsidRDefault="006D55D0" w:rsidP="00161A8D">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memvalidasi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jumlah</w:t>
            </w:r>
            <w:proofErr w:type="spellEnd"/>
            <w:r w:rsidRPr="006D55D0">
              <w:rPr>
                <w:rFonts w:asciiTheme="minorHAnsi" w:hAnsiTheme="minorHAnsi" w:cstheme="minorHAnsi"/>
              </w:rPr>
              <w:t xml:space="preserve"> SKS, </w:t>
            </w:r>
            <w:proofErr w:type="spellStart"/>
            <w:r w:rsidRPr="006D55D0">
              <w:rPr>
                <w:rFonts w:asciiTheme="minorHAnsi" w:hAnsiTheme="minorHAnsi" w:cstheme="minorHAnsi"/>
              </w:rPr>
              <w:t>bentrok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prasyarat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dan status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sebelum</w:t>
            </w:r>
            <w:proofErr w:type="spellEnd"/>
            <w:r w:rsidRPr="006D55D0">
              <w:rPr>
                <w:rFonts w:asciiTheme="minorHAnsi" w:hAnsiTheme="minorHAnsi" w:cstheme="minorHAnsi"/>
              </w:rPr>
              <w:t xml:space="preserve"> KRS </w:t>
            </w:r>
            <w:proofErr w:type="spellStart"/>
            <w:r w:rsidRPr="006D55D0">
              <w:rPr>
                <w:rFonts w:asciiTheme="minorHAnsi" w:hAnsiTheme="minorHAnsi" w:cstheme="minorHAnsi"/>
              </w:rPr>
              <w:t>disimpan</w:t>
            </w:r>
            <w:proofErr w:type="spellEnd"/>
            <w:r w:rsidRPr="006D55D0">
              <w:rPr>
                <w:rFonts w:asciiTheme="minorHAnsi" w:hAnsiTheme="minorHAnsi" w:cstheme="minorHAnsi"/>
              </w:rPr>
              <w:t>.</w:t>
            </w:r>
          </w:p>
        </w:tc>
      </w:tr>
      <w:tr w:rsidR="006D55D0" w:rsidRPr="006D55D0" w14:paraId="6C4B16C2" w14:textId="77777777" w:rsidTr="00161A8D">
        <w:trPr>
          <w:cantSplit/>
          <w:jc w:val="center"/>
        </w:trPr>
        <w:tc>
          <w:tcPr>
            <w:tcW w:w="1134" w:type="dxa"/>
          </w:tcPr>
          <w:p w14:paraId="72C8DAA9"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RF-04</w:t>
            </w:r>
          </w:p>
        </w:tc>
        <w:tc>
          <w:tcPr>
            <w:tcW w:w="2694" w:type="dxa"/>
          </w:tcPr>
          <w:p w14:paraId="1E7976B0"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Jadwal Kuliah</w:t>
            </w:r>
          </w:p>
        </w:tc>
        <w:tc>
          <w:tcPr>
            <w:tcW w:w="4959" w:type="dxa"/>
          </w:tcPr>
          <w:p w14:paraId="34CB09FE" w14:textId="77777777" w:rsidR="006D55D0" w:rsidRPr="006D55D0" w:rsidRDefault="006D55D0" w:rsidP="00161A8D">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berdasarkan</w:t>
            </w:r>
            <w:proofErr w:type="spellEnd"/>
            <w:r w:rsidRPr="006D55D0">
              <w:rPr>
                <w:rFonts w:asciiTheme="minorHAnsi" w:hAnsiTheme="minorHAnsi" w:cstheme="minorHAnsi"/>
              </w:rPr>
              <w:t xml:space="preserve"> KRS yang </w:t>
            </w:r>
            <w:proofErr w:type="spellStart"/>
            <w:r w:rsidRPr="006D55D0">
              <w:rPr>
                <w:rFonts w:asciiTheme="minorHAnsi" w:hAnsiTheme="minorHAnsi" w:cstheme="minorHAnsi"/>
              </w:rPr>
              <w:t>telah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diambil</w:t>
            </w:r>
            <w:proofErr w:type="spellEnd"/>
            <w:r w:rsidRPr="006D55D0">
              <w:rPr>
                <w:rFonts w:asciiTheme="minorHAnsi" w:hAnsiTheme="minorHAnsi" w:cstheme="minorHAnsi"/>
              </w:rPr>
              <w:t>.</w:t>
            </w:r>
          </w:p>
        </w:tc>
      </w:tr>
      <w:tr w:rsidR="006D55D0" w:rsidRPr="006D55D0" w14:paraId="77DF6F56" w14:textId="77777777" w:rsidTr="00161A8D">
        <w:trPr>
          <w:cantSplit/>
          <w:jc w:val="center"/>
        </w:trPr>
        <w:tc>
          <w:tcPr>
            <w:tcW w:w="1134" w:type="dxa"/>
          </w:tcPr>
          <w:p w14:paraId="17B5073E"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RF-05</w:t>
            </w:r>
          </w:p>
        </w:tc>
        <w:tc>
          <w:tcPr>
            <w:tcW w:w="2694" w:type="dxa"/>
          </w:tcPr>
          <w:p w14:paraId="16E38541"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rPr>
              <w:t>Pengelolaan</w:t>
            </w:r>
            <w:proofErr w:type="spellEnd"/>
            <w:r w:rsidRPr="006D55D0">
              <w:rPr>
                <w:rFonts w:asciiTheme="minorHAnsi" w:hAnsiTheme="minorHAnsi" w:cstheme="minorHAnsi"/>
              </w:rPr>
              <w:t xml:space="preserve"> Jadwal</w:t>
            </w:r>
          </w:p>
        </w:tc>
        <w:tc>
          <w:tcPr>
            <w:tcW w:w="4959" w:type="dxa"/>
          </w:tcPr>
          <w:p w14:paraId="317BDD24" w14:textId="77777777" w:rsidR="006D55D0" w:rsidRPr="006D55D0" w:rsidRDefault="006D55D0" w:rsidP="00161A8D">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memungkinkan</w:t>
            </w:r>
            <w:proofErr w:type="spellEnd"/>
            <w:r w:rsidRPr="006D55D0">
              <w:rPr>
                <w:rFonts w:asciiTheme="minorHAnsi" w:hAnsiTheme="minorHAnsi" w:cstheme="minorHAnsi"/>
              </w:rPr>
              <w:t xml:space="preserve"> admin </w:t>
            </w:r>
            <w:proofErr w:type="spellStart"/>
            <w:r w:rsidRPr="006D55D0">
              <w:rPr>
                <w:rFonts w:asciiTheme="minorHAnsi" w:hAnsiTheme="minorHAnsi" w:cstheme="minorHAnsi"/>
              </w:rPr>
              <w:t>mengelola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termasuk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menambah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mengubah</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menghapus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w:t>
            </w:r>
          </w:p>
        </w:tc>
      </w:tr>
      <w:tr w:rsidR="006D55D0" w:rsidRPr="006D55D0" w14:paraId="46DAB54E" w14:textId="77777777" w:rsidTr="00161A8D">
        <w:trPr>
          <w:cantSplit/>
          <w:jc w:val="center"/>
        </w:trPr>
        <w:tc>
          <w:tcPr>
            <w:tcW w:w="1134" w:type="dxa"/>
          </w:tcPr>
          <w:p w14:paraId="51BF3E76"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RF-06</w:t>
            </w:r>
          </w:p>
        </w:tc>
        <w:tc>
          <w:tcPr>
            <w:tcW w:w="2694" w:type="dxa"/>
          </w:tcPr>
          <w:p w14:paraId="30CC1766"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rPr>
              <w:t>Penginputan</w:t>
            </w:r>
            <w:proofErr w:type="spellEnd"/>
            <w:r w:rsidRPr="006D55D0">
              <w:rPr>
                <w:rFonts w:asciiTheme="minorHAnsi" w:hAnsiTheme="minorHAnsi" w:cstheme="minorHAnsi"/>
              </w:rPr>
              <w:t xml:space="preserve"> Nilai</w:t>
            </w:r>
          </w:p>
        </w:tc>
        <w:tc>
          <w:tcPr>
            <w:tcW w:w="4959" w:type="dxa"/>
          </w:tcPr>
          <w:p w14:paraId="20AA786D" w14:textId="77777777" w:rsidR="006D55D0" w:rsidRPr="006D55D0" w:rsidRDefault="006D55D0" w:rsidP="00161A8D">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memungkinkan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menginput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menyimpan</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mempublikasikan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w:t>
            </w:r>
          </w:p>
        </w:tc>
      </w:tr>
      <w:tr w:rsidR="006D55D0" w:rsidRPr="006D55D0" w14:paraId="612399D6" w14:textId="77777777" w:rsidTr="00161A8D">
        <w:trPr>
          <w:cantSplit/>
          <w:jc w:val="center"/>
        </w:trPr>
        <w:tc>
          <w:tcPr>
            <w:tcW w:w="1134" w:type="dxa"/>
          </w:tcPr>
          <w:p w14:paraId="4F6A44A8"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RF-07</w:t>
            </w:r>
          </w:p>
        </w:tc>
        <w:tc>
          <w:tcPr>
            <w:tcW w:w="2694" w:type="dxa"/>
          </w:tcPr>
          <w:p w14:paraId="3AD8BA46"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Nilai</w:t>
            </w:r>
          </w:p>
        </w:tc>
        <w:tc>
          <w:tcPr>
            <w:tcW w:w="4959" w:type="dxa"/>
          </w:tcPr>
          <w:p w14:paraId="276ECFB8" w14:textId="77777777" w:rsidR="006D55D0" w:rsidRPr="006D55D0" w:rsidRDefault="006D55D0" w:rsidP="00161A8D">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memungkinkan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telah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dipublikasikan</w:t>
            </w:r>
            <w:proofErr w:type="spellEnd"/>
            <w:r w:rsidRPr="006D55D0">
              <w:rPr>
                <w:rFonts w:asciiTheme="minorHAnsi" w:hAnsiTheme="minorHAnsi" w:cstheme="minorHAnsi"/>
              </w:rPr>
              <w:t>.</w:t>
            </w:r>
          </w:p>
        </w:tc>
      </w:tr>
      <w:tr w:rsidR="006D55D0" w:rsidRPr="006D55D0" w14:paraId="740776C9" w14:textId="77777777" w:rsidTr="00161A8D">
        <w:trPr>
          <w:cantSplit/>
          <w:jc w:val="center"/>
        </w:trPr>
        <w:tc>
          <w:tcPr>
            <w:tcW w:w="1134" w:type="dxa"/>
          </w:tcPr>
          <w:p w14:paraId="2DD19856"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RF-08</w:t>
            </w:r>
          </w:p>
        </w:tc>
        <w:tc>
          <w:tcPr>
            <w:tcW w:w="2694" w:type="dxa"/>
          </w:tcPr>
          <w:p w14:paraId="5CCDDCCE"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Mandiri</w:t>
            </w:r>
            <w:proofErr w:type="spellEnd"/>
          </w:p>
        </w:tc>
        <w:tc>
          <w:tcPr>
            <w:tcW w:w="4959" w:type="dxa"/>
          </w:tcPr>
          <w:p w14:paraId="609CA233" w14:textId="77777777" w:rsidR="006D55D0" w:rsidRPr="006D55D0" w:rsidRDefault="006D55D0" w:rsidP="00161A8D">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memungkinkan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pada </w:t>
            </w:r>
            <w:proofErr w:type="spellStart"/>
            <w:r w:rsidRPr="006D55D0">
              <w:rPr>
                <w:rFonts w:asciiTheme="minorHAnsi" w:hAnsiTheme="minorHAnsi" w:cstheme="minorHAnsi"/>
              </w:rPr>
              <w:t>sesi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perkuliahan</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telah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dibuka</w:t>
            </w:r>
            <w:proofErr w:type="spellEnd"/>
            <w:r w:rsidRPr="006D55D0">
              <w:rPr>
                <w:rFonts w:asciiTheme="minorHAnsi" w:hAnsiTheme="minorHAnsi" w:cstheme="minorHAnsi"/>
              </w:rPr>
              <w:t xml:space="preserve"> oleh </w:t>
            </w:r>
            <w:proofErr w:type="spellStart"/>
            <w:r w:rsidRPr="006D55D0">
              <w:rPr>
                <w:rFonts w:asciiTheme="minorHAnsi" w:hAnsiTheme="minorHAnsi" w:cstheme="minorHAnsi"/>
              </w:rPr>
              <w:t>dosen</w:t>
            </w:r>
            <w:proofErr w:type="spellEnd"/>
            <w:r w:rsidRPr="006D55D0">
              <w:rPr>
                <w:rFonts w:asciiTheme="minorHAnsi" w:hAnsiTheme="minorHAnsi" w:cstheme="minorHAnsi"/>
              </w:rPr>
              <w:t>.</w:t>
            </w:r>
          </w:p>
        </w:tc>
      </w:tr>
      <w:tr w:rsidR="006D55D0" w:rsidRPr="006D55D0" w14:paraId="5CB6D540" w14:textId="77777777" w:rsidTr="00161A8D">
        <w:trPr>
          <w:cantSplit/>
          <w:jc w:val="center"/>
        </w:trPr>
        <w:tc>
          <w:tcPr>
            <w:tcW w:w="1134" w:type="dxa"/>
          </w:tcPr>
          <w:p w14:paraId="5D64EB50"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RF-09</w:t>
            </w:r>
          </w:p>
        </w:tc>
        <w:tc>
          <w:tcPr>
            <w:tcW w:w="2694" w:type="dxa"/>
          </w:tcPr>
          <w:p w14:paraId="03A4444B"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rPr>
              <w:t>Pengelolaan</w:t>
            </w:r>
            <w:proofErr w:type="spellEnd"/>
            <w:r w:rsidRPr="006D55D0">
              <w:rPr>
                <w:rFonts w:asciiTheme="minorHAnsi" w:hAnsiTheme="minorHAnsi" w:cstheme="minorHAnsi"/>
              </w:rPr>
              <w:t xml:space="preserve"> Materi Kuliah</w:t>
            </w:r>
          </w:p>
        </w:tc>
        <w:tc>
          <w:tcPr>
            <w:tcW w:w="4959" w:type="dxa"/>
          </w:tcPr>
          <w:p w14:paraId="4FDC97C2" w14:textId="77777777" w:rsidR="006D55D0" w:rsidRPr="006D55D0" w:rsidRDefault="006D55D0" w:rsidP="00161A8D">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memungkinkan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mengunggah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tersebut</w:t>
            </w:r>
            <w:proofErr w:type="spellEnd"/>
            <w:r w:rsidRPr="006D55D0">
              <w:rPr>
                <w:rFonts w:asciiTheme="minorHAnsi" w:hAnsiTheme="minorHAnsi" w:cstheme="minorHAnsi"/>
              </w:rPr>
              <w:t>.</w:t>
            </w:r>
          </w:p>
        </w:tc>
      </w:tr>
      <w:tr w:rsidR="006D55D0" w:rsidRPr="006D55D0" w14:paraId="573DF968" w14:textId="77777777" w:rsidTr="00161A8D">
        <w:trPr>
          <w:cantSplit/>
          <w:jc w:val="center"/>
        </w:trPr>
        <w:tc>
          <w:tcPr>
            <w:tcW w:w="1134" w:type="dxa"/>
          </w:tcPr>
          <w:p w14:paraId="6D1FE80A"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RF-10</w:t>
            </w:r>
          </w:p>
        </w:tc>
        <w:tc>
          <w:tcPr>
            <w:tcW w:w="2694" w:type="dxa"/>
          </w:tcPr>
          <w:p w14:paraId="7C15C822"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Akademik</w:t>
            </w:r>
          </w:p>
        </w:tc>
        <w:tc>
          <w:tcPr>
            <w:tcW w:w="4959" w:type="dxa"/>
          </w:tcPr>
          <w:p w14:paraId="6AABADF8" w14:textId="77777777" w:rsidR="006D55D0" w:rsidRPr="006D55D0" w:rsidRDefault="006D55D0" w:rsidP="00161A8D">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memungkinkan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tagihan</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w:t>
            </w:r>
          </w:p>
        </w:tc>
      </w:tr>
      <w:tr w:rsidR="006D55D0" w:rsidRPr="006D55D0" w14:paraId="11DC66E9" w14:textId="77777777" w:rsidTr="00161A8D">
        <w:trPr>
          <w:cantSplit/>
          <w:jc w:val="center"/>
        </w:trPr>
        <w:tc>
          <w:tcPr>
            <w:tcW w:w="1134" w:type="dxa"/>
          </w:tcPr>
          <w:p w14:paraId="7F95DD59"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RF-11</w:t>
            </w:r>
          </w:p>
        </w:tc>
        <w:tc>
          <w:tcPr>
            <w:tcW w:w="2694" w:type="dxa"/>
          </w:tcPr>
          <w:p w14:paraId="3359A5FB"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rPr>
              <w:t>Notifikasi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p>
        </w:tc>
        <w:tc>
          <w:tcPr>
            <w:tcW w:w="4959" w:type="dxa"/>
          </w:tcPr>
          <w:p w14:paraId="11415166" w14:textId="77777777" w:rsidR="006D55D0" w:rsidRPr="006D55D0" w:rsidRDefault="006D55D0" w:rsidP="00161A8D">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memberikan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terkait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perubahan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status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lainnya</w:t>
            </w:r>
            <w:proofErr w:type="spellEnd"/>
            <w:r w:rsidRPr="006D55D0">
              <w:rPr>
                <w:rFonts w:asciiTheme="minorHAnsi" w:hAnsiTheme="minorHAnsi" w:cstheme="minorHAnsi"/>
              </w:rPr>
              <w:t>.</w:t>
            </w:r>
          </w:p>
        </w:tc>
      </w:tr>
    </w:tbl>
    <w:p w14:paraId="4F64BC9B" w14:textId="77777777" w:rsidR="006D55D0" w:rsidRPr="006D55D0" w:rsidRDefault="006D55D0" w:rsidP="006D55D0">
      <w:pPr>
        <w:spacing w:line="240" w:lineRule="auto"/>
        <w:rPr>
          <w:rFonts w:asciiTheme="minorHAnsi" w:hAnsiTheme="minorHAnsi" w:cstheme="minorHAnsi"/>
        </w:rPr>
      </w:pPr>
    </w:p>
    <w:p w14:paraId="66A4567B" w14:textId="77777777" w:rsidR="006D55D0" w:rsidRPr="008777D8" w:rsidRDefault="006D55D0" w:rsidP="006D55D0">
      <w:pPr>
        <w:pStyle w:val="Heading1"/>
        <w:spacing w:before="0" w:after="0" w:line="240" w:lineRule="auto"/>
        <w:rPr>
          <w:rFonts w:cstheme="minorHAnsi"/>
          <w:szCs w:val="22"/>
        </w:rPr>
      </w:pPr>
      <w:r w:rsidRPr="008777D8">
        <w:rPr>
          <w:rFonts w:cstheme="minorHAnsi"/>
          <w:szCs w:val="22"/>
        </w:rPr>
        <w:t>7. KEBUTUHAN NON-FUNGSIONAL SISTEM</w:t>
      </w:r>
    </w:p>
    <w:p w14:paraId="49969429" w14:textId="7A4BD250" w:rsid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rPr>
        <w:t>Kebutuhan</w:t>
      </w:r>
      <w:proofErr w:type="spellEnd"/>
      <w:r w:rsidRPr="006D55D0">
        <w:rPr>
          <w:rFonts w:asciiTheme="minorHAnsi" w:hAnsiTheme="minorHAnsi" w:cstheme="minorHAnsi"/>
        </w:rPr>
        <w:t xml:space="preserve"> non-</w:t>
      </w:r>
      <w:proofErr w:type="spellStart"/>
      <w:r w:rsidRPr="006D55D0">
        <w:rPr>
          <w:rFonts w:asciiTheme="minorHAnsi" w:hAnsiTheme="minorHAnsi" w:cstheme="minorHAnsi"/>
        </w:rPr>
        <w:t>fungsional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adalah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kebutuhan</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berkaitan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kualitas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seperti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keamanan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performa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kemudahan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penggunaan</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keandalan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w:t>
      </w:r>
    </w:p>
    <w:p w14:paraId="49D04EFB" w14:textId="77777777" w:rsidR="00161A8D" w:rsidRPr="006D55D0" w:rsidRDefault="00161A8D" w:rsidP="006D55D0">
      <w:pPr>
        <w:spacing w:line="240" w:lineRule="auto"/>
        <w:rPr>
          <w:rFonts w:asciiTheme="minorHAnsi" w:hAnsiTheme="minorHAnsi" w:cs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2868"/>
        <w:gridCol w:w="4926"/>
      </w:tblGrid>
      <w:tr w:rsidR="006D55D0" w:rsidRPr="006D55D0" w14:paraId="1E712941" w14:textId="77777777" w:rsidTr="00161A8D">
        <w:trPr>
          <w:cantSplit/>
          <w:tblHeader/>
          <w:jc w:val="center"/>
        </w:trPr>
        <w:tc>
          <w:tcPr>
            <w:tcW w:w="993" w:type="dxa"/>
            <w:shd w:val="clear" w:color="auto" w:fill="D9EAF7"/>
          </w:tcPr>
          <w:p w14:paraId="30BEBCD1"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b/>
              </w:rPr>
              <w:t>Kode</w:t>
            </w:r>
          </w:p>
        </w:tc>
        <w:tc>
          <w:tcPr>
            <w:tcW w:w="2868" w:type="dxa"/>
            <w:shd w:val="clear" w:color="auto" w:fill="D9EAF7"/>
          </w:tcPr>
          <w:p w14:paraId="205E6230"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b/>
              </w:rPr>
              <w:t>Kebutuhan</w:t>
            </w:r>
            <w:proofErr w:type="spellEnd"/>
            <w:r w:rsidRPr="006D55D0">
              <w:rPr>
                <w:rFonts w:asciiTheme="minorHAnsi" w:hAnsiTheme="minorHAnsi" w:cstheme="minorHAnsi"/>
                <w:b/>
              </w:rPr>
              <w:t xml:space="preserve"> Non-</w:t>
            </w:r>
            <w:proofErr w:type="spellStart"/>
            <w:r w:rsidRPr="006D55D0">
              <w:rPr>
                <w:rFonts w:asciiTheme="minorHAnsi" w:hAnsiTheme="minorHAnsi" w:cstheme="minorHAnsi"/>
                <w:b/>
              </w:rPr>
              <w:t>Fungsional</w:t>
            </w:r>
            <w:proofErr w:type="spellEnd"/>
          </w:p>
        </w:tc>
        <w:tc>
          <w:tcPr>
            <w:tcW w:w="4926" w:type="dxa"/>
            <w:shd w:val="clear" w:color="auto" w:fill="D9EAF7"/>
          </w:tcPr>
          <w:p w14:paraId="5FE9911F"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b/>
              </w:rPr>
              <w:t>Deskripsi</w:t>
            </w:r>
            <w:proofErr w:type="spellEnd"/>
          </w:p>
        </w:tc>
      </w:tr>
      <w:tr w:rsidR="006D55D0" w:rsidRPr="006D55D0" w14:paraId="07DAADC7" w14:textId="77777777" w:rsidTr="00161A8D">
        <w:trPr>
          <w:cantSplit/>
          <w:jc w:val="center"/>
        </w:trPr>
        <w:tc>
          <w:tcPr>
            <w:tcW w:w="993" w:type="dxa"/>
          </w:tcPr>
          <w:p w14:paraId="76487807" w14:textId="7466EDEC" w:rsidR="006D55D0" w:rsidRPr="006D55D0" w:rsidRDefault="00161A8D" w:rsidP="006D55D0">
            <w:pPr>
              <w:spacing w:line="240" w:lineRule="auto"/>
              <w:rPr>
                <w:rFonts w:asciiTheme="minorHAnsi" w:hAnsiTheme="minorHAnsi" w:cstheme="minorHAnsi"/>
              </w:rPr>
            </w:pPr>
            <w:r>
              <w:rPr>
                <w:rFonts w:asciiTheme="minorHAnsi" w:hAnsiTheme="minorHAnsi" w:cstheme="minorHAnsi"/>
              </w:rPr>
              <w:t xml:space="preserve"> </w:t>
            </w:r>
            <w:r w:rsidR="006D55D0" w:rsidRPr="006D55D0">
              <w:rPr>
                <w:rFonts w:asciiTheme="minorHAnsi" w:hAnsiTheme="minorHAnsi" w:cstheme="minorHAnsi"/>
              </w:rPr>
              <w:t>RNF-01</w:t>
            </w:r>
          </w:p>
        </w:tc>
        <w:tc>
          <w:tcPr>
            <w:tcW w:w="2868" w:type="dxa"/>
          </w:tcPr>
          <w:p w14:paraId="5531A771"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rPr>
              <w:t>Keamanan</w:t>
            </w:r>
            <w:proofErr w:type="spellEnd"/>
          </w:p>
        </w:tc>
        <w:tc>
          <w:tcPr>
            <w:tcW w:w="4926" w:type="dxa"/>
          </w:tcPr>
          <w:p w14:paraId="6CF1807A" w14:textId="77777777" w:rsidR="006D55D0" w:rsidRPr="006D55D0" w:rsidRDefault="006D55D0" w:rsidP="00161A8D">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harus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menggunakan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autentikasi</w:t>
            </w:r>
            <w:proofErr w:type="spellEnd"/>
            <w:r w:rsidRPr="006D55D0">
              <w:rPr>
                <w:rFonts w:asciiTheme="minorHAnsi" w:hAnsiTheme="minorHAnsi" w:cstheme="minorHAnsi"/>
              </w:rPr>
              <w:t xml:space="preserve"> login agar </w:t>
            </w:r>
            <w:proofErr w:type="spellStart"/>
            <w:r w:rsidRPr="006D55D0">
              <w:rPr>
                <w:rFonts w:asciiTheme="minorHAnsi" w:hAnsiTheme="minorHAnsi" w:cstheme="minorHAnsi"/>
              </w:rPr>
              <w:t>hanya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pengguna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terdaftar</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fitur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sesuai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aksesnya</w:t>
            </w:r>
            <w:proofErr w:type="spellEnd"/>
            <w:r w:rsidRPr="006D55D0">
              <w:rPr>
                <w:rFonts w:asciiTheme="minorHAnsi" w:hAnsiTheme="minorHAnsi" w:cstheme="minorHAnsi"/>
              </w:rPr>
              <w:t>.</w:t>
            </w:r>
          </w:p>
        </w:tc>
      </w:tr>
      <w:tr w:rsidR="006D55D0" w:rsidRPr="006D55D0" w14:paraId="3CB1F796" w14:textId="77777777" w:rsidTr="00161A8D">
        <w:trPr>
          <w:cantSplit/>
          <w:jc w:val="center"/>
        </w:trPr>
        <w:tc>
          <w:tcPr>
            <w:tcW w:w="993" w:type="dxa"/>
          </w:tcPr>
          <w:p w14:paraId="6B495CAB"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lastRenderedPageBreak/>
              <w:t>RNF-02</w:t>
            </w:r>
          </w:p>
        </w:tc>
        <w:tc>
          <w:tcPr>
            <w:tcW w:w="2868" w:type="dxa"/>
          </w:tcPr>
          <w:p w14:paraId="787500DB"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rPr>
              <w:t>Hak</w:t>
            </w:r>
            <w:proofErr w:type="spellEnd"/>
            <w:r w:rsidRPr="006D55D0">
              <w:rPr>
                <w:rFonts w:asciiTheme="minorHAnsi" w:hAnsiTheme="minorHAnsi" w:cstheme="minorHAnsi"/>
              </w:rPr>
              <w:t xml:space="preserve"> Akses</w:t>
            </w:r>
          </w:p>
        </w:tc>
        <w:tc>
          <w:tcPr>
            <w:tcW w:w="4926" w:type="dxa"/>
          </w:tcPr>
          <w:p w14:paraId="3BAED1C3" w14:textId="77777777" w:rsidR="006D55D0" w:rsidRPr="006D55D0" w:rsidRDefault="006D55D0" w:rsidP="00161A8D">
            <w:pPr>
              <w:spacing w:line="240" w:lineRule="auto"/>
              <w:jc w:val="both"/>
              <w:rPr>
                <w:rFonts w:asciiTheme="minorHAnsi" w:hAnsiTheme="minorHAnsi" w:cstheme="minorHAnsi"/>
              </w:rPr>
            </w:pPr>
            <w:proofErr w:type="spellStart"/>
            <w:r w:rsidRPr="006D55D0">
              <w:rPr>
                <w:rFonts w:asciiTheme="minorHAnsi" w:hAnsiTheme="minorHAnsi" w:cstheme="minorHAnsi"/>
              </w:rPr>
              <w:t>Setiap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aktor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hanya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fitur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sesuai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perannya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misalnya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menginput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mengelola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w:t>
            </w:r>
          </w:p>
        </w:tc>
      </w:tr>
      <w:tr w:rsidR="006D55D0" w:rsidRPr="006D55D0" w14:paraId="1C6A31E7" w14:textId="77777777" w:rsidTr="00161A8D">
        <w:trPr>
          <w:cantSplit/>
          <w:jc w:val="center"/>
        </w:trPr>
        <w:tc>
          <w:tcPr>
            <w:tcW w:w="993" w:type="dxa"/>
          </w:tcPr>
          <w:p w14:paraId="127415DA"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RNF-03</w:t>
            </w:r>
          </w:p>
        </w:tc>
        <w:tc>
          <w:tcPr>
            <w:tcW w:w="2868" w:type="dxa"/>
          </w:tcPr>
          <w:p w14:paraId="0A77164E"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rPr>
              <w:t>Kemudahan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Penggunaan</w:t>
            </w:r>
            <w:proofErr w:type="spellEnd"/>
          </w:p>
        </w:tc>
        <w:tc>
          <w:tcPr>
            <w:tcW w:w="4926" w:type="dxa"/>
          </w:tcPr>
          <w:p w14:paraId="159F541A" w14:textId="77777777" w:rsidR="006D55D0" w:rsidRPr="006D55D0" w:rsidRDefault="006D55D0" w:rsidP="00161A8D">
            <w:pPr>
              <w:spacing w:line="240" w:lineRule="auto"/>
              <w:jc w:val="both"/>
              <w:rPr>
                <w:rFonts w:asciiTheme="minorHAnsi" w:hAnsiTheme="minorHAnsi" w:cstheme="minorHAnsi"/>
              </w:rPr>
            </w:pPr>
            <w:proofErr w:type="spellStart"/>
            <w:r w:rsidRPr="006D55D0">
              <w:rPr>
                <w:rFonts w:asciiTheme="minorHAnsi" w:hAnsiTheme="minorHAnsi" w:cstheme="minorHAnsi"/>
              </w:rPr>
              <w:t>Tampilan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harus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mudah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dipahami</w:t>
            </w:r>
            <w:proofErr w:type="spellEnd"/>
            <w:r w:rsidRPr="006D55D0">
              <w:rPr>
                <w:rFonts w:asciiTheme="minorHAnsi" w:hAnsiTheme="minorHAnsi" w:cstheme="minorHAnsi"/>
              </w:rPr>
              <w:t xml:space="preserve"> oleh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r w:rsidRPr="006D55D0">
              <w:rPr>
                <w:rFonts w:asciiTheme="minorHAnsi" w:hAnsiTheme="minorHAnsi" w:cstheme="minorHAnsi"/>
              </w:rPr>
              <w:t>, dan admin.</w:t>
            </w:r>
          </w:p>
        </w:tc>
      </w:tr>
      <w:tr w:rsidR="006D55D0" w:rsidRPr="006D55D0" w14:paraId="78046EAF" w14:textId="77777777" w:rsidTr="00161A8D">
        <w:trPr>
          <w:cantSplit/>
          <w:jc w:val="center"/>
        </w:trPr>
        <w:tc>
          <w:tcPr>
            <w:tcW w:w="993" w:type="dxa"/>
          </w:tcPr>
          <w:p w14:paraId="31093732"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RNF-04</w:t>
            </w:r>
          </w:p>
        </w:tc>
        <w:tc>
          <w:tcPr>
            <w:tcW w:w="2868" w:type="dxa"/>
          </w:tcPr>
          <w:p w14:paraId="49974F8E"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Performa</w:t>
            </w:r>
          </w:p>
        </w:tc>
        <w:tc>
          <w:tcPr>
            <w:tcW w:w="4926" w:type="dxa"/>
          </w:tcPr>
          <w:p w14:paraId="4CD3E4FC" w14:textId="77777777" w:rsidR="006D55D0" w:rsidRPr="006D55D0" w:rsidRDefault="006D55D0" w:rsidP="00161A8D">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harus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mampu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waktu</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cepat</w:t>
            </w:r>
            <w:proofErr w:type="spellEnd"/>
            <w:r w:rsidRPr="006D55D0">
              <w:rPr>
                <w:rFonts w:asciiTheme="minorHAnsi" w:hAnsiTheme="minorHAnsi" w:cstheme="minorHAnsi"/>
              </w:rPr>
              <w:t xml:space="preserve"> agar </w:t>
            </w:r>
            <w:proofErr w:type="spellStart"/>
            <w:r w:rsidRPr="006D55D0">
              <w:rPr>
                <w:rFonts w:asciiTheme="minorHAnsi" w:hAnsiTheme="minorHAnsi" w:cstheme="minorHAnsi"/>
              </w:rPr>
              <w:t>pengguna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mengalami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hambatan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saat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layanan</w:t>
            </w:r>
            <w:proofErr w:type="spellEnd"/>
            <w:r w:rsidRPr="006D55D0">
              <w:rPr>
                <w:rFonts w:asciiTheme="minorHAnsi" w:hAnsiTheme="minorHAnsi" w:cstheme="minorHAnsi"/>
              </w:rPr>
              <w:t>.</w:t>
            </w:r>
          </w:p>
        </w:tc>
      </w:tr>
      <w:tr w:rsidR="006D55D0" w:rsidRPr="006D55D0" w14:paraId="79624004" w14:textId="77777777" w:rsidTr="00161A8D">
        <w:trPr>
          <w:cantSplit/>
          <w:jc w:val="center"/>
        </w:trPr>
        <w:tc>
          <w:tcPr>
            <w:tcW w:w="993" w:type="dxa"/>
          </w:tcPr>
          <w:p w14:paraId="5D17394A"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RNF-05</w:t>
            </w:r>
          </w:p>
        </w:tc>
        <w:tc>
          <w:tcPr>
            <w:tcW w:w="2868" w:type="dxa"/>
          </w:tcPr>
          <w:p w14:paraId="5EFDC6B0"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rPr>
              <w:t>Ketersediaan</w:t>
            </w:r>
            <w:proofErr w:type="spellEnd"/>
          </w:p>
        </w:tc>
        <w:tc>
          <w:tcPr>
            <w:tcW w:w="4926" w:type="dxa"/>
          </w:tcPr>
          <w:p w14:paraId="48BC42FA" w14:textId="77777777" w:rsidR="006D55D0" w:rsidRPr="006D55D0" w:rsidRDefault="006D55D0" w:rsidP="00161A8D">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secara</w:t>
            </w:r>
            <w:proofErr w:type="spellEnd"/>
            <w:r w:rsidRPr="006D55D0">
              <w:rPr>
                <w:rFonts w:asciiTheme="minorHAnsi" w:hAnsiTheme="minorHAnsi" w:cstheme="minorHAnsi"/>
              </w:rPr>
              <w:t xml:space="preserve"> online </w:t>
            </w:r>
            <w:proofErr w:type="spellStart"/>
            <w:r w:rsidRPr="006D55D0">
              <w:rPr>
                <w:rFonts w:asciiTheme="minorHAnsi" w:hAnsiTheme="minorHAnsi" w:cstheme="minorHAnsi"/>
              </w:rPr>
              <w:t>selama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jaringan</w:t>
            </w:r>
            <w:proofErr w:type="spellEnd"/>
            <w:r w:rsidRPr="006D55D0">
              <w:rPr>
                <w:rFonts w:asciiTheme="minorHAnsi" w:hAnsiTheme="minorHAnsi" w:cstheme="minorHAnsi"/>
              </w:rPr>
              <w:t xml:space="preserve"> internet </w:t>
            </w:r>
            <w:proofErr w:type="spellStart"/>
            <w:r w:rsidRPr="006D55D0">
              <w:rPr>
                <w:rFonts w:asciiTheme="minorHAnsi" w:hAnsiTheme="minorHAnsi" w:cstheme="minorHAnsi"/>
              </w:rPr>
              <w:t>tersedia</w:t>
            </w:r>
            <w:proofErr w:type="spellEnd"/>
            <w:r w:rsidRPr="006D55D0">
              <w:rPr>
                <w:rFonts w:asciiTheme="minorHAnsi" w:hAnsiTheme="minorHAnsi" w:cstheme="minorHAnsi"/>
              </w:rPr>
              <w:t>.</w:t>
            </w:r>
          </w:p>
        </w:tc>
      </w:tr>
      <w:tr w:rsidR="006D55D0" w:rsidRPr="006D55D0" w14:paraId="1A05CB47" w14:textId="77777777" w:rsidTr="00161A8D">
        <w:trPr>
          <w:cantSplit/>
          <w:jc w:val="center"/>
        </w:trPr>
        <w:tc>
          <w:tcPr>
            <w:tcW w:w="993" w:type="dxa"/>
          </w:tcPr>
          <w:p w14:paraId="493ED96E"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RNF-06</w:t>
            </w:r>
          </w:p>
        </w:tc>
        <w:tc>
          <w:tcPr>
            <w:tcW w:w="2868" w:type="dxa"/>
          </w:tcPr>
          <w:p w14:paraId="0B283418"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rPr>
              <w:t>Kompatibilitas</w:t>
            </w:r>
            <w:proofErr w:type="spellEnd"/>
          </w:p>
        </w:tc>
        <w:tc>
          <w:tcPr>
            <w:tcW w:w="4926" w:type="dxa"/>
          </w:tcPr>
          <w:p w14:paraId="20633C1C" w14:textId="77777777" w:rsidR="006D55D0" w:rsidRPr="006D55D0" w:rsidRDefault="006D55D0" w:rsidP="00161A8D">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digunakan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melalui</w:t>
            </w:r>
            <w:proofErr w:type="spellEnd"/>
            <w:r w:rsidRPr="006D55D0">
              <w:rPr>
                <w:rFonts w:asciiTheme="minorHAnsi" w:hAnsiTheme="minorHAnsi" w:cstheme="minorHAnsi"/>
              </w:rPr>
              <w:t xml:space="preserve"> browser pada laptop, </w:t>
            </w:r>
            <w:proofErr w:type="spellStart"/>
            <w:r w:rsidRPr="006D55D0">
              <w:rPr>
                <w:rFonts w:asciiTheme="minorHAnsi" w:hAnsiTheme="minorHAnsi" w:cstheme="minorHAnsi"/>
              </w:rPr>
              <w:t>komputer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maupun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perangkat</w:t>
            </w:r>
            <w:proofErr w:type="spellEnd"/>
            <w:r w:rsidRPr="006D55D0">
              <w:rPr>
                <w:rFonts w:asciiTheme="minorHAnsi" w:hAnsiTheme="minorHAnsi" w:cstheme="minorHAnsi"/>
              </w:rPr>
              <w:t xml:space="preserve"> mobile.</w:t>
            </w:r>
          </w:p>
        </w:tc>
      </w:tr>
      <w:tr w:rsidR="006D55D0" w:rsidRPr="006D55D0" w14:paraId="1C16B94A" w14:textId="77777777" w:rsidTr="00161A8D">
        <w:trPr>
          <w:cantSplit/>
          <w:jc w:val="center"/>
        </w:trPr>
        <w:tc>
          <w:tcPr>
            <w:tcW w:w="993" w:type="dxa"/>
          </w:tcPr>
          <w:p w14:paraId="6B5412BF"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RNF-07</w:t>
            </w:r>
          </w:p>
        </w:tc>
        <w:tc>
          <w:tcPr>
            <w:tcW w:w="2868" w:type="dxa"/>
          </w:tcPr>
          <w:p w14:paraId="13600CD2"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rPr>
              <w:t>Penyimpanan</w:t>
            </w:r>
            <w:proofErr w:type="spellEnd"/>
            <w:r w:rsidRPr="006D55D0">
              <w:rPr>
                <w:rFonts w:asciiTheme="minorHAnsi" w:hAnsiTheme="minorHAnsi" w:cstheme="minorHAnsi"/>
              </w:rPr>
              <w:t xml:space="preserve"> Data</w:t>
            </w:r>
          </w:p>
        </w:tc>
        <w:tc>
          <w:tcPr>
            <w:tcW w:w="4926" w:type="dxa"/>
          </w:tcPr>
          <w:p w14:paraId="66D88943" w14:textId="77777777" w:rsidR="006D55D0" w:rsidRPr="006D55D0" w:rsidRDefault="006D55D0" w:rsidP="00161A8D">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harus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menyimpan</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secara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terstruktur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database.</w:t>
            </w:r>
          </w:p>
        </w:tc>
      </w:tr>
      <w:tr w:rsidR="006D55D0" w:rsidRPr="006D55D0" w14:paraId="4ABACF96" w14:textId="77777777" w:rsidTr="00161A8D">
        <w:trPr>
          <w:cantSplit/>
          <w:jc w:val="center"/>
        </w:trPr>
        <w:tc>
          <w:tcPr>
            <w:tcW w:w="993" w:type="dxa"/>
          </w:tcPr>
          <w:p w14:paraId="2ECF1F94"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RNF-08</w:t>
            </w:r>
          </w:p>
        </w:tc>
        <w:tc>
          <w:tcPr>
            <w:tcW w:w="2868" w:type="dxa"/>
          </w:tcPr>
          <w:p w14:paraId="5AFB467B"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Backup Data</w:t>
            </w:r>
          </w:p>
        </w:tc>
        <w:tc>
          <w:tcPr>
            <w:tcW w:w="4926" w:type="dxa"/>
          </w:tcPr>
          <w:p w14:paraId="74CBD517" w14:textId="77777777" w:rsidR="006D55D0" w:rsidRPr="006D55D0" w:rsidRDefault="006D55D0" w:rsidP="00161A8D">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perlu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memiliki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mekanisme</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pencadangan</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mengurangi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risiko</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kehilangan</w:t>
            </w:r>
            <w:proofErr w:type="spellEnd"/>
            <w:r w:rsidRPr="006D55D0">
              <w:rPr>
                <w:rFonts w:asciiTheme="minorHAnsi" w:hAnsiTheme="minorHAnsi" w:cstheme="minorHAnsi"/>
              </w:rPr>
              <w:t xml:space="preserve"> data.</w:t>
            </w:r>
          </w:p>
        </w:tc>
      </w:tr>
    </w:tbl>
    <w:p w14:paraId="7BBA8D9F" w14:textId="77777777" w:rsidR="006D55D0" w:rsidRPr="006D55D0" w:rsidRDefault="006D55D0" w:rsidP="006D55D0">
      <w:pPr>
        <w:spacing w:line="240" w:lineRule="auto"/>
        <w:rPr>
          <w:rFonts w:asciiTheme="minorHAnsi" w:hAnsiTheme="minorHAnsi" w:cstheme="minorHAnsi"/>
        </w:rPr>
      </w:pPr>
    </w:p>
    <w:p w14:paraId="3ED80EB0" w14:textId="77777777" w:rsidR="006D55D0" w:rsidRPr="008777D8" w:rsidRDefault="006D55D0" w:rsidP="006D55D0">
      <w:pPr>
        <w:pStyle w:val="Heading1"/>
        <w:spacing w:before="0" w:after="0" w:line="240" w:lineRule="auto"/>
        <w:rPr>
          <w:rFonts w:cstheme="minorHAnsi"/>
          <w:szCs w:val="22"/>
        </w:rPr>
      </w:pPr>
      <w:r w:rsidRPr="008777D8">
        <w:rPr>
          <w:rFonts w:cstheme="minorHAnsi"/>
          <w:szCs w:val="22"/>
        </w:rPr>
        <w:t>8. USE CASE DIAGRAM</w:t>
      </w:r>
    </w:p>
    <w:p w14:paraId="01B84E95"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noProof/>
          <w:bdr w:val="none" w:sz="0" w:space="0" w:color="auto" w:frame="1"/>
        </w:rPr>
        <w:drawing>
          <wp:inline distT="0" distB="0" distL="0" distR="0" wp14:anchorId="5F3B57E2" wp14:editId="02A758F0">
            <wp:extent cx="5580380" cy="4298315"/>
            <wp:effectExtent l="0" t="0" r="1270" b="6985"/>
            <wp:docPr id="1632409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80380" cy="4298315"/>
                    </a:xfrm>
                    <a:prstGeom prst="rect">
                      <a:avLst/>
                    </a:prstGeom>
                    <a:noFill/>
                    <a:ln>
                      <a:noFill/>
                    </a:ln>
                  </pic:spPr>
                </pic:pic>
              </a:graphicData>
            </a:graphic>
          </wp:inline>
        </w:drawing>
      </w:r>
    </w:p>
    <w:p w14:paraId="16AB5909" w14:textId="2BC273DE" w:rsidR="006D55D0" w:rsidRDefault="006D55D0" w:rsidP="006D55D0">
      <w:pPr>
        <w:spacing w:line="240" w:lineRule="auto"/>
        <w:jc w:val="both"/>
        <w:rPr>
          <w:rFonts w:asciiTheme="minorHAnsi" w:hAnsiTheme="minorHAnsi" w:cstheme="minorHAnsi"/>
        </w:rPr>
      </w:pPr>
      <w:r w:rsidRPr="006D55D0">
        <w:rPr>
          <w:rFonts w:asciiTheme="minorHAnsi" w:hAnsiTheme="minorHAnsi" w:cstheme="minorHAnsi"/>
        </w:rPr>
        <w:t xml:space="preserve">Use Case Diagram </w:t>
      </w: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digunakan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menggambarkan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hubungan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antara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aktor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fitur-fitur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utama</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tersedia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Diagram </w:t>
      </w:r>
      <w:proofErr w:type="spellStart"/>
      <w:r w:rsidRPr="006D55D0">
        <w:rPr>
          <w:rFonts w:asciiTheme="minorHAnsi" w:hAnsiTheme="minorHAnsi" w:cstheme="minorHAnsi"/>
        </w:rPr>
        <w:t>ini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menjelaskan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siapa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saja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pengguna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fungsi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apa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saja</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dilakukan</w:t>
      </w:r>
      <w:proofErr w:type="spellEnd"/>
      <w:r w:rsidRPr="006D55D0">
        <w:rPr>
          <w:rFonts w:asciiTheme="minorHAnsi" w:hAnsiTheme="minorHAnsi" w:cstheme="minorHAnsi"/>
        </w:rPr>
        <w:t xml:space="preserve"> oleh </w:t>
      </w:r>
      <w:proofErr w:type="spellStart"/>
      <w:r w:rsidRPr="006D55D0">
        <w:rPr>
          <w:rFonts w:asciiTheme="minorHAnsi" w:hAnsiTheme="minorHAnsi" w:cstheme="minorHAnsi"/>
        </w:rPr>
        <w:t>setiap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aktor</w:t>
      </w:r>
      <w:proofErr w:type="spellEnd"/>
      <w:r w:rsidRPr="006D55D0">
        <w:rPr>
          <w:rFonts w:asciiTheme="minorHAnsi" w:hAnsiTheme="minorHAnsi" w:cstheme="minorHAnsi"/>
        </w:rPr>
        <w:t>.</w:t>
      </w:r>
    </w:p>
    <w:p w14:paraId="5DE3CC4F" w14:textId="77777777" w:rsidR="00161A8D" w:rsidRPr="006D55D0" w:rsidRDefault="00161A8D" w:rsidP="006D55D0">
      <w:pPr>
        <w:spacing w:line="240" w:lineRule="auto"/>
        <w:jc w:val="both"/>
        <w:rPr>
          <w:rFonts w:asciiTheme="minorHAnsi" w:hAnsiTheme="minorHAnsi" w:cstheme="minorHAnsi"/>
        </w:rPr>
      </w:pPr>
    </w:p>
    <w:p w14:paraId="46837CDF" w14:textId="0721E98A" w:rsidR="006D55D0" w:rsidRDefault="006D55D0" w:rsidP="006D55D0">
      <w:pPr>
        <w:spacing w:line="240" w:lineRule="auto"/>
        <w:jc w:val="both"/>
        <w:rPr>
          <w:rFonts w:asciiTheme="minorHAnsi" w:hAnsiTheme="minorHAnsi" w:cstheme="minorHAnsi"/>
        </w:rPr>
      </w:pPr>
      <w:r w:rsidRPr="006D55D0">
        <w:rPr>
          <w:rFonts w:asciiTheme="minorHAnsi" w:hAnsiTheme="minorHAnsi" w:cstheme="minorHAnsi"/>
        </w:rPr>
        <w:t xml:space="preserve">Aktor </w:t>
      </w:r>
      <w:proofErr w:type="spellStart"/>
      <w:r w:rsidRPr="006D55D0">
        <w:rPr>
          <w:rFonts w:asciiTheme="minorHAnsi" w:hAnsiTheme="minorHAnsi" w:cstheme="minorHAnsi"/>
        </w:rPr>
        <w:t>utama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adalah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dan admin.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berinteraksi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mengelola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kebutuhan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pribadi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seperti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mengisi</w:t>
      </w:r>
      <w:proofErr w:type="spellEnd"/>
      <w:r w:rsidRPr="006D55D0">
        <w:rPr>
          <w:rFonts w:asciiTheme="minorHAnsi" w:hAnsiTheme="minorHAnsi" w:cstheme="minorHAnsi"/>
        </w:rPr>
        <w:t xml:space="preserve"> KRS, </w:t>
      </w: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lastRenderedPageBreak/>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mengakses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Dosen </w:t>
      </w:r>
      <w:proofErr w:type="spellStart"/>
      <w:r w:rsidRPr="006D55D0">
        <w:rPr>
          <w:rFonts w:asciiTheme="minorHAnsi" w:hAnsiTheme="minorHAnsi" w:cstheme="minorHAnsi"/>
        </w:rPr>
        <w:t>berinteraksi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mengelola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perkuliahan</w:t>
      </w:r>
      <w:proofErr w:type="spellEnd"/>
      <w:r w:rsidRPr="006D55D0">
        <w:rPr>
          <w:rFonts w:asciiTheme="minorHAnsi" w:hAnsiTheme="minorHAnsi" w:cstheme="minorHAnsi"/>
        </w:rPr>
        <w:t xml:space="preserve">. Admin </w:t>
      </w:r>
      <w:proofErr w:type="spellStart"/>
      <w:r w:rsidRPr="006D55D0">
        <w:rPr>
          <w:rFonts w:asciiTheme="minorHAnsi" w:hAnsiTheme="minorHAnsi" w:cstheme="minorHAnsi"/>
        </w:rPr>
        <w:t>berinteraksi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mengelola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dan data </w:t>
      </w:r>
      <w:proofErr w:type="spellStart"/>
      <w:r w:rsidRPr="006D55D0">
        <w:rPr>
          <w:rFonts w:asciiTheme="minorHAnsi" w:hAnsiTheme="minorHAnsi" w:cstheme="minorHAnsi"/>
        </w:rPr>
        <w:t>akademik</w:t>
      </w:r>
      <w:proofErr w:type="spellEnd"/>
      <w:r w:rsidRPr="006D55D0">
        <w:rPr>
          <w:rFonts w:asciiTheme="minorHAnsi" w:hAnsiTheme="minorHAnsi" w:cstheme="minorHAnsi"/>
        </w:rPr>
        <w:t>.</w:t>
      </w:r>
    </w:p>
    <w:p w14:paraId="3B0909C2" w14:textId="77777777" w:rsidR="00161A8D" w:rsidRPr="006D55D0" w:rsidRDefault="00161A8D" w:rsidP="006D55D0">
      <w:pPr>
        <w:spacing w:line="240" w:lineRule="auto"/>
        <w:jc w:val="both"/>
        <w:rPr>
          <w:rFonts w:asciiTheme="minorHAnsi" w:hAnsiTheme="minorHAnsi" w:cstheme="minorHAnsi"/>
        </w:rPr>
      </w:pPr>
    </w:p>
    <w:p w14:paraId="3D5A563F" w14:textId="64C81AE9" w:rsidR="006D55D0" w:rsidRDefault="006D55D0" w:rsidP="006D55D0">
      <w:pPr>
        <w:spacing w:line="240" w:lineRule="auto"/>
        <w:jc w:val="both"/>
        <w:rPr>
          <w:rFonts w:asciiTheme="minorHAnsi" w:hAnsiTheme="minorHAnsi" w:cstheme="minorHAnsi"/>
        </w:rPr>
      </w:pPr>
      <w:r w:rsidRPr="006D55D0">
        <w:rPr>
          <w:rFonts w:asciiTheme="minorHAnsi" w:hAnsiTheme="minorHAnsi" w:cstheme="minorHAnsi"/>
        </w:rPr>
        <w:t xml:space="preserve">Pada use case diagram, </w:t>
      </w:r>
      <w:proofErr w:type="spellStart"/>
      <w:r w:rsidRPr="006D55D0">
        <w:rPr>
          <w:rFonts w:asciiTheme="minorHAnsi" w:hAnsiTheme="minorHAnsi" w:cstheme="minorHAnsi"/>
        </w:rPr>
        <w:t>setiap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fitur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digambarkan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sebagai</w:t>
      </w:r>
      <w:proofErr w:type="spellEnd"/>
      <w:r w:rsidRPr="006D55D0">
        <w:rPr>
          <w:rFonts w:asciiTheme="minorHAnsi" w:hAnsiTheme="minorHAnsi" w:cstheme="minorHAnsi"/>
        </w:rPr>
        <w:t xml:space="preserve"> use case. </w:t>
      </w:r>
      <w:proofErr w:type="spellStart"/>
      <w:r w:rsidRPr="006D55D0">
        <w:rPr>
          <w:rFonts w:asciiTheme="minorHAnsi" w:hAnsiTheme="minorHAnsi" w:cstheme="minorHAnsi"/>
        </w:rPr>
        <w:t>Hubungan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antara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aktor</w:t>
      </w:r>
      <w:proofErr w:type="spellEnd"/>
      <w:r w:rsidRPr="006D55D0">
        <w:rPr>
          <w:rFonts w:asciiTheme="minorHAnsi" w:hAnsiTheme="minorHAnsi" w:cstheme="minorHAnsi"/>
        </w:rPr>
        <w:t xml:space="preserve"> dan use case </w:t>
      </w:r>
      <w:proofErr w:type="spellStart"/>
      <w:r w:rsidRPr="006D55D0">
        <w:rPr>
          <w:rFonts w:asciiTheme="minorHAnsi" w:hAnsiTheme="minorHAnsi" w:cstheme="minorHAnsi"/>
        </w:rPr>
        <w:t>digambarkan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menggunakan</w:t>
      </w:r>
      <w:proofErr w:type="spellEnd"/>
      <w:r w:rsidRPr="006D55D0">
        <w:rPr>
          <w:rFonts w:asciiTheme="minorHAnsi" w:hAnsiTheme="minorHAnsi" w:cstheme="minorHAnsi"/>
        </w:rPr>
        <w:t xml:space="preserve"> garis </w:t>
      </w:r>
      <w:proofErr w:type="spellStart"/>
      <w:r w:rsidRPr="006D55D0">
        <w:rPr>
          <w:rFonts w:asciiTheme="minorHAnsi" w:hAnsiTheme="minorHAnsi" w:cstheme="minorHAnsi"/>
        </w:rPr>
        <w:t>asosiasi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Beberapa</w:t>
      </w:r>
      <w:proofErr w:type="spellEnd"/>
      <w:r w:rsidRPr="006D55D0">
        <w:rPr>
          <w:rFonts w:asciiTheme="minorHAnsi" w:hAnsiTheme="minorHAnsi" w:cstheme="minorHAnsi"/>
        </w:rPr>
        <w:t xml:space="preserve"> use case juga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memiliki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relasi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tambahan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seperti</w:t>
      </w:r>
      <w:proofErr w:type="spellEnd"/>
      <w:r w:rsidRPr="006D55D0">
        <w:rPr>
          <w:rFonts w:asciiTheme="minorHAnsi" w:hAnsiTheme="minorHAnsi" w:cstheme="minorHAnsi"/>
        </w:rPr>
        <w:t xml:space="preserve"> include dan extend. Pada </w:t>
      </w:r>
      <w:proofErr w:type="spellStart"/>
      <w:r w:rsidRPr="006D55D0">
        <w:rPr>
          <w:rFonts w:asciiTheme="minorHAnsi" w:hAnsiTheme="minorHAnsi" w:cstheme="minorHAnsi"/>
        </w:rPr>
        <w:t>laporan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gambar</w:t>
      </w:r>
      <w:proofErr w:type="spellEnd"/>
      <w:r w:rsidRPr="006D55D0">
        <w:rPr>
          <w:rFonts w:asciiTheme="minorHAnsi" w:hAnsiTheme="minorHAnsi" w:cstheme="minorHAnsi"/>
        </w:rPr>
        <w:t xml:space="preserve"> diagram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ditambahkan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sesuai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kebutuhan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revisi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tetapi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penjelasan</w:t>
      </w:r>
      <w:proofErr w:type="spellEnd"/>
      <w:r w:rsidRPr="006D55D0">
        <w:rPr>
          <w:rFonts w:asciiTheme="minorHAnsi" w:hAnsiTheme="minorHAnsi" w:cstheme="minorHAnsi"/>
        </w:rPr>
        <w:t xml:space="preserve"> use case dan </w:t>
      </w:r>
      <w:proofErr w:type="spellStart"/>
      <w:r w:rsidRPr="006D55D0">
        <w:rPr>
          <w:rFonts w:asciiTheme="minorHAnsi" w:hAnsiTheme="minorHAnsi" w:cstheme="minorHAnsi"/>
        </w:rPr>
        <w:t>relasinya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tetap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dicantumkan</w:t>
      </w:r>
      <w:proofErr w:type="spellEnd"/>
      <w:r w:rsidRPr="006D55D0">
        <w:rPr>
          <w:rFonts w:asciiTheme="minorHAnsi" w:hAnsiTheme="minorHAnsi" w:cstheme="minorHAnsi"/>
        </w:rPr>
        <w:t xml:space="preserve"> agar </w:t>
      </w:r>
      <w:proofErr w:type="spellStart"/>
      <w:r w:rsidRPr="006D55D0">
        <w:rPr>
          <w:rFonts w:asciiTheme="minorHAnsi" w:hAnsiTheme="minorHAnsi" w:cstheme="minorHAnsi"/>
        </w:rPr>
        <w:t>rancangan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dipahami</w:t>
      </w:r>
      <w:proofErr w:type="spellEnd"/>
      <w:r w:rsidRPr="006D55D0">
        <w:rPr>
          <w:rFonts w:asciiTheme="minorHAnsi" w:hAnsiTheme="minorHAnsi" w:cstheme="minorHAnsi"/>
        </w:rPr>
        <w:t>.</w:t>
      </w:r>
    </w:p>
    <w:p w14:paraId="6BBD48C4" w14:textId="77777777" w:rsidR="00161A8D" w:rsidRPr="006D55D0" w:rsidRDefault="00161A8D" w:rsidP="006D55D0">
      <w:pPr>
        <w:spacing w:line="240" w:lineRule="auto"/>
        <w:jc w:val="both"/>
        <w:rPr>
          <w:rFonts w:asciiTheme="minorHAnsi" w:hAnsiTheme="minorHAnsi" w:cstheme="minorHAnsi"/>
        </w:rPr>
      </w:pPr>
    </w:p>
    <w:p w14:paraId="4DAB838E" w14:textId="77777777" w:rsidR="006D55D0" w:rsidRPr="008777D8" w:rsidRDefault="006D55D0" w:rsidP="006D55D0">
      <w:pPr>
        <w:pStyle w:val="Heading2"/>
        <w:spacing w:before="0" w:after="0" w:line="240" w:lineRule="auto"/>
        <w:rPr>
          <w:rFonts w:cstheme="minorHAnsi"/>
          <w:szCs w:val="22"/>
        </w:rPr>
      </w:pPr>
      <w:r w:rsidRPr="008777D8">
        <w:rPr>
          <w:rFonts w:cstheme="minorHAnsi"/>
          <w:szCs w:val="22"/>
        </w:rPr>
        <w:t>8.1 Daftar Use Case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835"/>
        <w:gridCol w:w="2694"/>
      </w:tblGrid>
      <w:tr w:rsidR="006D55D0" w:rsidRPr="006D55D0" w14:paraId="2847B817" w14:textId="77777777" w:rsidTr="00161A8D">
        <w:trPr>
          <w:cantSplit/>
          <w:tblHeader/>
          <w:jc w:val="center"/>
        </w:trPr>
        <w:tc>
          <w:tcPr>
            <w:tcW w:w="1129" w:type="dxa"/>
            <w:shd w:val="clear" w:color="auto" w:fill="D9EAF7"/>
          </w:tcPr>
          <w:p w14:paraId="47E2C22A"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b/>
              </w:rPr>
              <w:t>Kode</w:t>
            </w:r>
          </w:p>
        </w:tc>
        <w:tc>
          <w:tcPr>
            <w:tcW w:w="2835" w:type="dxa"/>
            <w:shd w:val="clear" w:color="auto" w:fill="D9EAF7"/>
          </w:tcPr>
          <w:p w14:paraId="613FAE75"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b/>
              </w:rPr>
              <w:t>Nama Use Case</w:t>
            </w:r>
          </w:p>
        </w:tc>
        <w:tc>
          <w:tcPr>
            <w:tcW w:w="2694" w:type="dxa"/>
            <w:shd w:val="clear" w:color="auto" w:fill="D9EAF7"/>
          </w:tcPr>
          <w:p w14:paraId="6314993E"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b/>
              </w:rPr>
              <w:t>Aktor</w:t>
            </w:r>
          </w:p>
        </w:tc>
      </w:tr>
      <w:tr w:rsidR="006D55D0" w:rsidRPr="006D55D0" w14:paraId="7FE8C159" w14:textId="77777777" w:rsidTr="00161A8D">
        <w:trPr>
          <w:cantSplit/>
          <w:jc w:val="center"/>
        </w:trPr>
        <w:tc>
          <w:tcPr>
            <w:tcW w:w="1129" w:type="dxa"/>
          </w:tcPr>
          <w:p w14:paraId="626E18A7"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UC-01</w:t>
            </w:r>
          </w:p>
        </w:tc>
        <w:tc>
          <w:tcPr>
            <w:tcW w:w="2835" w:type="dxa"/>
          </w:tcPr>
          <w:p w14:paraId="34B4B7C1"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Login</w:t>
            </w:r>
          </w:p>
        </w:tc>
        <w:tc>
          <w:tcPr>
            <w:tcW w:w="2694" w:type="dxa"/>
          </w:tcPr>
          <w:p w14:paraId="13FA2EF9"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Dosen, Admin</w:t>
            </w:r>
          </w:p>
        </w:tc>
      </w:tr>
      <w:tr w:rsidR="006D55D0" w:rsidRPr="006D55D0" w14:paraId="4BFCF73D" w14:textId="77777777" w:rsidTr="00161A8D">
        <w:trPr>
          <w:cantSplit/>
          <w:jc w:val="center"/>
        </w:trPr>
        <w:tc>
          <w:tcPr>
            <w:tcW w:w="1129" w:type="dxa"/>
          </w:tcPr>
          <w:p w14:paraId="1F4E6AB2"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UC-02</w:t>
            </w:r>
          </w:p>
        </w:tc>
        <w:tc>
          <w:tcPr>
            <w:tcW w:w="2835" w:type="dxa"/>
          </w:tcPr>
          <w:p w14:paraId="1E5FEFC7"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rPr>
              <w:t>Mengisi</w:t>
            </w:r>
            <w:proofErr w:type="spellEnd"/>
            <w:r w:rsidRPr="006D55D0">
              <w:rPr>
                <w:rFonts w:asciiTheme="minorHAnsi" w:hAnsiTheme="minorHAnsi" w:cstheme="minorHAnsi"/>
              </w:rPr>
              <w:t xml:space="preserve"> KRS</w:t>
            </w:r>
          </w:p>
        </w:tc>
        <w:tc>
          <w:tcPr>
            <w:tcW w:w="2694" w:type="dxa"/>
          </w:tcPr>
          <w:p w14:paraId="617E7936"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rPr>
              <w:t>Mahasiswa</w:t>
            </w:r>
            <w:proofErr w:type="spellEnd"/>
          </w:p>
        </w:tc>
      </w:tr>
      <w:tr w:rsidR="006D55D0" w:rsidRPr="006D55D0" w14:paraId="3861F9E0" w14:textId="77777777" w:rsidTr="00161A8D">
        <w:trPr>
          <w:cantSplit/>
          <w:jc w:val="center"/>
        </w:trPr>
        <w:tc>
          <w:tcPr>
            <w:tcW w:w="1129" w:type="dxa"/>
          </w:tcPr>
          <w:p w14:paraId="42A5CB35"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UC-03</w:t>
            </w:r>
          </w:p>
        </w:tc>
        <w:tc>
          <w:tcPr>
            <w:tcW w:w="2835" w:type="dxa"/>
          </w:tcPr>
          <w:p w14:paraId="6D71873E"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Jadwal Kuliah</w:t>
            </w:r>
          </w:p>
        </w:tc>
        <w:tc>
          <w:tcPr>
            <w:tcW w:w="2694" w:type="dxa"/>
          </w:tcPr>
          <w:p w14:paraId="375E514E"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rPr>
              <w:t>Mahasiswa</w:t>
            </w:r>
            <w:proofErr w:type="spellEnd"/>
          </w:p>
        </w:tc>
      </w:tr>
      <w:tr w:rsidR="006D55D0" w:rsidRPr="006D55D0" w14:paraId="35807EB9" w14:textId="77777777" w:rsidTr="00161A8D">
        <w:trPr>
          <w:cantSplit/>
          <w:jc w:val="center"/>
        </w:trPr>
        <w:tc>
          <w:tcPr>
            <w:tcW w:w="1129" w:type="dxa"/>
          </w:tcPr>
          <w:p w14:paraId="21BBC65E"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UC-04</w:t>
            </w:r>
          </w:p>
        </w:tc>
        <w:tc>
          <w:tcPr>
            <w:tcW w:w="2835" w:type="dxa"/>
          </w:tcPr>
          <w:p w14:paraId="3BB5BC45"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Akademik</w:t>
            </w:r>
          </w:p>
        </w:tc>
        <w:tc>
          <w:tcPr>
            <w:tcW w:w="2694" w:type="dxa"/>
          </w:tcPr>
          <w:p w14:paraId="46047EC7"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rPr>
              <w:t>Mahasiswa</w:t>
            </w:r>
            <w:proofErr w:type="spellEnd"/>
          </w:p>
        </w:tc>
      </w:tr>
      <w:tr w:rsidR="006D55D0" w:rsidRPr="006D55D0" w14:paraId="5AEA8072" w14:textId="77777777" w:rsidTr="00161A8D">
        <w:trPr>
          <w:cantSplit/>
          <w:jc w:val="center"/>
        </w:trPr>
        <w:tc>
          <w:tcPr>
            <w:tcW w:w="1129" w:type="dxa"/>
          </w:tcPr>
          <w:p w14:paraId="1D8A3E4D"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UC-05</w:t>
            </w:r>
          </w:p>
        </w:tc>
        <w:tc>
          <w:tcPr>
            <w:tcW w:w="2835" w:type="dxa"/>
          </w:tcPr>
          <w:p w14:paraId="5B84C133"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Mandiri</w:t>
            </w:r>
            <w:proofErr w:type="spellEnd"/>
          </w:p>
        </w:tc>
        <w:tc>
          <w:tcPr>
            <w:tcW w:w="2694" w:type="dxa"/>
          </w:tcPr>
          <w:p w14:paraId="0EF4A855"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rPr>
              <w:t>Mahasiswa</w:t>
            </w:r>
            <w:proofErr w:type="spellEnd"/>
          </w:p>
        </w:tc>
      </w:tr>
      <w:tr w:rsidR="006D55D0" w:rsidRPr="006D55D0" w14:paraId="3CEAE9CA" w14:textId="77777777" w:rsidTr="00161A8D">
        <w:trPr>
          <w:cantSplit/>
          <w:jc w:val="center"/>
        </w:trPr>
        <w:tc>
          <w:tcPr>
            <w:tcW w:w="1129" w:type="dxa"/>
          </w:tcPr>
          <w:p w14:paraId="714E7EC3"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UC-06</w:t>
            </w:r>
          </w:p>
        </w:tc>
        <w:tc>
          <w:tcPr>
            <w:tcW w:w="2835" w:type="dxa"/>
          </w:tcPr>
          <w:p w14:paraId="6B61E783"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Nilai</w:t>
            </w:r>
          </w:p>
        </w:tc>
        <w:tc>
          <w:tcPr>
            <w:tcW w:w="2694" w:type="dxa"/>
          </w:tcPr>
          <w:p w14:paraId="25FB835A"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rPr>
              <w:t>Mahasiswa</w:t>
            </w:r>
            <w:proofErr w:type="spellEnd"/>
          </w:p>
        </w:tc>
      </w:tr>
      <w:tr w:rsidR="006D55D0" w:rsidRPr="006D55D0" w14:paraId="63E84A3E" w14:textId="77777777" w:rsidTr="00161A8D">
        <w:trPr>
          <w:cantSplit/>
          <w:jc w:val="center"/>
        </w:trPr>
        <w:tc>
          <w:tcPr>
            <w:tcW w:w="1129" w:type="dxa"/>
          </w:tcPr>
          <w:p w14:paraId="1B17B8E9"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UC-07</w:t>
            </w:r>
          </w:p>
        </w:tc>
        <w:tc>
          <w:tcPr>
            <w:tcW w:w="2835" w:type="dxa"/>
          </w:tcPr>
          <w:p w14:paraId="781D83E7"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rPr>
              <w:t>Mengakses</w:t>
            </w:r>
            <w:proofErr w:type="spellEnd"/>
            <w:r w:rsidRPr="006D55D0">
              <w:rPr>
                <w:rFonts w:asciiTheme="minorHAnsi" w:hAnsiTheme="minorHAnsi" w:cstheme="minorHAnsi"/>
              </w:rPr>
              <w:t xml:space="preserve"> Materi Kuliah</w:t>
            </w:r>
          </w:p>
        </w:tc>
        <w:tc>
          <w:tcPr>
            <w:tcW w:w="2694" w:type="dxa"/>
          </w:tcPr>
          <w:p w14:paraId="1F5A3D24"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rPr>
              <w:t>Mahasiswa</w:t>
            </w:r>
            <w:proofErr w:type="spellEnd"/>
          </w:p>
        </w:tc>
      </w:tr>
      <w:tr w:rsidR="006D55D0" w:rsidRPr="006D55D0" w14:paraId="6CF38C6E" w14:textId="77777777" w:rsidTr="00161A8D">
        <w:trPr>
          <w:cantSplit/>
          <w:jc w:val="center"/>
        </w:trPr>
        <w:tc>
          <w:tcPr>
            <w:tcW w:w="1129" w:type="dxa"/>
          </w:tcPr>
          <w:p w14:paraId="61752741"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UC-08</w:t>
            </w:r>
          </w:p>
        </w:tc>
        <w:tc>
          <w:tcPr>
            <w:tcW w:w="2835" w:type="dxa"/>
          </w:tcPr>
          <w:p w14:paraId="666FD6AE"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Input Nilai</w:t>
            </w:r>
          </w:p>
        </w:tc>
        <w:tc>
          <w:tcPr>
            <w:tcW w:w="2694" w:type="dxa"/>
          </w:tcPr>
          <w:p w14:paraId="6B8BCAE4"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Dosen</w:t>
            </w:r>
          </w:p>
        </w:tc>
      </w:tr>
      <w:tr w:rsidR="006D55D0" w:rsidRPr="006D55D0" w14:paraId="3274A95F" w14:textId="77777777" w:rsidTr="00161A8D">
        <w:trPr>
          <w:cantSplit/>
          <w:jc w:val="center"/>
        </w:trPr>
        <w:tc>
          <w:tcPr>
            <w:tcW w:w="1129" w:type="dxa"/>
          </w:tcPr>
          <w:p w14:paraId="565F3EB0"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UC-09</w:t>
            </w:r>
          </w:p>
        </w:tc>
        <w:tc>
          <w:tcPr>
            <w:tcW w:w="2835" w:type="dxa"/>
          </w:tcPr>
          <w:p w14:paraId="1EF4C0FA"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Kelola Materi Kuliah</w:t>
            </w:r>
          </w:p>
        </w:tc>
        <w:tc>
          <w:tcPr>
            <w:tcW w:w="2694" w:type="dxa"/>
          </w:tcPr>
          <w:p w14:paraId="2E9C04E6"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Dosen</w:t>
            </w:r>
          </w:p>
        </w:tc>
      </w:tr>
      <w:tr w:rsidR="006D55D0" w:rsidRPr="006D55D0" w14:paraId="753A7526" w14:textId="77777777" w:rsidTr="00161A8D">
        <w:trPr>
          <w:cantSplit/>
          <w:jc w:val="center"/>
        </w:trPr>
        <w:tc>
          <w:tcPr>
            <w:tcW w:w="1129" w:type="dxa"/>
          </w:tcPr>
          <w:p w14:paraId="409275BB"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UC-10</w:t>
            </w:r>
          </w:p>
        </w:tc>
        <w:tc>
          <w:tcPr>
            <w:tcW w:w="2835" w:type="dxa"/>
          </w:tcPr>
          <w:p w14:paraId="4DBB6711"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Kelola Jadwal Kuliah</w:t>
            </w:r>
          </w:p>
        </w:tc>
        <w:tc>
          <w:tcPr>
            <w:tcW w:w="2694" w:type="dxa"/>
          </w:tcPr>
          <w:p w14:paraId="296DD2BD"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Admin</w:t>
            </w:r>
          </w:p>
        </w:tc>
      </w:tr>
      <w:tr w:rsidR="006D55D0" w:rsidRPr="006D55D0" w14:paraId="736D688E" w14:textId="77777777" w:rsidTr="00161A8D">
        <w:trPr>
          <w:cantSplit/>
          <w:jc w:val="center"/>
        </w:trPr>
        <w:tc>
          <w:tcPr>
            <w:tcW w:w="1129" w:type="dxa"/>
          </w:tcPr>
          <w:p w14:paraId="5EAD2080"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UC-11</w:t>
            </w:r>
          </w:p>
        </w:tc>
        <w:tc>
          <w:tcPr>
            <w:tcW w:w="2835" w:type="dxa"/>
          </w:tcPr>
          <w:p w14:paraId="32C4A558"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rPr>
              <w:t>Mengelola</w:t>
            </w:r>
            <w:proofErr w:type="spellEnd"/>
            <w:r w:rsidRPr="006D55D0">
              <w:rPr>
                <w:rFonts w:asciiTheme="minorHAnsi" w:hAnsiTheme="minorHAnsi" w:cstheme="minorHAnsi"/>
              </w:rPr>
              <w:t xml:space="preserve"> Sesi </w:t>
            </w:r>
            <w:proofErr w:type="spellStart"/>
            <w:r w:rsidRPr="006D55D0">
              <w:rPr>
                <w:rFonts w:asciiTheme="minorHAnsi" w:hAnsiTheme="minorHAnsi" w:cstheme="minorHAnsi"/>
              </w:rPr>
              <w:t>Presensi</w:t>
            </w:r>
            <w:proofErr w:type="spellEnd"/>
          </w:p>
        </w:tc>
        <w:tc>
          <w:tcPr>
            <w:tcW w:w="2694" w:type="dxa"/>
          </w:tcPr>
          <w:p w14:paraId="3D07E873"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Dosen</w:t>
            </w:r>
          </w:p>
        </w:tc>
      </w:tr>
      <w:tr w:rsidR="006D55D0" w:rsidRPr="006D55D0" w14:paraId="77C3228F" w14:textId="77777777" w:rsidTr="00161A8D">
        <w:trPr>
          <w:cantSplit/>
          <w:jc w:val="center"/>
        </w:trPr>
        <w:tc>
          <w:tcPr>
            <w:tcW w:w="1129" w:type="dxa"/>
          </w:tcPr>
          <w:p w14:paraId="4750F530"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UC-12</w:t>
            </w:r>
          </w:p>
        </w:tc>
        <w:tc>
          <w:tcPr>
            <w:tcW w:w="2835" w:type="dxa"/>
          </w:tcPr>
          <w:p w14:paraId="07DB17F8"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rPr>
              <w:t>Menerima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p>
        </w:tc>
        <w:tc>
          <w:tcPr>
            <w:tcW w:w="2694" w:type="dxa"/>
          </w:tcPr>
          <w:p w14:paraId="7B333D49"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Dosen, Admin</w:t>
            </w:r>
          </w:p>
        </w:tc>
      </w:tr>
    </w:tbl>
    <w:p w14:paraId="1411D0B2" w14:textId="77777777" w:rsidR="006D55D0" w:rsidRPr="006D55D0" w:rsidRDefault="006D55D0" w:rsidP="006D55D0">
      <w:pPr>
        <w:spacing w:line="240" w:lineRule="auto"/>
        <w:rPr>
          <w:rFonts w:asciiTheme="minorHAnsi" w:hAnsiTheme="minorHAnsi" w:cstheme="minorHAnsi"/>
        </w:rPr>
      </w:pPr>
    </w:p>
    <w:p w14:paraId="0A80032D" w14:textId="77777777" w:rsidR="006D55D0" w:rsidRPr="008777D8" w:rsidRDefault="006D55D0" w:rsidP="006D55D0">
      <w:pPr>
        <w:pStyle w:val="Heading2"/>
        <w:spacing w:before="0" w:after="0" w:line="240" w:lineRule="auto"/>
        <w:rPr>
          <w:rFonts w:cstheme="minorHAnsi"/>
          <w:szCs w:val="22"/>
        </w:rPr>
      </w:pPr>
      <w:r w:rsidRPr="008777D8">
        <w:rPr>
          <w:rFonts w:cstheme="minorHAnsi"/>
          <w:szCs w:val="22"/>
        </w:rPr>
        <w:t xml:space="preserve">8.2 </w:t>
      </w:r>
      <w:proofErr w:type="spellStart"/>
      <w:r w:rsidRPr="008777D8">
        <w:rPr>
          <w:rFonts w:cstheme="minorHAnsi"/>
          <w:szCs w:val="22"/>
        </w:rPr>
        <w:t>Relasi</w:t>
      </w:r>
      <w:proofErr w:type="spellEnd"/>
      <w:r w:rsidRPr="008777D8">
        <w:rPr>
          <w:rFonts w:cstheme="minorHAnsi"/>
          <w:szCs w:val="22"/>
        </w:rPr>
        <w:t xml:space="preserve"> Use Case</w:t>
      </w:r>
    </w:p>
    <w:p w14:paraId="6C0685E6" w14:textId="119A9412" w:rsidR="006D55D0" w:rsidRDefault="006D55D0" w:rsidP="006D55D0">
      <w:pPr>
        <w:spacing w:line="240" w:lineRule="auto"/>
        <w:jc w:val="both"/>
        <w:rPr>
          <w:rFonts w:asciiTheme="minorHAnsi" w:hAnsiTheme="minorHAnsi" w:cstheme="minorHAnsi"/>
        </w:rPr>
      </w:pPr>
      <w:proofErr w:type="spellStart"/>
      <w:r w:rsidRPr="006D55D0">
        <w:rPr>
          <w:rFonts w:asciiTheme="minorHAnsi" w:hAnsiTheme="minorHAnsi" w:cstheme="minorHAnsi"/>
        </w:rPr>
        <w:t>Relasi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antar</w:t>
      </w:r>
      <w:proofErr w:type="spellEnd"/>
      <w:r w:rsidRPr="006D55D0">
        <w:rPr>
          <w:rFonts w:asciiTheme="minorHAnsi" w:hAnsiTheme="minorHAnsi" w:cstheme="minorHAnsi"/>
        </w:rPr>
        <w:t xml:space="preserve"> use case pada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dijelaskan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sebagai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berikut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Relasi</w:t>
      </w:r>
      <w:proofErr w:type="spellEnd"/>
      <w:r w:rsidRPr="006D55D0">
        <w:rPr>
          <w:rFonts w:asciiTheme="minorHAnsi" w:hAnsiTheme="minorHAnsi" w:cstheme="minorHAnsi"/>
        </w:rPr>
        <w:t xml:space="preserve"> include </w:t>
      </w:r>
      <w:proofErr w:type="spellStart"/>
      <w:r w:rsidRPr="006D55D0">
        <w:rPr>
          <w:rFonts w:asciiTheme="minorHAnsi" w:hAnsiTheme="minorHAnsi" w:cstheme="minorHAnsi"/>
        </w:rPr>
        <w:t>digunakan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ketika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suatu</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wajib</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dijalankan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sebagai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bagian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dari</w:t>
      </w:r>
      <w:proofErr w:type="spellEnd"/>
      <w:r w:rsidRPr="006D55D0">
        <w:rPr>
          <w:rFonts w:asciiTheme="minorHAnsi" w:hAnsiTheme="minorHAnsi" w:cstheme="minorHAnsi"/>
        </w:rPr>
        <w:t xml:space="preserve"> proses lain. </w:t>
      </w:r>
      <w:proofErr w:type="spellStart"/>
      <w:r w:rsidRPr="006D55D0">
        <w:rPr>
          <w:rFonts w:asciiTheme="minorHAnsi" w:hAnsiTheme="minorHAnsi" w:cstheme="minorHAnsi"/>
        </w:rPr>
        <w:t>Relasi</w:t>
      </w:r>
      <w:proofErr w:type="spellEnd"/>
      <w:r w:rsidRPr="006D55D0">
        <w:rPr>
          <w:rFonts w:asciiTheme="minorHAnsi" w:hAnsiTheme="minorHAnsi" w:cstheme="minorHAnsi"/>
        </w:rPr>
        <w:t xml:space="preserve"> extend </w:t>
      </w:r>
      <w:proofErr w:type="spellStart"/>
      <w:r w:rsidRPr="006D55D0">
        <w:rPr>
          <w:rFonts w:asciiTheme="minorHAnsi" w:hAnsiTheme="minorHAnsi" w:cstheme="minorHAnsi"/>
        </w:rPr>
        <w:t>digunakan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ketika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suatu</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tambahan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terjadi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kondisi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tertentu</w:t>
      </w:r>
      <w:proofErr w:type="spellEnd"/>
      <w:r w:rsidRPr="006D55D0">
        <w:rPr>
          <w:rFonts w:asciiTheme="minorHAnsi" w:hAnsiTheme="minorHAnsi" w:cstheme="minorHAnsi"/>
        </w:rPr>
        <w:t>.</w:t>
      </w:r>
    </w:p>
    <w:p w14:paraId="722F3A46" w14:textId="77777777" w:rsidR="00161A8D" w:rsidRPr="006D55D0" w:rsidRDefault="00161A8D" w:rsidP="006D55D0">
      <w:pPr>
        <w:spacing w:line="240" w:lineRule="auto"/>
        <w:jc w:val="both"/>
        <w:rPr>
          <w:rFonts w:asciiTheme="minorHAnsi" w:hAnsiTheme="minorHAnsi" w:cs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5669"/>
      </w:tblGrid>
      <w:tr w:rsidR="006D55D0" w:rsidRPr="006D55D0" w14:paraId="367E67AF" w14:textId="77777777" w:rsidTr="00161A8D">
        <w:trPr>
          <w:cantSplit/>
          <w:tblHeader/>
          <w:jc w:val="center"/>
        </w:trPr>
        <w:tc>
          <w:tcPr>
            <w:tcW w:w="3119" w:type="dxa"/>
            <w:shd w:val="clear" w:color="auto" w:fill="D9EAF7"/>
          </w:tcPr>
          <w:p w14:paraId="514BBD5E"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b/>
              </w:rPr>
              <w:t>Relasi</w:t>
            </w:r>
            <w:proofErr w:type="spellEnd"/>
          </w:p>
        </w:tc>
        <w:tc>
          <w:tcPr>
            <w:tcW w:w="5669" w:type="dxa"/>
            <w:shd w:val="clear" w:color="auto" w:fill="D9EAF7"/>
          </w:tcPr>
          <w:p w14:paraId="61AC9FE1"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b/>
              </w:rPr>
              <w:t>Penjelasan</w:t>
            </w:r>
            <w:proofErr w:type="spellEnd"/>
          </w:p>
        </w:tc>
      </w:tr>
      <w:tr w:rsidR="006D55D0" w:rsidRPr="006D55D0" w14:paraId="07B86633" w14:textId="77777777" w:rsidTr="00161A8D">
        <w:trPr>
          <w:cantSplit/>
          <w:jc w:val="center"/>
        </w:trPr>
        <w:tc>
          <w:tcPr>
            <w:tcW w:w="3119" w:type="dxa"/>
          </w:tcPr>
          <w:p w14:paraId="2A5C8276" w14:textId="77777777" w:rsidR="006D55D0" w:rsidRPr="006D55D0" w:rsidRDefault="006D55D0" w:rsidP="00161A8D">
            <w:pPr>
              <w:spacing w:line="240" w:lineRule="auto"/>
              <w:jc w:val="both"/>
              <w:rPr>
                <w:rFonts w:asciiTheme="minorHAnsi" w:hAnsiTheme="minorHAnsi" w:cstheme="minorHAnsi"/>
              </w:rPr>
            </w:pPr>
            <w:proofErr w:type="spellStart"/>
            <w:r w:rsidRPr="006D55D0">
              <w:rPr>
                <w:rFonts w:asciiTheme="minorHAnsi" w:hAnsiTheme="minorHAnsi" w:cstheme="minorHAnsi"/>
              </w:rPr>
              <w:t>Mengisi</w:t>
            </w:r>
            <w:proofErr w:type="spellEnd"/>
            <w:r w:rsidRPr="006D55D0">
              <w:rPr>
                <w:rFonts w:asciiTheme="minorHAnsi" w:hAnsiTheme="minorHAnsi" w:cstheme="minorHAnsi"/>
              </w:rPr>
              <w:t xml:space="preserve"> KRS include </w:t>
            </w:r>
            <w:proofErr w:type="spellStart"/>
            <w:r w:rsidRPr="006D55D0">
              <w:rPr>
                <w:rFonts w:asciiTheme="minorHAnsi" w:hAnsiTheme="minorHAnsi" w:cstheme="minorHAnsi"/>
              </w:rPr>
              <w:t>Validasi</w:t>
            </w:r>
            <w:proofErr w:type="spellEnd"/>
            <w:r w:rsidRPr="006D55D0">
              <w:rPr>
                <w:rFonts w:asciiTheme="minorHAnsi" w:hAnsiTheme="minorHAnsi" w:cstheme="minorHAnsi"/>
              </w:rPr>
              <w:t xml:space="preserve"> KRS</w:t>
            </w:r>
          </w:p>
        </w:tc>
        <w:tc>
          <w:tcPr>
            <w:tcW w:w="5669" w:type="dxa"/>
          </w:tcPr>
          <w:p w14:paraId="3A05B332" w14:textId="77777777" w:rsidR="006D55D0" w:rsidRPr="006D55D0" w:rsidRDefault="006D55D0" w:rsidP="00161A8D">
            <w:pPr>
              <w:spacing w:line="240" w:lineRule="auto"/>
              <w:jc w:val="both"/>
              <w:rPr>
                <w:rFonts w:asciiTheme="minorHAnsi" w:hAnsiTheme="minorHAnsi" w:cstheme="minorHAnsi"/>
              </w:rPr>
            </w:pPr>
            <w:r w:rsidRPr="006D55D0">
              <w:rPr>
                <w:rFonts w:asciiTheme="minorHAnsi" w:hAnsiTheme="minorHAnsi" w:cstheme="minorHAnsi"/>
              </w:rPr>
              <w:t xml:space="preserve">Saat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mengisi</w:t>
            </w:r>
            <w:proofErr w:type="spellEnd"/>
            <w:r w:rsidRPr="006D55D0">
              <w:rPr>
                <w:rFonts w:asciiTheme="minorHAnsi" w:hAnsiTheme="minorHAnsi" w:cstheme="minorHAnsi"/>
              </w:rPr>
              <w:t xml:space="preserve"> KRS,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wajib</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validasi</w:t>
            </w:r>
            <w:proofErr w:type="spellEnd"/>
            <w:r w:rsidRPr="006D55D0">
              <w:rPr>
                <w:rFonts w:asciiTheme="minorHAnsi" w:hAnsiTheme="minorHAnsi" w:cstheme="minorHAnsi"/>
              </w:rPr>
              <w:t xml:space="preserve"> SKS,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prasyarat</w:t>
            </w:r>
            <w:proofErr w:type="spellEnd"/>
            <w:r w:rsidRPr="006D55D0">
              <w:rPr>
                <w:rFonts w:asciiTheme="minorHAnsi" w:hAnsiTheme="minorHAnsi" w:cstheme="minorHAnsi"/>
              </w:rPr>
              <w:t xml:space="preserve">, dan status </w:t>
            </w:r>
            <w:proofErr w:type="spellStart"/>
            <w:r w:rsidRPr="006D55D0">
              <w:rPr>
                <w:rFonts w:asciiTheme="minorHAnsi" w:hAnsiTheme="minorHAnsi" w:cstheme="minorHAnsi"/>
              </w:rPr>
              <w:t>pembayaran</w:t>
            </w:r>
            <w:proofErr w:type="spellEnd"/>
            <w:r w:rsidRPr="006D55D0">
              <w:rPr>
                <w:rFonts w:asciiTheme="minorHAnsi" w:hAnsiTheme="minorHAnsi" w:cstheme="minorHAnsi"/>
              </w:rPr>
              <w:t>.</w:t>
            </w:r>
          </w:p>
        </w:tc>
      </w:tr>
      <w:tr w:rsidR="006D55D0" w:rsidRPr="006D55D0" w14:paraId="1D70F216" w14:textId="77777777" w:rsidTr="00161A8D">
        <w:trPr>
          <w:cantSplit/>
          <w:jc w:val="center"/>
        </w:trPr>
        <w:tc>
          <w:tcPr>
            <w:tcW w:w="3119" w:type="dxa"/>
          </w:tcPr>
          <w:p w14:paraId="48356E9F" w14:textId="77777777" w:rsidR="006D55D0" w:rsidRPr="006D55D0" w:rsidRDefault="006D55D0" w:rsidP="00161A8D">
            <w:pPr>
              <w:spacing w:line="240" w:lineRule="auto"/>
              <w:jc w:val="both"/>
              <w:rPr>
                <w:rFonts w:asciiTheme="minorHAnsi" w:hAnsiTheme="minorHAnsi" w:cstheme="minorHAnsi"/>
              </w:rPr>
            </w:pP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Akademik include </w:t>
            </w:r>
            <w:proofErr w:type="spellStart"/>
            <w:r w:rsidRPr="006D55D0">
              <w:rPr>
                <w:rFonts w:asciiTheme="minorHAnsi" w:hAnsiTheme="minorHAnsi" w:cstheme="minorHAnsi"/>
              </w:rPr>
              <w:t>Validasi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p>
        </w:tc>
        <w:tc>
          <w:tcPr>
            <w:tcW w:w="5669" w:type="dxa"/>
          </w:tcPr>
          <w:p w14:paraId="44E1972A" w14:textId="77777777" w:rsidR="006D55D0" w:rsidRPr="006D55D0" w:rsidRDefault="006D55D0" w:rsidP="00161A8D">
            <w:pPr>
              <w:spacing w:line="240" w:lineRule="auto"/>
              <w:jc w:val="both"/>
              <w:rPr>
                <w:rFonts w:asciiTheme="minorHAnsi" w:hAnsiTheme="minorHAnsi" w:cstheme="minorHAnsi"/>
              </w:rPr>
            </w:pPr>
            <w:r w:rsidRPr="006D55D0">
              <w:rPr>
                <w:rFonts w:asciiTheme="minorHAnsi" w:hAnsiTheme="minorHAnsi" w:cstheme="minorHAnsi"/>
              </w:rPr>
              <w:t xml:space="preserve">Saat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wajib</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memvalidasi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sebelum</w:t>
            </w:r>
            <w:proofErr w:type="spellEnd"/>
            <w:r w:rsidRPr="006D55D0">
              <w:rPr>
                <w:rFonts w:asciiTheme="minorHAnsi" w:hAnsiTheme="minorHAnsi" w:cstheme="minorHAnsi"/>
              </w:rPr>
              <w:t xml:space="preserve"> status </w:t>
            </w:r>
            <w:proofErr w:type="spellStart"/>
            <w:r w:rsidRPr="006D55D0">
              <w:rPr>
                <w:rFonts w:asciiTheme="minorHAnsi" w:hAnsiTheme="minorHAnsi" w:cstheme="minorHAnsi"/>
              </w:rPr>
              <w:t>diperbarui</w:t>
            </w:r>
            <w:proofErr w:type="spellEnd"/>
            <w:r w:rsidRPr="006D55D0">
              <w:rPr>
                <w:rFonts w:asciiTheme="minorHAnsi" w:hAnsiTheme="minorHAnsi" w:cstheme="minorHAnsi"/>
              </w:rPr>
              <w:t>.</w:t>
            </w:r>
          </w:p>
        </w:tc>
      </w:tr>
      <w:tr w:rsidR="006D55D0" w:rsidRPr="006D55D0" w14:paraId="09522E2D" w14:textId="77777777" w:rsidTr="00161A8D">
        <w:trPr>
          <w:cantSplit/>
          <w:jc w:val="center"/>
        </w:trPr>
        <w:tc>
          <w:tcPr>
            <w:tcW w:w="3119" w:type="dxa"/>
          </w:tcPr>
          <w:p w14:paraId="110408F1" w14:textId="77777777" w:rsidR="006D55D0" w:rsidRPr="006D55D0" w:rsidRDefault="006D55D0" w:rsidP="00161A8D">
            <w:pPr>
              <w:spacing w:line="240" w:lineRule="auto"/>
              <w:jc w:val="both"/>
              <w:rPr>
                <w:rFonts w:asciiTheme="minorHAnsi" w:hAnsiTheme="minorHAnsi" w:cstheme="minorHAnsi"/>
              </w:rPr>
            </w:pP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Mandiri</w:t>
            </w:r>
            <w:proofErr w:type="spellEnd"/>
            <w:r w:rsidRPr="006D55D0">
              <w:rPr>
                <w:rFonts w:asciiTheme="minorHAnsi" w:hAnsiTheme="minorHAnsi" w:cstheme="minorHAnsi"/>
              </w:rPr>
              <w:t xml:space="preserve"> include </w:t>
            </w:r>
            <w:proofErr w:type="spellStart"/>
            <w:r w:rsidRPr="006D55D0">
              <w:rPr>
                <w:rFonts w:asciiTheme="minorHAnsi" w:hAnsiTheme="minorHAnsi" w:cstheme="minorHAnsi"/>
              </w:rPr>
              <w:t>Validasi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p>
        </w:tc>
        <w:tc>
          <w:tcPr>
            <w:tcW w:w="5669" w:type="dxa"/>
          </w:tcPr>
          <w:p w14:paraId="62D7BBF2" w14:textId="77777777" w:rsidR="006D55D0" w:rsidRPr="006D55D0" w:rsidRDefault="006D55D0" w:rsidP="00161A8D">
            <w:pPr>
              <w:spacing w:line="240" w:lineRule="auto"/>
              <w:jc w:val="both"/>
              <w:rPr>
                <w:rFonts w:asciiTheme="minorHAnsi" w:hAnsiTheme="minorHAnsi" w:cstheme="minorHAnsi"/>
              </w:rPr>
            </w:pPr>
            <w:r w:rsidRPr="006D55D0">
              <w:rPr>
                <w:rFonts w:asciiTheme="minorHAnsi" w:hAnsiTheme="minorHAnsi" w:cstheme="minorHAnsi"/>
              </w:rPr>
              <w:t xml:space="preserve">Saat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wajib</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memeriksa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apakah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masih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dibuka</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sesuai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w:t>
            </w:r>
          </w:p>
        </w:tc>
      </w:tr>
      <w:tr w:rsidR="006D55D0" w:rsidRPr="006D55D0" w14:paraId="6CC4FDCD" w14:textId="77777777" w:rsidTr="00161A8D">
        <w:trPr>
          <w:cantSplit/>
          <w:jc w:val="center"/>
        </w:trPr>
        <w:tc>
          <w:tcPr>
            <w:tcW w:w="3119" w:type="dxa"/>
          </w:tcPr>
          <w:p w14:paraId="30C2201B" w14:textId="77777777" w:rsidR="006D55D0" w:rsidRPr="006D55D0" w:rsidRDefault="006D55D0" w:rsidP="00161A8D">
            <w:pPr>
              <w:spacing w:line="240" w:lineRule="auto"/>
              <w:jc w:val="both"/>
              <w:rPr>
                <w:rFonts w:asciiTheme="minorHAnsi" w:hAnsiTheme="minorHAnsi" w:cstheme="minorHAnsi"/>
              </w:rPr>
            </w:pPr>
            <w:r w:rsidRPr="006D55D0">
              <w:rPr>
                <w:rFonts w:asciiTheme="minorHAnsi" w:hAnsiTheme="minorHAnsi" w:cstheme="minorHAnsi"/>
              </w:rPr>
              <w:t xml:space="preserve">Kelola Jadwal Kuliah extend </w:t>
            </w:r>
            <w:proofErr w:type="spellStart"/>
            <w:r w:rsidRPr="006D55D0">
              <w:rPr>
                <w:rFonts w:asciiTheme="minorHAnsi" w:hAnsiTheme="minorHAnsi" w:cstheme="minorHAnsi"/>
              </w:rPr>
              <w:t>Menerima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p>
        </w:tc>
        <w:tc>
          <w:tcPr>
            <w:tcW w:w="5669" w:type="dxa"/>
          </w:tcPr>
          <w:p w14:paraId="225688A6" w14:textId="77777777" w:rsidR="006D55D0" w:rsidRPr="006D55D0" w:rsidRDefault="006D55D0" w:rsidP="00161A8D">
            <w:pPr>
              <w:spacing w:line="240" w:lineRule="auto"/>
              <w:jc w:val="both"/>
              <w:rPr>
                <w:rFonts w:asciiTheme="minorHAnsi" w:hAnsiTheme="minorHAnsi" w:cstheme="minorHAnsi"/>
              </w:rPr>
            </w:pPr>
            <w:r w:rsidRPr="006D55D0">
              <w:rPr>
                <w:rFonts w:asciiTheme="minorHAnsi" w:hAnsiTheme="minorHAnsi" w:cstheme="minorHAnsi"/>
              </w:rPr>
              <w:t xml:space="preserve">Jika admin </w:t>
            </w:r>
            <w:proofErr w:type="spellStart"/>
            <w:r w:rsidRPr="006D55D0">
              <w:rPr>
                <w:rFonts w:asciiTheme="minorHAnsi" w:hAnsiTheme="minorHAnsi" w:cstheme="minorHAnsi"/>
              </w:rPr>
              <w:t>mengubah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mengirim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kepada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terkait</w:t>
            </w:r>
            <w:proofErr w:type="spellEnd"/>
            <w:r w:rsidRPr="006D55D0">
              <w:rPr>
                <w:rFonts w:asciiTheme="minorHAnsi" w:hAnsiTheme="minorHAnsi" w:cstheme="minorHAnsi"/>
              </w:rPr>
              <w:t>.</w:t>
            </w:r>
          </w:p>
        </w:tc>
      </w:tr>
      <w:tr w:rsidR="006D55D0" w:rsidRPr="006D55D0" w14:paraId="19A1BBDB" w14:textId="77777777" w:rsidTr="00161A8D">
        <w:trPr>
          <w:cantSplit/>
          <w:jc w:val="center"/>
        </w:trPr>
        <w:tc>
          <w:tcPr>
            <w:tcW w:w="3119" w:type="dxa"/>
          </w:tcPr>
          <w:p w14:paraId="5C4995D6" w14:textId="77777777" w:rsidR="006D55D0" w:rsidRPr="006D55D0" w:rsidRDefault="006D55D0" w:rsidP="00161A8D">
            <w:pPr>
              <w:spacing w:line="240" w:lineRule="auto"/>
              <w:jc w:val="both"/>
              <w:rPr>
                <w:rFonts w:asciiTheme="minorHAnsi" w:hAnsiTheme="minorHAnsi" w:cstheme="minorHAnsi"/>
              </w:rPr>
            </w:pPr>
            <w:r w:rsidRPr="006D55D0">
              <w:rPr>
                <w:rFonts w:asciiTheme="minorHAnsi" w:hAnsiTheme="minorHAnsi" w:cstheme="minorHAnsi"/>
              </w:rPr>
              <w:t xml:space="preserve">Input Nilai extend </w:t>
            </w:r>
            <w:proofErr w:type="spellStart"/>
            <w:r w:rsidRPr="006D55D0">
              <w:rPr>
                <w:rFonts w:asciiTheme="minorHAnsi" w:hAnsiTheme="minorHAnsi" w:cstheme="minorHAnsi"/>
              </w:rPr>
              <w:t>Menerima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p>
        </w:tc>
        <w:tc>
          <w:tcPr>
            <w:tcW w:w="5669" w:type="dxa"/>
          </w:tcPr>
          <w:p w14:paraId="0E061008" w14:textId="77777777" w:rsidR="006D55D0" w:rsidRPr="006D55D0" w:rsidRDefault="006D55D0" w:rsidP="00161A8D">
            <w:pPr>
              <w:spacing w:line="240" w:lineRule="auto"/>
              <w:jc w:val="both"/>
              <w:rPr>
                <w:rFonts w:asciiTheme="minorHAnsi" w:hAnsiTheme="minorHAnsi" w:cstheme="minorHAnsi"/>
              </w:rPr>
            </w:pPr>
            <w:r w:rsidRPr="006D55D0">
              <w:rPr>
                <w:rFonts w:asciiTheme="minorHAnsi" w:hAnsiTheme="minorHAnsi" w:cstheme="minorHAnsi"/>
              </w:rPr>
              <w:t xml:space="preserve">Jika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telah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dipublikasikan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mengirim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kepada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w:t>
            </w:r>
          </w:p>
        </w:tc>
      </w:tr>
      <w:tr w:rsidR="006D55D0" w:rsidRPr="006D55D0" w14:paraId="085B3A78" w14:textId="77777777" w:rsidTr="00161A8D">
        <w:trPr>
          <w:cantSplit/>
          <w:jc w:val="center"/>
        </w:trPr>
        <w:tc>
          <w:tcPr>
            <w:tcW w:w="3119" w:type="dxa"/>
          </w:tcPr>
          <w:p w14:paraId="6CB075D5" w14:textId="77777777" w:rsidR="006D55D0" w:rsidRPr="006D55D0" w:rsidRDefault="006D55D0" w:rsidP="00161A8D">
            <w:pPr>
              <w:spacing w:line="240" w:lineRule="auto"/>
              <w:jc w:val="both"/>
              <w:rPr>
                <w:rFonts w:asciiTheme="minorHAnsi" w:hAnsiTheme="minorHAnsi" w:cstheme="minorHAnsi"/>
              </w:rPr>
            </w:pPr>
            <w:r w:rsidRPr="006D55D0">
              <w:rPr>
                <w:rFonts w:asciiTheme="minorHAnsi" w:hAnsiTheme="minorHAnsi" w:cstheme="minorHAnsi"/>
              </w:rPr>
              <w:t xml:space="preserve">Kelola Materi Kuliah extend </w:t>
            </w:r>
            <w:proofErr w:type="spellStart"/>
            <w:r w:rsidRPr="006D55D0">
              <w:rPr>
                <w:rFonts w:asciiTheme="minorHAnsi" w:hAnsiTheme="minorHAnsi" w:cstheme="minorHAnsi"/>
              </w:rPr>
              <w:t>Menerima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p>
        </w:tc>
        <w:tc>
          <w:tcPr>
            <w:tcW w:w="5669" w:type="dxa"/>
          </w:tcPr>
          <w:p w14:paraId="48A54BD6" w14:textId="77777777" w:rsidR="006D55D0" w:rsidRPr="006D55D0" w:rsidRDefault="006D55D0" w:rsidP="00161A8D">
            <w:pPr>
              <w:spacing w:line="240" w:lineRule="auto"/>
              <w:jc w:val="both"/>
              <w:rPr>
                <w:rFonts w:asciiTheme="minorHAnsi" w:hAnsiTheme="minorHAnsi" w:cstheme="minorHAnsi"/>
              </w:rPr>
            </w:pPr>
            <w:r w:rsidRPr="006D55D0">
              <w:rPr>
                <w:rFonts w:asciiTheme="minorHAnsi" w:hAnsiTheme="minorHAnsi" w:cstheme="minorHAnsi"/>
              </w:rPr>
              <w:t xml:space="preserve">Jika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mengunggah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baru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mengirim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kepada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w:t>
            </w:r>
          </w:p>
        </w:tc>
      </w:tr>
    </w:tbl>
    <w:p w14:paraId="2EDECC63" w14:textId="77777777" w:rsidR="006D55D0" w:rsidRPr="006D55D0" w:rsidRDefault="006D55D0" w:rsidP="006D55D0">
      <w:pPr>
        <w:spacing w:line="240" w:lineRule="auto"/>
        <w:rPr>
          <w:rFonts w:asciiTheme="minorHAnsi" w:hAnsiTheme="minorHAnsi" w:cstheme="minorHAnsi"/>
        </w:rPr>
      </w:pPr>
    </w:p>
    <w:p w14:paraId="3453ADAF" w14:textId="2B203289" w:rsidR="006D55D0" w:rsidRDefault="006D55D0" w:rsidP="006D55D0">
      <w:pPr>
        <w:spacing w:line="240" w:lineRule="auto"/>
        <w:jc w:val="both"/>
        <w:rPr>
          <w:rFonts w:asciiTheme="minorHAnsi" w:hAnsiTheme="minorHAnsi" w:cstheme="minorHAnsi"/>
        </w:rPr>
      </w:pPr>
      <w:proofErr w:type="spellStart"/>
      <w:r w:rsidRPr="006D55D0">
        <w:rPr>
          <w:rFonts w:asciiTheme="minorHAnsi" w:hAnsiTheme="minorHAnsi" w:cstheme="minorHAnsi"/>
        </w:rPr>
        <w:t>Catatan</w:t>
      </w:r>
      <w:proofErr w:type="spellEnd"/>
      <w:r w:rsidRPr="006D55D0">
        <w:rPr>
          <w:rFonts w:asciiTheme="minorHAnsi" w:hAnsiTheme="minorHAnsi" w:cstheme="minorHAnsi"/>
        </w:rPr>
        <w:t xml:space="preserve">: Login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harus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selalu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dibuat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sebagai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relasi</w:t>
      </w:r>
      <w:proofErr w:type="spellEnd"/>
      <w:r w:rsidRPr="006D55D0">
        <w:rPr>
          <w:rFonts w:asciiTheme="minorHAnsi" w:hAnsiTheme="minorHAnsi" w:cstheme="minorHAnsi"/>
        </w:rPr>
        <w:t xml:space="preserve"> include pada </w:t>
      </w:r>
      <w:proofErr w:type="spellStart"/>
      <w:r w:rsidRPr="006D55D0">
        <w:rPr>
          <w:rFonts w:asciiTheme="minorHAnsi" w:hAnsiTheme="minorHAnsi" w:cstheme="minorHAnsi"/>
        </w:rPr>
        <w:t>semua</w:t>
      </w:r>
      <w:proofErr w:type="spellEnd"/>
      <w:r w:rsidRPr="006D55D0">
        <w:rPr>
          <w:rFonts w:asciiTheme="minorHAnsi" w:hAnsiTheme="minorHAnsi" w:cstheme="minorHAnsi"/>
        </w:rPr>
        <w:t xml:space="preserve"> use case. Dalam </w:t>
      </w:r>
      <w:proofErr w:type="spellStart"/>
      <w:r w:rsidRPr="006D55D0">
        <w:rPr>
          <w:rFonts w:asciiTheme="minorHAnsi" w:hAnsiTheme="minorHAnsi" w:cstheme="minorHAnsi"/>
        </w:rPr>
        <w:t>skenario</w:t>
      </w:r>
      <w:proofErr w:type="spellEnd"/>
      <w:r w:rsidRPr="006D55D0">
        <w:rPr>
          <w:rFonts w:asciiTheme="minorHAnsi" w:hAnsiTheme="minorHAnsi" w:cstheme="minorHAnsi"/>
        </w:rPr>
        <w:t xml:space="preserve"> use case, login </w:t>
      </w:r>
      <w:proofErr w:type="spellStart"/>
      <w:r w:rsidRPr="006D55D0">
        <w:rPr>
          <w:rFonts w:asciiTheme="minorHAnsi" w:hAnsiTheme="minorHAnsi" w:cstheme="minorHAnsi"/>
        </w:rPr>
        <w:t>lebih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dijadikan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sebagai</w:t>
      </w:r>
      <w:proofErr w:type="spellEnd"/>
      <w:r w:rsidRPr="006D55D0">
        <w:rPr>
          <w:rFonts w:asciiTheme="minorHAnsi" w:hAnsiTheme="minorHAnsi" w:cstheme="minorHAnsi"/>
        </w:rPr>
        <w:t xml:space="preserve"> precondition </w:t>
      </w:r>
      <w:proofErr w:type="spellStart"/>
      <w:r w:rsidRPr="006D55D0">
        <w:rPr>
          <w:rFonts w:asciiTheme="minorHAnsi" w:hAnsiTheme="minorHAnsi" w:cstheme="minorHAnsi"/>
        </w:rPr>
        <w:t>atau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kondisi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aktor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menjalankan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fitur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tertentu</w:t>
      </w:r>
      <w:proofErr w:type="spellEnd"/>
      <w:r w:rsidRPr="006D55D0">
        <w:rPr>
          <w:rFonts w:asciiTheme="minorHAnsi" w:hAnsiTheme="minorHAnsi" w:cstheme="minorHAnsi"/>
        </w:rPr>
        <w:t>.</w:t>
      </w:r>
    </w:p>
    <w:p w14:paraId="0D3F779B" w14:textId="77777777" w:rsidR="00161A8D" w:rsidRPr="006D55D0" w:rsidRDefault="00161A8D" w:rsidP="006D55D0">
      <w:pPr>
        <w:spacing w:line="240" w:lineRule="auto"/>
        <w:jc w:val="both"/>
        <w:rPr>
          <w:rFonts w:asciiTheme="minorHAnsi" w:hAnsiTheme="minorHAnsi" w:cstheme="minorHAnsi"/>
        </w:rPr>
      </w:pPr>
    </w:p>
    <w:p w14:paraId="093AE380" w14:textId="77777777" w:rsidR="006D55D0" w:rsidRPr="008777D8" w:rsidRDefault="006D55D0" w:rsidP="006D55D0">
      <w:pPr>
        <w:pStyle w:val="Heading1"/>
        <w:spacing w:before="0" w:after="0" w:line="240" w:lineRule="auto"/>
        <w:rPr>
          <w:rFonts w:cstheme="minorHAnsi"/>
          <w:szCs w:val="22"/>
        </w:rPr>
      </w:pPr>
      <w:r w:rsidRPr="008777D8">
        <w:rPr>
          <w:rFonts w:cstheme="minorHAnsi"/>
          <w:szCs w:val="22"/>
        </w:rPr>
        <w:t>9. TABEL SKENARIO USE CASE</w:t>
      </w:r>
    </w:p>
    <w:p w14:paraId="33365F92" w14:textId="56DC33DF" w:rsidR="006D55D0" w:rsidRDefault="006D55D0" w:rsidP="006D55D0">
      <w:pPr>
        <w:spacing w:line="240" w:lineRule="auto"/>
        <w:jc w:val="both"/>
        <w:rPr>
          <w:rFonts w:asciiTheme="minorHAnsi" w:hAnsiTheme="minorHAnsi" w:cstheme="minorHAnsi"/>
        </w:rPr>
      </w:pPr>
      <w:r w:rsidRPr="006D55D0">
        <w:rPr>
          <w:rFonts w:asciiTheme="minorHAnsi" w:hAnsiTheme="minorHAnsi" w:cstheme="minorHAnsi"/>
        </w:rPr>
        <w:t xml:space="preserve">Tabel </w:t>
      </w:r>
      <w:proofErr w:type="spellStart"/>
      <w:r w:rsidRPr="006D55D0">
        <w:rPr>
          <w:rFonts w:asciiTheme="minorHAnsi" w:hAnsiTheme="minorHAnsi" w:cstheme="minorHAnsi"/>
        </w:rPr>
        <w:t>skenario</w:t>
      </w:r>
      <w:proofErr w:type="spellEnd"/>
      <w:r w:rsidRPr="006D55D0">
        <w:rPr>
          <w:rFonts w:asciiTheme="minorHAnsi" w:hAnsiTheme="minorHAnsi" w:cstheme="minorHAnsi"/>
        </w:rPr>
        <w:t xml:space="preserve"> use case </w:t>
      </w:r>
      <w:proofErr w:type="spellStart"/>
      <w:r w:rsidRPr="006D55D0">
        <w:rPr>
          <w:rFonts w:asciiTheme="minorHAnsi" w:hAnsiTheme="minorHAnsi" w:cstheme="minorHAnsi"/>
        </w:rPr>
        <w:t>digunakan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menjelaskan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alur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interaksi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antara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aktor</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Pada </w:t>
      </w:r>
      <w:proofErr w:type="spellStart"/>
      <w:r w:rsidRPr="006D55D0">
        <w:rPr>
          <w:rFonts w:asciiTheme="minorHAnsi" w:hAnsiTheme="minorHAnsi" w:cstheme="minorHAnsi"/>
        </w:rPr>
        <w:t>bagian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setiap</w:t>
      </w:r>
      <w:proofErr w:type="spellEnd"/>
      <w:r w:rsidRPr="006D55D0">
        <w:rPr>
          <w:rFonts w:asciiTheme="minorHAnsi" w:hAnsiTheme="minorHAnsi" w:cstheme="minorHAnsi"/>
        </w:rPr>
        <w:t xml:space="preserve"> use case </w:t>
      </w:r>
      <w:proofErr w:type="spellStart"/>
      <w:r w:rsidRPr="006D55D0">
        <w:rPr>
          <w:rFonts w:asciiTheme="minorHAnsi" w:hAnsiTheme="minorHAnsi" w:cstheme="minorHAnsi"/>
        </w:rPr>
        <w:t>dijelaskan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melalui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komponen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utama</w:t>
      </w:r>
      <w:proofErr w:type="spellEnd"/>
      <w:r w:rsidRPr="006D55D0">
        <w:rPr>
          <w:rFonts w:asciiTheme="minorHAnsi" w:hAnsiTheme="minorHAnsi" w:cstheme="minorHAnsi"/>
        </w:rPr>
        <w:t xml:space="preserve">, main flow, alternative flow, dan </w:t>
      </w:r>
      <w:r w:rsidRPr="006D55D0">
        <w:rPr>
          <w:rFonts w:asciiTheme="minorHAnsi" w:hAnsiTheme="minorHAnsi" w:cstheme="minorHAnsi"/>
        </w:rPr>
        <w:lastRenderedPageBreak/>
        <w:t xml:space="preserve">postcondition. Format Aksi Aktor dan </w:t>
      </w:r>
      <w:proofErr w:type="spellStart"/>
      <w:r w:rsidRPr="006D55D0">
        <w:rPr>
          <w:rFonts w:asciiTheme="minorHAnsi" w:hAnsiTheme="minorHAnsi" w:cstheme="minorHAnsi"/>
        </w:rPr>
        <w:t>Reaksi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digunakan</w:t>
      </w:r>
      <w:proofErr w:type="spellEnd"/>
      <w:r w:rsidRPr="006D55D0">
        <w:rPr>
          <w:rFonts w:asciiTheme="minorHAnsi" w:hAnsiTheme="minorHAnsi" w:cstheme="minorHAnsi"/>
        </w:rPr>
        <w:t xml:space="preserve"> agar </w:t>
      </w:r>
      <w:proofErr w:type="spellStart"/>
      <w:r w:rsidRPr="006D55D0">
        <w:rPr>
          <w:rFonts w:asciiTheme="minorHAnsi" w:hAnsiTheme="minorHAnsi" w:cstheme="minorHAnsi"/>
        </w:rPr>
        <w:t>alur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lebih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mudah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dibaca</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lebih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sesuai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format </w:t>
      </w:r>
      <w:proofErr w:type="spellStart"/>
      <w:r w:rsidRPr="006D55D0">
        <w:rPr>
          <w:rFonts w:asciiTheme="minorHAnsi" w:hAnsiTheme="minorHAnsi" w:cstheme="minorHAnsi"/>
        </w:rPr>
        <w:t>skenario</w:t>
      </w:r>
      <w:proofErr w:type="spellEnd"/>
      <w:r w:rsidRPr="006D55D0">
        <w:rPr>
          <w:rFonts w:asciiTheme="minorHAnsi" w:hAnsiTheme="minorHAnsi" w:cstheme="minorHAnsi"/>
        </w:rPr>
        <w:t xml:space="preserve"> use case.</w:t>
      </w:r>
    </w:p>
    <w:p w14:paraId="58BEE58D" w14:textId="77777777" w:rsidR="00161A8D" w:rsidRPr="006D55D0" w:rsidRDefault="00161A8D" w:rsidP="006D55D0">
      <w:pPr>
        <w:spacing w:line="240" w:lineRule="auto"/>
        <w:jc w:val="both"/>
        <w:rPr>
          <w:rFonts w:asciiTheme="minorHAnsi" w:hAnsiTheme="minorHAnsi" w:cstheme="minorHAnsi"/>
        </w:rPr>
      </w:pPr>
    </w:p>
    <w:p w14:paraId="47FD351C" w14:textId="77777777" w:rsidR="006D55D0" w:rsidRPr="008777D8" w:rsidRDefault="006D55D0" w:rsidP="006D55D0">
      <w:pPr>
        <w:pStyle w:val="Heading2"/>
        <w:spacing w:before="0" w:after="0" w:line="240" w:lineRule="auto"/>
        <w:rPr>
          <w:rFonts w:cstheme="minorHAnsi"/>
          <w:szCs w:val="22"/>
        </w:rPr>
      </w:pPr>
      <w:r w:rsidRPr="008777D8">
        <w:rPr>
          <w:rFonts w:cstheme="minorHAnsi"/>
          <w:szCs w:val="22"/>
        </w:rPr>
        <w:t>9.1 Use Case Login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6D55D0" w:rsidRPr="006D55D0" w14:paraId="21099146" w14:textId="77777777" w:rsidTr="00161A8D">
        <w:trPr>
          <w:cantSplit/>
          <w:tblHeader/>
        </w:trPr>
        <w:tc>
          <w:tcPr>
            <w:tcW w:w="3686" w:type="dxa"/>
            <w:shd w:val="clear" w:color="auto" w:fill="D9EAF7"/>
          </w:tcPr>
          <w:p w14:paraId="57EB618A"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b/>
              </w:rPr>
              <w:t>Komponen</w:t>
            </w:r>
            <w:proofErr w:type="spellEnd"/>
          </w:p>
        </w:tc>
        <w:tc>
          <w:tcPr>
            <w:tcW w:w="5102" w:type="dxa"/>
            <w:shd w:val="clear" w:color="auto" w:fill="D9EAF7"/>
          </w:tcPr>
          <w:p w14:paraId="7C09DA53"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b/>
              </w:rPr>
              <w:t>Deskripsi</w:t>
            </w:r>
            <w:proofErr w:type="spellEnd"/>
          </w:p>
        </w:tc>
      </w:tr>
      <w:tr w:rsidR="006D55D0" w:rsidRPr="006D55D0" w14:paraId="15847B0A" w14:textId="77777777" w:rsidTr="00161A8D">
        <w:trPr>
          <w:cantSplit/>
        </w:trPr>
        <w:tc>
          <w:tcPr>
            <w:tcW w:w="3686" w:type="dxa"/>
          </w:tcPr>
          <w:p w14:paraId="0716EC4C"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Use Case ID</w:t>
            </w:r>
          </w:p>
        </w:tc>
        <w:tc>
          <w:tcPr>
            <w:tcW w:w="5102" w:type="dxa"/>
          </w:tcPr>
          <w:p w14:paraId="1573C620" w14:textId="77777777" w:rsidR="006D55D0" w:rsidRPr="006D55D0" w:rsidRDefault="006D55D0" w:rsidP="00161A8D">
            <w:pPr>
              <w:spacing w:line="240" w:lineRule="auto"/>
              <w:jc w:val="both"/>
              <w:rPr>
                <w:rFonts w:asciiTheme="minorHAnsi" w:hAnsiTheme="minorHAnsi" w:cstheme="minorHAnsi"/>
              </w:rPr>
            </w:pPr>
            <w:r w:rsidRPr="006D55D0">
              <w:rPr>
                <w:rFonts w:asciiTheme="minorHAnsi" w:hAnsiTheme="minorHAnsi" w:cstheme="minorHAnsi"/>
              </w:rPr>
              <w:t>UC-01</w:t>
            </w:r>
          </w:p>
        </w:tc>
      </w:tr>
      <w:tr w:rsidR="006D55D0" w:rsidRPr="006D55D0" w14:paraId="40DFF2D3" w14:textId="77777777" w:rsidTr="00161A8D">
        <w:trPr>
          <w:cantSplit/>
        </w:trPr>
        <w:tc>
          <w:tcPr>
            <w:tcW w:w="3686" w:type="dxa"/>
          </w:tcPr>
          <w:p w14:paraId="1670F811"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Nama Use Case</w:t>
            </w:r>
          </w:p>
        </w:tc>
        <w:tc>
          <w:tcPr>
            <w:tcW w:w="5102" w:type="dxa"/>
          </w:tcPr>
          <w:p w14:paraId="06E957F4" w14:textId="77777777" w:rsidR="006D55D0" w:rsidRPr="006D55D0" w:rsidRDefault="006D55D0" w:rsidP="00161A8D">
            <w:pPr>
              <w:spacing w:line="240" w:lineRule="auto"/>
              <w:jc w:val="both"/>
              <w:rPr>
                <w:rFonts w:asciiTheme="minorHAnsi" w:hAnsiTheme="minorHAnsi" w:cstheme="minorHAnsi"/>
              </w:rPr>
            </w:pPr>
            <w:r w:rsidRPr="006D55D0">
              <w:rPr>
                <w:rFonts w:asciiTheme="minorHAnsi" w:hAnsiTheme="minorHAnsi" w:cstheme="minorHAnsi"/>
              </w:rPr>
              <w:t>Login</w:t>
            </w:r>
          </w:p>
        </w:tc>
      </w:tr>
      <w:tr w:rsidR="006D55D0" w:rsidRPr="006D55D0" w14:paraId="31FC6C84" w14:textId="77777777" w:rsidTr="00161A8D">
        <w:trPr>
          <w:cantSplit/>
        </w:trPr>
        <w:tc>
          <w:tcPr>
            <w:tcW w:w="3686" w:type="dxa"/>
          </w:tcPr>
          <w:p w14:paraId="6A73518E"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Aktor</w:t>
            </w:r>
          </w:p>
        </w:tc>
        <w:tc>
          <w:tcPr>
            <w:tcW w:w="5102" w:type="dxa"/>
          </w:tcPr>
          <w:p w14:paraId="650CAAAC" w14:textId="77777777" w:rsidR="006D55D0" w:rsidRPr="006D55D0" w:rsidRDefault="006D55D0" w:rsidP="00161A8D">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Dosen, Admin</w:t>
            </w:r>
          </w:p>
        </w:tc>
      </w:tr>
      <w:tr w:rsidR="006D55D0" w:rsidRPr="006D55D0" w14:paraId="2BDF9ACD" w14:textId="77777777" w:rsidTr="00161A8D">
        <w:trPr>
          <w:cantSplit/>
        </w:trPr>
        <w:tc>
          <w:tcPr>
            <w:tcW w:w="3686" w:type="dxa"/>
          </w:tcPr>
          <w:p w14:paraId="3BDBCA3D"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rPr>
              <w:t>Deskripsi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Singkat</w:t>
            </w:r>
            <w:proofErr w:type="spellEnd"/>
          </w:p>
        </w:tc>
        <w:tc>
          <w:tcPr>
            <w:tcW w:w="5102" w:type="dxa"/>
          </w:tcPr>
          <w:p w14:paraId="79EA482B" w14:textId="77777777" w:rsidR="006D55D0" w:rsidRPr="006D55D0" w:rsidRDefault="006D55D0" w:rsidP="00161A8D">
            <w:pPr>
              <w:spacing w:line="240" w:lineRule="auto"/>
              <w:jc w:val="both"/>
              <w:rPr>
                <w:rFonts w:asciiTheme="minorHAnsi" w:hAnsiTheme="minorHAnsi" w:cstheme="minorHAnsi"/>
              </w:rPr>
            </w:pPr>
            <w:r w:rsidRPr="006D55D0">
              <w:rPr>
                <w:rFonts w:asciiTheme="minorHAnsi" w:hAnsiTheme="minorHAnsi" w:cstheme="minorHAnsi"/>
              </w:rPr>
              <w:t xml:space="preserve">Aktor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autentikasi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masuk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w:t>
            </w:r>
          </w:p>
        </w:tc>
      </w:tr>
      <w:tr w:rsidR="006D55D0" w:rsidRPr="006D55D0" w14:paraId="3981275C" w14:textId="77777777" w:rsidTr="00161A8D">
        <w:trPr>
          <w:cantSplit/>
        </w:trPr>
        <w:tc>
          <w:tcPr>
            <w:tcW w:w="3686" w:type="dxa"/>
          </w:tcPr>
          <w:p w14:paraId="3C4263A5"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Precondition</w:t>
            </w:r>
          </w:p>
        </w:tc>
        <w:tc>
          <w:tcPr>
            <w:tcW w:w="5102" w:type="dxa"/>
          </w:tcPr>
          <w:p w14:paraId="59F57B1F" w14:textId="77777777" w:rsidR="006D55D0" w:rsidRPr="006D55D0" w:rsidRDefault="006D55D0" w:rsidP="00161A8D">
            <w:pPr>
              <w:spacing w:line="240" w:lineRule="auto"/>
              <w:jc w:val="both"/>
              <w:rPr>
                <w:rFonts w:asciiTheme="minorHAnsi" w:hAnsiTheme="minorHAnsi" w:cstheme="minorHAnsi"/>
              </w:rPr>
            </w:pPr>
            <w:r w:rsidRPr="006D55D0">
              <w:rPr>
                <w:rFonts w:asciiTheme="minorHAnsi" w:hAnsiTheme="minorHAnsi" w:cstheme="minorHAnsi"/>
              </w:rPr>
              <w:t xml:space="preserve">Aktor </w:t>
            </w:r>
            <w:proofErr w:type="spellStart"/>
            <w:r w:rsidRPr="006D55D0">
              <w:rPr>
                <w:rFonts w:asciiTheme="minorHAnsi" w:hAnsiTheme="minorHAnsi" w:cstheme="minorHAnsi"/>
              </w:rPr>
              <w:t>telah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memiliki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akun</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terdaftar</w:t>
            </w:r>
            <w:proofErr w:type="spellEnd"/>
            <w:r w:rsidRPr="006D55D0">
              <w:rPr>
                <w:rFonts w:asciiTheme="minorHAnsi" w:hAnsiTheme="minorHAnsi" w:cstheme="minorHAnsi"/>
              </w:rPr>
              <w:t xml:space="preserve"> di </w:t>
            </w:r>
            <w:proofErr w:type="spellStart"/>
            <w:r w:rsidRPr="006D55D0">
              <w:rPr>
                <w:rFonts w:asciiTheme="minorHAnsi" w:hAnsiTheme="minorHAnsi" w:cstheme="minorHAnsi"/>
              </w:rPr>
              <w:t>sistem</w:t>
            </w:r>
            <w:proofErr w:type="spellEnd"/>
            <w:r w:rsidRPr="006D55D0">
              <w:rPr>
                <w:rFonts w:asciiTheme="minorHAnsi" w:hAnsiTheme="minorHAnsi" w:cstheme="minorHAnsi"/>
              </w:rPr>
              <w:t>.</w:t>
            </w:r>
          </w:p>
        </w:tc>
      </w:tr>
      <w:tr w:rsidR="006D55D0" w:rsidRPr="006D55D0" w14:paraId="70513FDB" w14:textId="77777777" w:rsidTr="00161A8D">
        <w:trPr>
          <w:cantSplit/>
        </w:trPr>
        <w:tc>
          <w:tcPr>
            <w:tcW w:w="3686" w:type="dxa"/>
          </w:tcPr>
          <w:p w14:paraId="2ACFB8C2"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Postcondition</w:t>
            </w:r>
          </w:p>
        </w:tc>
        <w:tc>
          <w:tcPr>
            <w:tcW w:w="5102" w:type="dxa"/>
          </w:tcPr>
          <w:p w14:paraId="7DEFB720" w14:textId="77777777" w:rsidR="006D55D0" w:rsidRPr="006D55D0" w:rsidRDefault="006D55D0" w:rsidP="00161A8D">
            <w:pPr>
              <w:spacing w:line="240" w:lineRule="auto"/>
              <w:jc w:val="both"/>
              <w:rPr>
                <w:rFonts w:asciiTheme="minorHAnsi" w:hAnsiTheme="minorHAnsi" w:cstheme="minorHAnsi"/>
              </w:rPr>
            </w:pPr>
            <w:r w:rsidRPr="006D55D0">
              <w:rPr>
                <w:rFonts w:asciiTheme="minorHAnsi" w:hAnsiTheme="minorHAnsi" w:cstheme="minorHAnsi"/>
              </w:rPr>
              <w:t xml:space="preserve">Aktor </w:t>
            </w:r>
            <w:proofErr w:type="spellStart"/>
            <w:r w:rsidRPr="006D55D0">
              <w:rPr>
                <w:rFonts w:asciiTheme="minorHAnsi" w:hAnsiTheme="minorHAnsi" w:cstheme="minorHAnsi"/>
              </w:rPr>
              <w:t>berhasil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masuk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w:t>
            </w:r>
            <w:proofErr w:type="spellEnd"/>
            <w:r w:rsidRPr="006D55D0">
              <w:rPr>
                <w:rFonts w:asciiTheme="minorHAnsi" w:hAnsiTheme="minorHAnsi" w:cstheme="minorHAnsi"/>
              </w:rPr>
              <w:t xml:space="preserve"> dashboard </w:t>
            </w:r>
            <w:proofErr w:type="spellStart"/>
            <w:r w:rsidRPr="006D55D0">
              <w:rPr>
                <w:rFonts w:asciiTheme="minorHAnsi" w:hAnsiTheme="minorHAnsi" w:cstheme="minorHAnsi"/>
              </w:rPr>
              <w:t>sesuai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aksesnya</w:t>
            </w:r>
            <w:proofErr w:type="spellEnd"/>
            <w:r w:rsidRPr="006D55D0">
              <w:rPr>
                <w:rFonts w:asciiTheme="minorHAnsi" w:hAnsiTheme="minorHAnsi" w:cstheme="minorHAnsi"/>
              </w:rPr>
              <w:t>.</w:t>
            </w:r>
          </w:p>
        </w:tc>
      </w:tr>
    </w:tbl>
    <w:p w14:paraId="780BB0DD" w14:textId="77777777" w:rsidR="006D55D0" w:rsidRPr="006D55D0" w:rsidRDefault="006D55D0" w:rsidP="006D55D0">
      <w:pPr>
        <w:spacing w:line="240" w:lineRule="auto"/>
        <w:rPr>
          <w:rFonts w:asciiTheme="minorHAnsi" w:hAnsiTheme="minorHAnsi" w:cstheme="minorHAnsi"/>
        </w:rPr>
      </w:pPr>
    </w:p>
    <w:p w14:paraId="738CF54F" w14:textId="77777777" w:rsidR="006D55D0" w:rsidRPr="008777D8" w:rsidRDefault="006D55D0" w:rsidP="006D55D0">
      <w:pPr>
        <w:pStyle w:val="Heading3"/>
        <w:spacing w:before="0" w:after="0" w:line="240" w:lineRule="auto"/>
        <w:rPr>
          <w:rFonts w:cstheme="minorHAnsi"/>
          <w:szCs w:val="22"/>
        </w:rPr>
      </w:pPr>
      <w:r w:rsidRPr="008777D8">
        <w:rPr>
          <w:rFonts w:cstheme="minorHAnsi"/>
          <w:szCs w:val="22"/>
        </w:rPr>
        <w:t>Main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3119"/>
        <w:gridCol w:w="5101"/>
      </w:tblGrid>
      <w:tr w:rsidR="006D55D0" w:rsidRPr="006D55D0" w14:paraId="3BE992DD" w14:textId="77777777" w:rsidTr="00161A8D">
        <w:trPr>
          <w:cantSplit/>
          <w:tblHeader/>
        </w:trPr>
        <w:tc>
          <w:tcPr>
            <w:tcW w:w="567" w:type="dxa"/>
            <w:shd w:val="clear" w:color="auto" w:fill="D9EAF7"/>
          </w:tcPr>
          <w:p w14:paraId="01ABCE9D"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b/>
              </w:rPr>
              <w:t>No</w:t>
            </w:r>
          </w:p>
        </w:tc>
        <w:tc>
          <w:tcPr>
            <w:tcW w:w="3119" w:type="dxa"/>
            <w:shd w:val="clear" w:color="auto" w:fill="D9EAF7"/>
          </w:tcPr>
          <w:p w14:paraId="37221AB4"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b/>
              </w:rPr>
              <w:t>Aksi Aktor</w:t>
            </w:r>
          </w:p>
        </w:tc>
        <w:tc>
          <w:tcPr>
            <w:tcW w:w="5101" w:type="dxa"/>
            <w:shd w:val="clear" w:color="auto" w:fill="D9EAF7"/>
          </w:tcPr>
          <w:p w14:paraId="326731AD"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6D55D0" w:rsidRPr="006D55D0" w14:paraId="09887054" w14:textId="77777777" w:rsidTr="00161A8D">
        <w:trPr>
          <w:cantSplit/>
        </w:trPr>
        <w:tc>
          <w:tcPr>
            <w:tcW w:w="567" w:type="dxa"/>
          </w:tcPr>
          <w:p w14:paraId="0AB3FA09"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1</w:t>
            </w:r>
          </w:p>
        </w:tc>
        <w:tc>
          <w:tcPr>
            <w:tcW w:w="3119" w:type="dxa"/>
          </w:tcPr>
          <w:p w14:paraId="358BE544"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 xml:space="preserve">Aktor </w:t>
            </w:r>
            <w:proofErr w:type="spellStart"/>
            <w:r w:rsidRPr="006D55D0">
              <w:rPr>
                <w:rFonts w:asciiTheme="minorHAnsi" w:hAnsiTheme="minorHAnsi" w:cstheme="minorHAnsi"/>
              </w:rPr>
              <w:t>membuka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halaman</w:t>
            </w:r>
            <w:proofErr w:type="spellEnd"/>
            <w:r w:rsidRPr="006D55D0">
              <w:rPr>
                <w:rFonts w:asciiTheme="minorHAnsi" w:hAnsiTheme="minorHAnsi" w:cstheme="minorHAnsi"/>
              </w:rPr>
              <w:t xml:space="preserve"> login </w:t>
            </w:r>
            <w:proofErr w:type="spellStart"/>
            <w:r w:rsidRPr="006D55D0">
              <w:rPr>
                <w:rFonts w:asciiTheme="minorHAnsi" w:hAnsiTheme="minorHAnsi" w:cstheme="minorHAnsi"/>
              </w:rPr>
              <w:t>NAVIcamp</w:t>
            </w:r>
            <w:proofErr w:type="spellEnd"/>
            <w:r w:rsidRPr="006D55D0">
              <w:rPr>
                <w:rFonts w:asciiTheme="minorHAnsi" w:hAnsiTheme="minorHAnsi" w:cstheme="minorHAnsi"/>
              </w:rPr>
              <w:t>.</w:t>
            </w:r>
          </w:p>
        </w:tc>
        <w:tc>
          <w:tcPr>
            <w:tcW w:w="5101" w:type="dxa"/>
          </w:tcPr>
          <w:p w14:paraId="52E72BCE" w14:textId="77777777" w:rsidR="006D55D0" w:rsidRPr="006D55D0" w:rsidRDefault="006D55D0" w:rsidP="00161A8D">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form login.</w:t>
            </w:r>
          </w:p>
        </w:tc>
      </w:tr>
      <w:tr w:rsidR="006D55D0" w:rsidRPr="006D55D0" w14:paraId="4CBF4669" w14:textId="77777777" w:rsidTr="00161A8D">
        <w:trPr>
          <w:cantSplit/>
        </w:trPr>
        <w:tc>
          <w:tcPr>
            <w:tcW w:w="567" w:type="dxa"/>
          </w:tcPr>
          <w:p w14:paraId="524A0EF8"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2</w:t>
            </w:r>
          </w:p>
        </w:tc>
        <w:tc>
          <w:tcPr>
            <w:tcW w:w="3119" w:type="dxa"/>
          </w:tcPr>
          <w:p w14:paraId="7E2D32BB"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 xml:space="preserve">Aktor </w:t>
            </w:r>
            <w:proofErr w:type="spellStart"/>
            <w:r w:rsidRPr="006D55D0">
              <w:rPr>
                <w:rFonts w:asciiTheme="minorHAnsi" w:hAnsiTheme="minorHAnsi" w:cstheme="minorHAnsi"/>
              </w:rPr>
              <w:t>memasukkan</w:t>
            </w:r>
            <w:proofErr w:type="spellEnd"/>
            <w:r w:rsidRPr="006D55D0">
              <w:rPr>
                <w:rFonts w:asciiTheme="minorHAnsi" w:hAnsiTheme="minorHAnsi" w:cstheme="minorHAnsi"/>
              </w:rPr>
              <w:t xml:space="preserve"> username dan password.</w:t>
            </w:r>
          </w:p>
        </w:tc>
        <w:tc>
          <w:tcPr>
            <w:tcW w:w="5101" w:type="dxa"/>
          </w:tcPr>
          <w:p w14:paraId="27002CB1" w14:textId="77777777" w:rsidR="006D55D0" w:rsidRPr="006D55D0" w:rsidRDefault="006D55D0" w:rsidP="00161A8D">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menerima</w:t>
            </w:r>
            <w:proofErr w:type="spellEnd"/>
            <w:r w:rsidRPr="006D55D0">
              <w:rPr>
                <w:rFonts w:asciiTheme="minorHAnsi" w:hAnsiTheme="minorHAnsi" w:cstheme="minorHAnsi"/>
              </w:rPr>
              <w:t xml:space="preserve"> data login yang </w:t>
            </w:r>
            <w:proofErr w:type="spellStart"/>
            <w:r w:rsidRPr="006D55D0">
              <w:rPr>
                <w:rFonts w:asciiTheme="minorHAnsi" w:hAnsiTheme="minorHAnsi" w:cstheme="minorHAnsi"/>
              </w:rPr>
              <w:t>dimasukkan</w:t>
            </w:r>
            <w:proofErr w:type="spellEnd"/>
            <w:r w:rsidRPr="006D55D0">
              <w:rPr>
                <w:rFonts w:asciiTheme="minorHAnsi" w:hAnsiTheme="minorHAnsi" w:cstheme="minorHAnsi"/>
              </w:rPr>
              <w:t>.</w:t>
            </w:r>
          </w:p>
        </w:tc>
      </w:tr>
      <w:tr w:rsidR="006D55D0" w:rsidRPr="006D55D0" w14:paraId="3AED0B15" w14:textId="77777777" w:rsidTr="00161A8D">
        <w:trPr>
          <w:cantSplit/>
        </w:trPr>
        <w:tc>
          <w:tcPr>
            <w:tcW w:w="567" w:type="dxa"/>
          </w:tcPr>
          <w:p w14:paraId="60FD0841"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3</w:t>
            </w:r>
          </w:p>
        </w:tc>
        <w:tc>
          <w:tcPr>
            <w:tcW w:w="3119" w:type="dxa"/>
          </w:tcPr>
          <w:p w14:paraId="663284D8"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 xml:space="preserve">Aktor </w:t>
            </w:r>
            <w:proofErr w:type="spellStart"/>
            <w:r w:rsidRPr="006D55D0">
              <w:rPr>
                <w:rFonts w:asciiTheme="minorHAnsi" w:hAnsiTheme="minorHAnsi" w:cstheme="minorHAnsi"/>
              </w:rPr>
              <w:t>menekan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tombol</w:t>
            </w:r>
            <w:proofErr w:type="spellEnd"/>
            <w:r w:rsidRPr="006D55D0">
              <w:rPr>
                <w:rFonts w:asciiTheme="minorHAnsi" w:hAnsiTheme="minorHAnsi" w:cstheme="minorHAnsi"/>
              </w:rPr>
              <w:t xml:space="preserve"> login.</w:t>
            </w:r>
          </w:p>
        </w:tc>
        <w:tc>
          <w:tcPr>
            <w:tcW w:w="5101" w:type="dxa"/>
          </w:tcPr>
          <w:p w14:paraId="3B1F4D80" w14:textId="77777777" w:rsidR="006D55D0" w:rsidRPr="006D55D0" w:rsidRDefault="006D55D0" w:rsidP="00161A8D">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memvalidasi</w:t>
            </w:r>
            <w:proofErr w:type="spellEnd"/>
            <w:r w:rsidRPr="006D55D0">
              <w:rPr>
                <w:rFonts w:asciiTheme="minorHAnsi" w:hAnsiTheme="minorHAnsi" w:cstheme="minorHAnsi"/>
              </w:rPr>
              <w:t xml:space="preserve"> username dan password.</w:t>
            </w:r>
          </w:p>
        </w:tc>
      </w:tr>
      <w:tr w:rsidR="006D55D0" w:rsidRPr="006D55D0" w14:paraId="7369C5B1" w14:textId="77777777" w:rsidTr="00161A8D">
        <w:trPr>
          <w:cantSplit/>
        </w:trPr>
        <w:tc>
          <w:tcPr>
            <w:tcW w:w="567" w:type="dxa"/>
          </w:tcPr>
          <w:p w14:paraId="32CEE777"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4</w:t>
            </w:r>
          </w:p>
        </w:tc>
        <w:tc>
          <w:tcPr>
            <w:tcW w:w="3119" w:type="dxa"/>
          </w:tcPr>
          <w:p w14:paraId="46929AF8"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w:t>
            </w:r>
          </w:p>
        </w:tc>
        <w:tc>
          <w:tcPr>
            <w:tcW w:w="5101" w:type="dxa"/>
          </w:tcPr>
          <w:p w14:paraId="014FF4AA" w14:textId="77777777" w:rsidR="006D55D0" w:rsidRPr="006D55D0" w:rsidRDefault="006D55D0" w:rsidP="00161A8D">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memeriksa</w:t>
            </w:r>
            <w:proofErr w:type="spellEnd"/>
            <w:r w:rsidRPr="006D55D0">
              <w:rPr>
                <w:rFonts w:asciiTheme="minorHAnsi" w:hAnsiTheme="minorHAnsi" w:cstheme="minorHAnsi"/>
              </w:rPr>
              <w:t xml:space="preserve"> role </w:t>
            </w:r>
            <w:proofErr w:type="spellStart"/>
            <w:r w:rsidRPr="006D55D0">
              <w:rPr>
                <w:rFonts w:asciiTheme="minorHAnsi" w:hAnsiTheme="minorHAnsi" w:cstheme="minorHAnsi"/>
              </w:rPr>
              <w:t>pengguna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apakah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atau</w:t>
            </w:r>
            <w:proofErr w:type="spellEnd"/>
            <w:r w:rsidRPr="006D55D0">
              <w:rPr>
                <w:rFonts w:asciiTheme="minorHAnsi" w:hAnsiTheme="minorHAnsi" w:cstheme="minorHAnsi"/>
              </w:rPr>
              <w:t xml:space="preserve"> admin.</w:t>
            </w:r>
          </w:p>
        </w:tc>
      </w:tr>
      <w:tr w:rsidR="006D55D0" w:rsidRPr="006D55D0" w14:paraId="2C016905" w14:textId="77777777" w:rsidTr="00161A8D">
        <w:trPr>
          <w:cantSplit/>
        </w:trPr>
        <w:tc>
          <w:tcPr>
            <w:tcW w:w="567" w:type="dxa"/>
          </w:tcPr>
          <w:p w14:paraId="3BD21063"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5</w:t>
            </w:r>
          </w:p>
        </w:tc>
        <w:tc>
          <w:tcPr>
            <w:tcW w:w="3119" w:type="dxa"/>
          </w:tcPr>
          <w:p w14:paraId="04CB795D"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w:t>
            </w:r>
          </w:p>
        </w:tc>
        <w:tc>
          <w:tcPr>
            <w:tcW w:w="5101" w:type="dxa"/>
          </w:tcPr>
          <w:p w14:paraId="0CFB9EA2" w14:textId="77777777" w:rsidR="006D55D0" w:rsidRPr="006D55D0" w:rsidRDefault="006D55D0" w:rsidP="00161A8D">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dashboard </w:t>
            </w:r>
            <w:proofErr w:type="spellStart"/>
            <w:r w:rsidRPr="006D55D0">
              <w:rPr>
                <w:rFonts w:asciiTheme="minorHAnsi" w:hAnsiTheme="minorHAnsi" w:cstheme="minorHAnsi"/>
              </w:rPr>
              <w:t>sesuai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pengguna</w:t>
            </w:r>
            <w:proofErr w:type="spellEnd"/>
            <w:r w:rsidRPr="006D55D0">
              <w:rPr>
                <w:rFonts w:asciiTheme="minorHAnsi" w:hAnsiTheme="minorHAnsi" w:cstheme="minorHAnsi"/>
              </w:rPr>
              <w:t>.</w:t>
            </w:r>
          </w:p>
        </w:tc>
      </w:tr>
    </w:tbl>
    <w:p w14:paraId="4D26B92F" w14:textId="77777777" w:rsidR="006D55D0" w:rsidRPr="00161A8D" w:rsidRDefault="006D55D0" w:rsidP="006D55D0">
      <w:pPr>
        <w:spacing w:line="240" w:lineRule="auto"/>
        <w:rPr>
          <w:rFonts w:asciiTheme="minorHAnsi" w:hAnsiTheme="minorHAnsi" w:cstheme="minorHAnsi"/>
          <w:b/>
          <w:bCs/>
        </w:rPr>
      </w:pPr>
    </w:p>
    <w:p w14:paraId="619B2E24" w14:textId="77777777" w:rsidR="006D55D0" w:rsidRPr="008777D8" w:rsidRDefault="006D55D0" w:rsidP="006D55D0">
      <w:pPr>
        <w:pStyle w:val="Heading3"/>
        <w:spacing w:before="0" w:after="0" w:line="240" w:lineRule="auto"/>
        <w:rPr>
          <w:rFonts w:cstheme="minorHAnsi"/>
          <w:szCs w:val="22"/>
        </w:rPr>
      </w:pPr>
      <w:r w:rsidRPr="008777D8">
        <w:rPr>
          <w:rFonts w:cstheme="minorHAnsi"/>
          <w:szCs w:val="22"/>
        </w:rPr>
        <w:t>Alternative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6D55D0" w:rsidRPr="006D55D0" w14:paraId="38CE23EB" w14:textId="77777777" w:rsidTr="00161A8D">
        <w:trPr>
          <w:cantSplit/>
          <w:tblHeader/>
        </w:trPr>
        <w:tc>
          <w:tcPr>
            <w:tcW w:w="3686" w:type="dxa"/>
            <w:shd w:val="clear" w:color="auto" w:fill="D9EAF7"/>
          </w:tcPr>
          <w:p w14:paraId="194614C4"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b/>
              </w:rPr>
              <w:t>Kondisi</w:t>
            </w:r>
            <w:proofErr w:type="spellEnd"/>
          </w:p>
        </w:tc>
        <w:tc>
          <w:tcPr>
            <w:tcW w:w="5102" w:type="dxa"/>
            <w:shd w:val="clear" w:color="auto" w:fill="D9EAF7"/>
          </w:tcPr>
          <w:p w14:paraId="30975615"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6D55D0" w:rsidRPr="006D55D0" w14:paraId="777B59CC" w14:textId="77777777" w:rsidTr="00161A8D">
        <w:trPr>
          <w:cantSplit/>
        </w:trPr>
        <w:tc>
          <w:tcPr>
            <w:tcW w:w="3686" w:type="dxa"/>
          </w:tcPr>
          <w:p w14:paraId="5744C25D"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 xml:space="preserve">Username </w:t>
            </w:r>
            <w:proofErr w:type="spellStart"/>
            <w:r w:rsidRPr="006D55D0">
              <w:rPr>
                <w:rFonts w:asciiTheme="minorHAnsi" w:hAnsiTheme="minorHAnsi" w:cstheme="minorHAnsi"/>
              </w:rPr>
              <w:t>atau</w:t>
            </w:r>
            <w:proofErr w:type="spellEnd"/>
            <w:r w:rsidRPr="006D55D0">
              <w:rPr>
                <w:rFonts w:asciiTheme="minorHAnsi" w:hAnsiTheme="minorHAnsi" w:cstheme="minorHAnsi"/>
              </w:rPr>
              <w:t xml:space="preserve"> password salah</w:t>
            </w:r>
          </w:p>
        </w:tc>
        <w:tc>
          <w:tcPr>
            <w:tcW w:w="5102" w:type="dxa"/>
          </w:tcPr>
          <w:p w14:paraId="03E15B61" w14:textId="77777777" w:rsidR="006D55D0" w:rsidRPr="006D55D0" w:rsidRDefault="006D55D0" w:rsidP="00161A8D">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pesan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bahwa</w:t>
            </w:r>
            <w:proofErr w:type="spellEnd"/>
            <w:r w:rsidRPr="006D55D0">
              <w:rPr>
                <w:rFonts w:asciiTheme="minorHAnsi" w:hAnsiTheme="minorHAnsi" w:cstheme="minorHAnsi"/>
              </w:rPr>
              <w:t xml:space="preserve"> login </w:t>
            </w:r>
            <w:proofErr w:type="spellStart"/>
            <w:r w:rsidRPr="006D55D0">
              <w:rPr>
                <w:rFonts w:asciiTheme="minorHAnsi" w:hAnsiTheme="minorHAnsi" w:cstheme="minorHAnsi"/>
              </w:rPr>
              <w:t>gagal</w:t>
            </w:r>
            <w:proofErr w:type="spellEnd"/>
            <w:r w:rsidRPr="006D55D0">
              <w:rPr>
                <w:rFonts w:asciiTheme="minorHAnsi" w:hAnsiTheme="minorHAnsi" w:cstheme="minorHAnsi"/>
              </w:rPr>
              <w:t>.</w:t>
            </w:r>
          </w:p>
        </w:tc>
      </w:tr>
      <w:tr w:rsidR="006D55D0" w:rsidRPr="006D55D0" w14:paraId="66A25409" w14:textId="77777777" w:rsidTr="00161A8D">
        <w:trPr>
          <w:cantSplit/>
        </w:trPr>
        <w:tc>
          <w:tcPr>
            <w:tcW w:w="3686" w:type="dxa"/>
          </w:tcPr>
          <w:p w14:paraId="5230E4D7"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rPr>
              <w:t>Akun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ditemukan</w:t>
            </w:r>
            <w:proofErr w:type="spellEnd"/>
          </w:p>
        </w:tc>
        <w:tc>
          <w:tcPr>
            <w:tcW w:w="5102" w:type="dxa"/>
          </w:tcPr>
          <w:p w14:paraId="38C7DE27" w14:textId="77777777" w:rsidR="006D55D0" w:rsidRPr="006D55D0" w:rsidRDefault="006D55D0" w:rsidP="00161A8D">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pesan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bahwa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akun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terdaftar</w:t>
            </w:r>
            <w:proofErr w:type="spellEnd"/>
            <w:r w:rsidRPr="006D55D0">
              <w:rPr>
                <w:rFonts w:asciiTheme="minorHAnsi" w:hAnsiTheme="minorHAnsi" w:cstheme="minorHAnsi"/>
              </w:rPr>
              <w:t>.</w:t>
            </w:r>
          </w:p>
        </w:tc>
      </w:tr>
      <w:tr w:rsidR="006D55D0" w:rsidRPr="006D55D0" w14:paraId="1EF3E8E5" w14:textId="77777777" w:rsidTr="00161A8D">
        <w:trPr>
          <w:cantSplit/>
        </w:trPr>
        <w:tc>
          <w:tcPr>
            <w:tcW w:w="3686" w:type="dxa"/>
          </w:tcPr>
          <w:p w14:paraId="7C7EBD40"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 xml:space="preserve">Kolom login </w:t>
            </w:r>
            <w:proofErr w:type="spellStart"/>
            <w:r w:rsidRPr="006D55D0">
              <w:rPr>
                <w:rFonts w:asciiTheme="minorHAnsi" w:hAnsiTheme="minorHAnsi" w:cstheme="minorHAnsi"/>
              </w:rPr>
              <w:t>kosong</w:t>
            </w:r>
            <w:proofErr w:type="spellEnd"/>
          </w:p>
        </w:tc>
        <w:tc>
          <w:tcPr>
            <w:tcW w:w="5102" w:type="dxa"/>
          </w:tcPr>
          <w:p w14:paraId="252F343E" w14:textId="77777777" w:rsidR="006D55D0" w:rsidRPr="006D55D0" w:rsidRDefault="006D55D0" w:rsidP="00161A8D">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meminta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aktor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melengkapi</w:t>
            </w:r>
            <w:proofErr w:type="spellEnd"/>
            <w:r w:rsidRPr="006D55D0">
              <w:rPr>
                <w:rFonts w:asciiTheme="minorHAnsi" w:hAnsiTheme="minorHAnsi" w:cstheme="minorHAnsi"/>
              </w:rPr>
              <w:t xml:space="preserve"> username dan password.</w:t>
            </w:r>
          </w:p>
        </w:tc>
      </w:tr>
    </w:tbl>
    <w:p w14:paraId="0E3A5FC7" w14:textId="77777777" w:rsidR="006D55D0" w:rsidRPr="006D55D0" w:rsidRDefault="006D55D0" w:rsidP="006D55D0">
      <w:pPr>
        <w:spacing w:line="240" w:lineRule="auto"/>
        <w:rPr>
          <w:rFonts w:asciiTheme="minorHAnsi" w:hAnsiTheme="minorHAnsi" w:cstheme="minorHAnsi"/>
        </w:rPr>
      </w:pPr>
    </w:p>
    <w:p w14:paraId="70790CD0" w14:textId="77777777" w:rsidR="006D55D0" w:rsidRPr="008777D8" w:rsidRDefault="006D55D0" w:rsidP="006D55D0">
      <w:pPr>
        <w:pStyle w:val="Heading2"/>
        <w:spacing w:before="0" w:after="0" w:line="240" w:lineRule="auto"/>
        <w:rPr>
          <w:rFonts w:cstheme="minorHAnsi"/>
          <w:szCs w:val="22"/>
        </w:rPr>
      </w:pPr>
      <w:r w:rsidRPr="008777D8">
        <w:rPr>
          <w:rFonts w:cstheme="minorHAnsi"/>
          <w:szCs w:val="22"/>
        </w:rPr>
        <w:t xml:space="preserve">9.2 Use Case </w:t>
      </w:r>
      <w:proofErr w:type="spellStart"/>
      <w:r w:rsidRPr="008777D8">
        <w:rPr>
          <w:rFonts w:cstheme="minorHAnsi"/>
          <w:szCs w:val="22"/>
        </w:rPr>
        <w:t>Mengisi</w:t>
      </w:r>
      <w:proofErr w:type="spellEnd"/>
      <w:r w:rsidRPr="008777D8">
        <w:rPr>
          <w:rFonts w:cstheme="minorHAnsi"/>
          <w:szCs w:val="22"/>
        </w:rPr>
        <w:t xml:space="preserve"> KRS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6D55D0" w:rsidRPr="006D55D0" w14:paraId="3FDC3A79" w14:textId="77777777" w:rsidTr="00D05145">
        <w:trPr>
          <w:cantSplit/>
          <w:tblHeader/>
        </w:trPr>
        <w:tc>
          <w:tcPr>
            <w:tcW w:w="3686" w:type="dxa"/>
            <w:shd w:val="clear" w:color="auto" w:fill="D9EAF7"/>
          </w:tcPr>
          <w:p w14:paraId="6EED7841"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b/>
              </w:rPr>
              <w:t>Komponen</w:t>
            </w:r>
            <w:proofErr w:type="spellEnd"/>
          </w:p>
        </w:tc>
        <w:tc>
          <w:tcPr>
            <w:tcW w:w="5102" w:type="dxa"/>
            <w:shd w:val="clear" w:color="auto" w:fill="D9EAF7"/>
          </w:tcPr>
          <w:p w14:paraId="272B36A6"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b/>
              </w:rPr>
              <w:t>Deskripsi</w:t>
            </w:r>
            <w:proofErr w:type="spellEnd"/>
          </w:p>
        </w:tc>
      </w:tr>
      <w:tr w:rsidR="006D55D0" w:rsidRPr="006D55D0" w14:paraId="02CACC1B" w14:textId="77777777" w:rsidTr="00D05145">
        <w:trPr>
          <w:cantSplit/>
        </w:trPr>
        <w:tc>
          <w:tcPr>
            <w:tcW w:w="3686" w:type="dxa"/>
          </w:tcPr>
          <w:p w14:paraId="7EBC0853"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Use Case ID</w:t>
            </w:r>
          </w:p>
        </w:tc>
        <w:tc>
          <w:tcPr>
            <w:tcW w:w="5102" w:type="dxa"/>
          </w:tcPr>
          <w:p w14:paraId="0E98463A"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UC-02</w:t>
            </w:r>
          </w:p>
        </w:tc>
      </w:tr>
      <w:tr w:rsidR="006D55D0" w:rsidRPr="006D55D0" w14:paraId="5661DDE6" w14:textId="77777777" w:rsidTr="00D05145">
        <w:trPr>
          <w:cantSplit/>
        </w:trPr>
        <w:tc>
          <w:tcPr>
            <w:tcW w:w="3686" w:type="dxa"/>
          </w:tcPr>
          <w:p w14:paraId="3904E1A7"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Nama Use Case</w:t>
            </w:r>
          </w:p>
        </w:tc>
        <w:tc>
          <w:tcPr>
            <w:tcW w:w="5102" w:type="dxa"/>
          </w:tcPr>
          <w:p w14:paraId="0B51A634"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Mengisi</w:t>
            </w:r>
            <w:proofErr w:type="spellEnd"/>
            <w:r w:rsidRPr="006D55D0">
              <w:rPr>
                <w:rFonts w:asciiTheme="minorHAnsi" w:hAnsiTheme="minorHAnsi" w:cstheme="minorHAnsi"/>
              </w:rPr>
              <w:t xml:space="preserve"> KRS</w:t>
            </w:r>
          </w:p>
        </w:tc>
      </w:tr>
      <w:tr w:rsidR="006D55D0" w:rsidRPr="006D55D0" w14:paraId="4AFAF8E2" w14:textId="77777777" w:rsidTr="00D05145">
        <w:trPr>
          <w:cantSplit/>
        </w:trPr>
        <w:tc>
          <w:tcPr>
            <w:tcW w:w="3686" w:type="dxa"/>
          </w:tcPr>
          <w:p w14:paraId="038AA590"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Aktor</w:t>
            </w:r>
          </w:p>
        </w:tc>
        <w:tc>
          <w:tcPr>
            <w:tcW w:w="5102" w:type="dxa"/>
          </w:tcPr>
          <w:p w14:paraId="78FE3317"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p>
        </w:tc>
      </w:tr>
      <w:tr w:rsidR="006D55D0" w:rsidRPr="006D55D0" w14:paraId="03C6D55B" w14:textId="77777777" w:rsidTr="00D05145">
        <w:trPr>
          <w:cantSplit/>
        </w:trPr>
        <w:tc>
          <w:tcPr>
            <w:tcW w:w="3686" w:type="dxa"/>
          </w:tcPr>
          <w:p w14:paraId="192AD5F0"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Deskripsi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Singkat</w:t>
            </w:r>
            <w:proofErr w:type="spellEnd"/>
          </w:p>
        </w:tc>
        <w:tc>
          <w:tcPr>
            <w:tcW w:w="5102" w:type="dxa"/>
          </w:tcPr>
          <w:p w14:paraId="1B5E17E1"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pengisian</w:t>
            </w:r>
            <w:proofErr w:type="spellEnd"/>
            <w:r w:rsidRPr="006D55D0">
              <w:rPr>
                <w:rFonts w:asciiTheme="minorHAnsi" w:hAnsiTheme="minorHAnsi" w:cstheme="minorHAnsi"/>
              </w:rPr>
              <w:t xml:space="preserve"> KRS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memilih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tersedia</w:t>
            </w:r>
            <w:proofErr w:type="spellEnd"/>
            <w:r w:rsidRPr="006D55D0">
              <w:rPr>
                <w:rFonts w:asciiTheme="minorHAnsi" w:hAnsiTheme="minorHAnsi" w:cstheme="minorHAnsi"/>
              </w:rPr>
              <w:t xml:space="preserve"> pada semester </w:t>
            </w:r>
            <w:proofErr w:type="spellStart"/>
            <w:r w:rsidRPr="006D55D0">
              <w:rPr>
                <w:rFonts w:asciiTheme="minorHAnsi" w:hAnsiTheme="minorHAnsi" w:cstheme="minorHAnsi"/>
              </w:rPr>
              <w:t>berjalan</w:t>
            </w:r>
            <w:proofErr w:type="spellEnd"/>
            <w:r w:rsidRPr="006D55D0">
              <w:rPr>
                <w:rFonts w:asciiTheme="minorHAnsi" w:hAnsiTheme="minorHAnsi" w:cstheme="minorHAnsi"/>
              </w:rPr>
              <w:t>.</w:t>
            </w:r>
          </w:p>
        </w:tc>
      </w:tr>
      <w:tr w:rsidR="006D55D0" w:rsidRPr="006D55D0" w14:paraId="41765BB5" w14:textId="77777777" w:rsidTr="00D05145">
        <w:trPr>
          <w:cantSplit/>
        </w:trPr>
        <w:tc>
          <w:tcPr>
            <w:tcW w:w="3686" w:type="dxa"/>
          </w:tcPr>
          <w:p w14:paraId="7DF3A386"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Precondition</w:t>
            </w:r>
          </w:p>
        </w:tc>
        <w:tc>
          <w:tcPr>
            <w:tcW w:w="5102" w:type="dxa"/>
          </w:tcPr>
          <w:p w14:paraId="06D556FA"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sudah</w:t>
            </w:r>
            <w:proofErr w:type="spellEnd"/>
            <w:r w:rsidRPr="006D55D0">
              <w:rPr>
                <w:rFonts w:asciiTheme="minorHAnsi" w:hAnsiTheme="minorHAnsi" w:cstheme="minorHAnsi"/>
              </w:rPr>
              <w:t xml:space="preserve"> login dan </w:t>
            </w:r>
            <w:proofErr w:type="spellStart"/>
            <w:r w:rsidRPr="006D55D0">
              <w:rPr>
                <w:rFonts w:asciiTheme="minorHAnsi" w:hAnsiTheme="minorHAnsi" w:cstheme="minorHAnsi"/>
              </w:rPr>
              <w:t>periode</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pengisian</w:t>
            </w:r>
            <w:proofErr w:type="spellEnd"/>
            <w:r w:rsidRPr="006D55D0">
              <w:rPr>
                <w:rFonts w:asciiTheme="minorHAnsi" w:hAnsiTheme="minorHAnsi" w:cstheme="minorHAnsi"/>
              </w:rPr>
              <w:t xml:space="preserve"> KRS </w:t>
            </w:r>
            <w:proofErr w:type="spellStart"/>
            <w:r w:rsidRPr="006D55D0">
              <w:rPr>
                <w:rFonts w:asciiTheme="minorHAnsi" w:hAnsiTheme="minorHAnsi" w:cstheme="minorHAnsi"/>
              </w:rPr>
              <w:t>sedang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dibuka</w:t>
            </w:r>
            <w:proofErr w:type="spellEnd"/>
            <w:r w:rsidRPr="006D55D0">
              <w:rPr>
                <w:rFonts w:asciiTheme="minorHAnsi" w:hAnsiTheme="minorHAnsi" w:cstheme="minorHAnsi"/>
              </w:rPr>
              <w:t>.</w:t>
            </w:r>
          </w:p>
        </w:tc>
      </w:tr>
      <w:tr w:rsidR="006D55D0" w:rsidRPr="006D55D0" w14:paraId="7B880317" w14:textId="77777777" w:rsidTr="00D05145">
        <w:trPr>
          <w:cantSplit/>
        </w:trPr>
        <w:tc>
          <w:tcPr>
            <w:tcW w:w="3686" w:type="dxa"/>
          </w:tcPr>
          <w:p w14:paraId="74A91301"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Postcondition</w:t>
            </w:r>
          </w:p>
        </w:tc>
        <w:tc>
          <w:tcPr>
            <w:tcW w:w="5102" w:type="dxa"/>
          </w:tcPr>
          <w:p w14:paraId="154B0EEB"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 xml:space="preserve">Data KRS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berhasil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tersimpan</w:t>
            </w:r>
            <w:proofErr w:type="spellEnd"/>
            <w:r w:rsidRPr="006D55D0">
              <w:rPr>
                <w:rFonts w:asciiTheme="minorHAnsi" w:hAnsiTheme="minorHAnsi" w:cstheme="minorHAnsi"/>
              </w:rPr>
              <w:t xml:space="preserve"> di </w:t>
            </w:r>
            <w:proofErr w:type="spellStart"/>
            <w:r w:rsidRPr="006D55D0">
              <w:rPr>
                <w:rFonts w:asciiTheme="minorHAnsi" w:hAnsiTheme="minorHAnsi" w:cstheme="minorHAnsi"/>
              </w:rPr>
              <w:t>sistem</w:t>
            </w:r>
            <w:proofErr w:type="spellEnd"/>
            <w:r w:rsidRPr="006D55D0">
              <w:rPr>
                <w:rFonts w:asciiTheme="minorHAnsi" w:hAnsiTheme="minorHAnsi" w:cstheme="minorHAnsi"/>
              </w:rPr>
              <w:t>.</w:t>
            </w:r>
          </w:p>
        </w:tc>
      </w:tr>
    </w:tbl>
    <w:p w14:paraId="2BEB92A0" w14:textId="77777777" w:rsidR="006D55D0" w:rsidRPr="006D55D0" w:rsidRDefault="006D55D0" w:rsidP="006D55D0">
      <w:pPr>
        <w:spacing w:line="240" w:lineRule="auto"/>
        <w:rPr>
          <w:rFonts w:asciiTheme="minorHAnsi" w:hAnsiTheme="minorHAnsi" w:cstheme="minorHAnsi"/>
        </w:rPr>
      </w:pPr>
    </w:p>
    <w:p w14:paraId="0764D4FA" w14:textId="77777777" w:rsidR="006D55D0" w:rsidRPr="008777D8" w:rsidRDefault="006D55D0" w:rsidP="006D55D0">
      <w:pPr>
        <w:pStyle w:val="Heading3"/>
        <w:spacing w:before="0" w:after="0" w:line="240" w:lineRule="auto"/>
        <w:rPr>
          <w:rFonts w:cstheme="minorHAnsi"/>
          <w:szCs w:val="22"/>
        </w:rPr>
      </w:pPr>
      <w:r w:rsidRPr="008777D8">
        <w:rPr>
          <w:rFonts w:cstheme="minorHAnsi"/>
          <w:szCs w:val="22"/>
        </w:rPr>
        <w:t>Main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
        <w:gridCol w:w="3233"/>
        <w:gridCol w:w="5128"/>
      </w:tblGrid>
      <w:tr w:rsidR="006D55D0" w:rsidRPr="006D55D0" w14:paraId="05F6F213" w14:textId="77777777" w:rsidTr="00D05145">
        <w:trPr>
          <w:cantSplit/>
          <w:tblHeader/>
        </w:trPr>
        <w:tc>
          <w:tcPr>
            <w:tcW w:w="480" w:type="dxa"/>
            <w:shd w:val="clear" w:color="auto" w:fill="D9EAF7"/>
          </w:tcPr>
          <w:p w14:paraId="424B2DEC"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b/>
              </w:rPr>
              <w:t>No</w:t>
            </w:r>
          </w:p>
        </w:tc>
        <w:tc>
          <w:tcPr>
            <w:tcW w:w="3233" w:type="dxa"/>
            <w:shd w:val="clear" w:color="auto" w:fill="D9EAF7"/>
          </w:tcPr>
          <w:p w14:paraId="592D8BED"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b/>
              </w:rPr>
              <w:t>Aksi Aktor</w:t>
            </w:r>
          </w:p>
        </w:tc>
        <w:tc>
          <w:tcPr>
            <w:tcW w:w="5128" w:type="dxa"/>
            <w:shd w:val="clear" w:color="auto" w:fill="D9EAF7"/>
          </w:tcPr>
          <w:p w14:paraId="435DF118"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6D55D0" w:rsidRPr="006D55D0" w14:paraId="5818ECE5" w14:textId="77777777" w:rsidTr="00D05145">
        <w:trPr>
          <w:cantSplit/>
        </w:trPr>
        <w:tc>
          <w:tcPr>
            <w:tcW w:w="480" w:type="dxa"/>
          </w:tcPr>
          <w:p w14:paraId="6DB179E6"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1</w:t>
            </w:r>
          </w:p>
        </w:tc>
        <w:tc>
          <w:tcPr>
            <w:tcW w:w="3233" w:type="dxa"/>
          </w:tcPr>
          <w:p w14:paraId="4C9E52D5"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membuka</w:t>
            </w:r>
            <w:proofErr w:type="spellEnd"/>
            <w:r w:rsidRPr="006D55D0">
              <w:rPr>
                <w:rFonts w:asciiTheme="minorHAnsi" w:hAnsiTheme="minorHAnsi" w:cstheme="minorHAnsi"/>
              </w:rPr>
              <w:t xml:space="preserve"> menu KRS.</w:t>
            </w:r>
          </w:p>
        </w:tc>
        <w:tc>
          <w:tcPr>
            <w:tcW w:w="5128" w:type="dxa"/>
          </w:tcPr>
          <w:p w14:paraId="70DC8CF8"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halaman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pengisian</w:t>
            </w:r>
            <w:proofErr w:type="spellEnd"/>
            <w:r w:rsidRPr="006D55D0">
              <w:rPr>
                <w:rFonts w:asciiTheme="minorHAnsi" w:hAnsiTheme="minorHAnsi" w:cstheme="minorHAnsi"/>
              </w:rPr>
              <w:t xml:space="preserve"> KRS.</w:t>
            </w:r>
          </w:p>
        </w:tc>
      </w:tr>
      <w:tr w:rsidR="006D55D0" w:rsidRPr="006D55D0" w14:paraId="66CDD4A7" w14:textId="77777777" w:rsidTr="00D05145">
        <w:trPr>
          <w:cantSplit/>
        </w:trPr>
        <w:tc>
          <w:tcPr>
            <w:tcW w:w="480" w:type="dxa"/>
          </w:tcPr>
          <w:p w14:paraId="4F44EF1F"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2</w:t>
            </w:r>
          </w:p>
        </w:tc>
        <w:tc>
          <w:tcPr>
            <w:tcW w:w="3233" w:type="dxa"/>
          </w:tcPr>
          <w:p w14:paraId="2296619D"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daftar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tersedia</w:t>
            </w:r>
            <w:proofErr w:type="spellEnd"/>
            <w:r w:rsidRPr="006D55D0">
              <w:rPr>
                <w:rFonts w:asciiTheme="minorHAnsi" w:hAnsiTheme="minorHAnsi" w:cstheme="minorHAnsi"/>
              </w:rPr>
              <w:t>.</w:t>
            </w:r>
          </w:p>
        </w:tc>
        <w:tc>
          <w:tcPr>
            <w:tcW w:w="5128" w:type="dxa"/>
          </w:tcPr>
          <w:p w14:paraId="7E2B8658"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daftar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berdasarkan</w:t>
            </w:r>
            <w:proofErr w:type="spellEnd"/>
            <w:r w:rsidRPr="006D55D0">
              <w:rPr>
                <w:rFonts w:asciiTheme="minorHAnsi" w:hAnsiTheme="minorHAnsi" w:cstheme="minorHAnsi"/>
              </w:rPr>
              <w:t xml:space="preserve"> semester dan program </w:t>
            </w:r>
            <w:proofErr w:type="spellStart"/>
            <w:r w:rsidRPr="006D55D0">
              <w:rPr>
                <w:rFonts w:asciiTheme="minorHAnsi" w:hAnsiTheme="minorHAnsi" w:cstheme="minorHAnsi"/>
              </w:rPr>
              <w:t>studi</w:t>
            </w:r>
            <w:proofErr w:type="spellEnd"/>
            <w:r w:rsidRPr="006D55D0">
              <w:rPr>
                <w:rFonts w:asciiTheme="minorHAnsi" w:hAnsiTheme="minorHAnsi" w:cstheme="minorHAnsi"/>
              </w:rPr>
              <w:t>.</w:t>
            </w:r>
          </w:p>
        </w:tc>
      </w:tr>
      <w:tr w:rsidR="006D55D0" w:rsidRPr="006D55D0" w14:paraId="147F9860" w14:textId="77777777" w:rsidTr="00D05145">
        <w:trPr>
          <w:cantSplit/>
        </w:trPr>
        <w:tc>
          <w:tcPr>
            <w:tcW w:w="480" w:type="dxa"/>
          </w:tcPr>
          <w:p w14:paraId="01640016"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lastRenderedPageBreak/>
              <w:t>3</w:t>
            </w:r>
          </w:p>
        </w:tc>
        <w:tc>
          <w:tcPr>
            <w:tcW w:w="3233" w:type="dxa"/>
          </w:tcPr>
          <w:p w14:paraId="7463F14E"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memilih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ingin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diambil</w:t>
            </w:r>
            <w:proofErr w:type="spellEnd"/>
            <w:r w:rsidRPr="006D55D0">
              <w:rPr>
                <w:rFonts w:asciiTheme="minorHAnsi" w:hAnsiTheme="minorHAnsi" w:cstheme="minorHAnsi"/>
              </w:rPr>
              <w:t>.</w:t>
            </w:r>
          </w:p>
        </w:tc>
        <w:tc>
          <w:tcPr>
            <w:tcW w:w="5128" w:type="dxa"/>
          </w:tcPr>
          <w:p w14:paraId="392D28B6"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menambahkan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w:t>
            </w:r>
            <w:proofErr w:type="spellEnd"/>
            <w:r w:rsidRPr="006D55D0">
              <w:rPr>
                <w:rFonts w:asciiTheme="minorHAnsi" w:hAnsiTheme="minorHAnsi" w:cstheme="minorHAnsi"/>
              </w:rPr>
              <w:t xml:space="preserve"> daftar KRS </w:t>
            </w:r>
            <w:proofErr w:type="spellStart"/>
            <w:r w:rsidRPr="006D55D0">
              <w:rPr>
                <w:rFonts w:asciiTheme="minorHAnsi" w:hAnsiTheme="minorHAnsi" w:cstheme="minorHAnsi"/>
              </w:rPr>
              <w:t>sementara</w:t>
            </w:r>
            <w:proofErr w:type="spellEnd"/>
            <w:r w:rsidRPr="006D55D0">
              <w:rPr>
                <w:rFonts w:asciiTheme="minorHAnsi" w:hAnsiTheme="minorHAnsi" w:cstheme="minorHAnsi"/>
              </w:rPr>
              <w:t>.</w:t>
            </w:r>
          </w:p>
        </w:tc>
      </w:tr>
      <w:tr w:rsidR="006D55D0" w:rsidRPr="006D55D0" w14:paraId="4793E3D6" w14:textId="77777777" w:rsidTr="00D05145">
        <w:trPr>
          <w:cantSplit/>
        </w:trPr>
        <w:tc>
          <w:tcPr>
            <w:tcW w:w="480" w:type="dxa"/>
          </w:tcPr>
          <w:p w14:paraId="7E054E92"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4</w:t>
            </w:r>
          </w:p>
        </w:tc>
        <w:tc>
          <w:tcPr>
            <w:tcW w:w="3233" w:type="dxa"/>
          </w:tcPr>
          <w:p w14:paraId="2CA443FB"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menekan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tombol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simpan</w:t>
            </w:r>
            <w:proofErr w:type="spellEnd"/>
            <w:r w:rsidRPr="006D55D0">
              <w:rPr>
                <w:rFonts w:asciiTheme="minorHAnsi" w:hAnsiTheme="minorHAnsi" w:cstheme="minorHAnsi"/>
              </w:rPr>
              <w:t xml:space="preserve"> KRS.</w:t>
            </w:r>
          </w:p>
        </w:tc>
        <w:tc>
          <w:tcPr>
            <w:tcW w:w="5128" w:type="dxa"/>
          </w:tcPr>
          <w:p w14:paraId="34D0C149"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validasi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jumlah</w:t>
            </w:r>
            <w:proofErr w:type="spellEnd"/>
            <w:r w:rsidRPr="006D55D0">
              <w:rPr>
                <w:rFonts w:asciiTheme="minorHAnsi" w:hAnsiTheme="minorHAnsi" w:cstheme="minorHAnsi"/>
              </w:rPr>
              <w:t xml:space="preserve"> SKS,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prasyarat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dan status </w:t>
            </w:r>
            <w:proofErr w:type="spellStart"/>
            <w:r w:rsidRPr="006D55D0">
              <w:rPr>
                <w:rFonts w:asciiTheme="minorHAnsi" w:hAnsiTheme="minorHAnsi" w:cstheme="minorHAnsi"/>
              </w:rPr>
              <w:t>pembayaran</w:t>
            </w:r>
            <w:proofErr w:type="spellEnd"/>
            <w:r w:rsidRPr="006D55D0">
              <w:rPr>
                <w:rFonts w:asciiTheme="minorHAnsi" w:hAnsiTheme="minorHAnsi" w:cstheme="minorHAnsi"/>
              </w:rPr>
              <w:t>.</w:t>
            </w:r>
          </w:p>
        </w:tc>
      </w:tr>
      <w:tr w:rsidR="006D55D0" w:rsidRPr="006D55D0" w14:paraId="1422AA78" w14:textId="77777777" w:rsidTr="00D05145">
        <w:trPr>
          <w:cantSplit/>
        </w:trPr>
        <w:tc>
          <w:tcPr>
            <w:tcW w:w="480" w:type="dxa"/>
          </w:tcPr>
          <w:p w14:paraId="0F986C2D"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5</w:t>
            </w:r>
          </w:p>
        </w:tc>
        <w:tc>
          <w:tcPr>
            <w:tcW w:w="3233" w:type="dxa"/>
          </w:tcPr>
          <w:p w14:paraId="657AAF3F"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w:t>
            </w:r>
          </w:p>
        </w:tc>
        <w:tc>
          <w:tcPr>
            <w:tcW w:w="5128" w:type="dxa"/>
          </w:tcPr>
          <w:p w14:paraId="2EA1E6DE"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menyimpan</w:t>
            </w:r>
            <w:proofErr w:type="spellEnd"/>
            <w:r w:rsidRPr="006D55D0">
              <w:rPr>
                <w:rFonts w:asciiTheme="minorHAnsi" w:hAnsiTheme="minorHAnsi" w:cstheme="minorHAnsi"/>
              </w:rPr>
              <w:t xml:space="preserve"> data KRS </w:t>
            </w:r>
            <w:proofErr w:type="spellStart"/>
            <w:r w:rsidRPr="006D55D0">
              <w:rPr>
                <w:rFonts w:asciiTheme="minorHAnsi" w:hAnsiTheme="minorHAnsi" w:cstheme="minorHAnsi"/>
              </w:rPr>
              <w:t>jika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seluruh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validasi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berhasil</w:t>
            </w:r>
            <w:proofErr w:type="spellEnd"/>
            <w:r w:rsidRPr="006D55D0">
              <w:rPr>
                <w:rFonts w:asciiTheme="minorHAnsi" w:hAnsiTheme="minorHAnsi" w:cstheme="minorHAnsi"/>
              </w:rPr>
              <w:t>.</w:t>
            </w:r>
          </w:p>
        </w:tc>
      </w:tr>
      <w:tr w:rsidR="006D55D0" w:rsidRPr="006D55D0" w14:paraId="5732B4C9" w14:textId="77777777" w:rsidTr="00D05145">
        <w:trPr>
          <w:cantSplit/>
        </w:trPr>
        <w:tc>
          <w:tcPr>
            <w:tcW w:w="480" w:type="dxa"/>
          </w:tcPr>
          <w:p w14:paraId="10F26C94"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6</w:t>
            </w:r>
          </w:p>
        </w:tc>
        <w:tc>
          <w:tcPr>
            <w:tcW w:w="3233" w:type="dxa"/>
          </w:tcPr>
          <w:p w14:paraId="3F3C18F9"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w:t>
            </w:r>
          </w:p>
        </w:tc>
        <w:tc>
          <w:tcPr>
            <w:tcW w:w="5128" w:type="dxa"/>
          </w:tcPr>
          <w:p w14:paraId="7F96CC90"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pesan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bahwa</w:t>
            </w:r>
            <w:proofErr w:type="spellEnd"/>
            <w:r w:rsidRPr="006D55D0">
              <w:rPr>
                <w:rFonts w:asciiTheme="minorHAnsi" w:hAnsiTheme="minorHAnsi" w:cstheme="minorHAnsi"/>
              </w:rPr>
              <w:t xml:space="preserve"> KRS </w:t>
            </w:r>
            <w:proofErr w:type="spellStart"/>
            <w:r w:rsidRPr="006D55D0">
              <w:rPr>
                <w:rFonts w:asciiTheme="minorHAnsi" w:hAnsiTheme="minorHAnsi" w:cstheme="minorHAnsi"/>
              </w:rPr>
              <w:t>berhasil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disimpan</w:t>
            </w:r>
            <w:proofErr w:type="spellEnd"/>
            <w:r w:rsidRPr="006D55D0">
              <w:rPr>
                <w:rFonts w:asciiTheme="minorHAnsi" w:hAnsiTheme="minorHAnsi" w:cstheme="minorHAnsi"/>
              </w:rPr>
              <w:t>.</w:t>
            </w:r>
          </w:p>
        </w:tc>
      </w:tr>
    </w:tbl>
    <w:p w14:paraId="4F4E6241" w14:textId="77777777" w:rsidR="006D55D0" w:rsidRPr="006D55D0" w:rsidRDefault="006D55D0" w:rsidP="006D55D0">
      <w:pPr>
        <w:spacing w:line="240" w:lineRule="auto"/>
        <w:rPr>
          <w:rFonts w:asciiTheme="minorHAnsi" w:hAnsiTheme="minorHAnsi" w:cstheme="minorHAnsi"/>
        </w:rPr>
      </w:pPr>
    </w:p>
    <w:p w14:paraId="0D1C2C49" w14:textId="77777777" w:rsidR="006D55D0" w:rsidRPr="008777D8" w:rsidRDefault="006D55D0" w:rsidP="006D55D0">
      <w:pPr>
        <w:pStyle w:val="Heading3"/>
        <w:spacing w:before="0" w:after="0" w:line="240" w:lineRule="auto"/>
        <w:rPr>
          <w:rFonts w:cstheme="minorHAnsi"/>
          <w:szCs w:val="22"/>
        </w:rPr>
      </w:pPr>
      <w:r w:rsidRPr="008777D8">
        <w:rPr>
          <w:rFonts w:cstheme="minorHAnsi"/>
          <w:szCs w:val="22"/>
        </w:rPr>
        <w:t>Alternative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6D55D0" w:rsidRPr="006D55D0" w14:paraId="6D6734DF" w14:textId="77777777" w:rsidTr="00D05145">
        <w:trPr>
          <w:cantSplit/>
          <w:tblHeader/>
        </w:trPr>
        <w:tc>
          <w:tcPr>
            <w:tcW w:w="3686" w:type="dxa"/>
            <w:shd w:val="clear" w:color="auto" w:fill="D9EAF7"/>
          </w:tcPr>
          <w:p w14:paraId="0CDBA9BD"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b/>
              </w:rPr>
              <w:t>Kondisi</w:t>
            </w:r>
            <w:proofErr w:type="spellEnd"/>
          </w:p>
        </w:tc>
        <w:tc>
          <w:tcPr>
            <w:tcW w:w="5102" w:type="dxa"/>
            <w:shd w:val="clear" w:color="auto" w:fill="D9EAF7"/>
          </w:tcPr>
          <w:p w14:paraId="620B7A7F"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6D55D0" w:rsidRPr="006D55D0" w14:paraId="507411A8" w14:textId="77777777" w:rsidTr="00D05145">
        <w:trPr>
          <w:cantSplit/>
        </w:trPr>
        <w:tc>
          <w:tcPr>
            <w:tcW w:w="3686" w:type="dxa"/>
          </w:tcPr>
          <w:p w14:paraId="2B644DF1"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Jumlah</w:t>
            </w:r>
            <w:proofErr w:type="spellEnd"/>
            <w:r w:rsidRPr="006D55D0">
              <w:rPr>
                <w:rFonts w:asciiTheme="minorHAnsi" w:hAnsiTheme="minorHAnsi" w:cstheme="minorHAnsi"/>
              </w:rPr>
              <w:t xml:space="preserve"> SKS </w:t>
            </w:r>
            <w:proofErr w:type="spellStart"/>
            <w:r w:rsidRPr="006D55D0">
              <w:rPr>
                <w:rFonts w:asciiTheme="minorHAnsi" w:hAnsiTheme="minorHAnsi" w:cstheme="minorHAnsi"/>
              </w:rPr>
              <w:t>melebihi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batas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maksimal</w:t>
            </w:r>
            <w:proofErr w:type="spellEnd"/>
          </w:p>
        </w:tc>
        <w:tc>
          <w:tcPr>
            <w:tcW w:w="5102" w:type="dxa"/>
          </w:tcPr>
          <w:p w14:paraId="420EE500"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menolak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penyimpanan</w:t>
            </w:r>
            <w:proofErr w:type="spellEnd"/>
            <w:r w:rsidRPr="006D55D0">
              <w:rPr>
                <w:rFonts w:asciiTheme="minorHAnsi" w:hAnsiTheme="minorHAnsi" w:cstheme="minorHAnsi"/>
              </w:rPr>
              <w:t xml:space="preserve"> KRS dan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pesan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kesalahan</w:t>
            </w:r>
            <w:proofErr w:type="spellEnd"/>
            <w:r w:rsidRPr="006D55D0">
              <w:rPr>
                <w:rFonts w:asciiTheme="minorHAnsi" w:hAnsiTheme="minorHAnsi" w:cstheme="minorHAnsi"/>
              </w:rPr>
              <w:t>.</w:t>
            </w:r>
          </w:p>
        </w:tc>
      </w:tr>
      <w:tr w:rsidR="006D55D0" w:rsidRPr="006D55D0" w14:paraId="403EEC40" w14:textId="77777777" w:rsidTr="00D05145">
        <w:trPr>
          <w:cantSplit/>
        </w:trPr>
        <w:tc>
          <w:tcPr>
            <w:tcW w:w="3686" w:type="dxa"/>
          </w:tcPr>
          <w:p w14:paraId="0FD64003"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 xml:space="preserve">Jadwal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bentrok</w:t>
            </w:r>
            <w:proofErr w:type="spellEnd"/>
          </w:p>
        </w:tc>
        <w:tc>
          <w:tcPr>
            <w:tcW w:w="5102" w:type="dxa"/>
          </w:tcPr>
          <w:p w14:paraId="29626EBC"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peringatan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bahwa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bertabrakan</w:t>
            </w:r>
            <w:proofErr w:type="spellEnd"/>
            <w:r w:rsidRPr="006D55D0">
              <w:rPr>
                <w:rFonts w:asciiTheme="minorHAnsi" w:hAnsiTheme="minorHAnsi" w:cstheme="minorHAnsi"/>
              </w:rPr>
              <w:t>.</w:t>
            </w:r>
          </w:p>
        </w:tc>
      </w:tr>
      <w:tr w:rsidR="006D55D0" w:rsidRPr="006D55D0" w14:paraId="060A154D" w14:textId="77777777" w:rsidTr="00D05145">
        <w:trPr>
          <w:cantSplit/>
        </w:trPr>
        <w:tc>
          <w:tcPr>
            <w:tcW w:w="3686" w:type="dxa"/>
          </w:tcPr>
          <w:p w14:paraId="48FA37CE"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Periode</w:t>
            </w:r>
            <w:proofErr w:type="spellEnd"/>
            <w:r w:rsidRPr="006D55D0">
              <w:rPr>
                <w:rFonts w:asciiTheme="minorHAnsi" w:hAnsiTheme="minorHAnsi" w:cstheme="minorHAnsi"/>
              </w:rPr>
              <w:t xml:space="preserve"> KRS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dibuka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atau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sudah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ditutup</w:t>
            </w:r>
            <w:proofErr w:type="spellEnd"/>
          </w:p>
        </w:tc>
        <w:tc>
          <w:tcPr>
            <w:tcW w:w="5102" w:type="dxa"/>
          </w:tcPr>
          <w:p w14:paraId="423BAA89"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menolak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pengisian</w:t>
            </w:r>
            <w:proofErr w:type="spellEnd"/>
            <w:r w:rsidRPr="006D55D0">
              <w:rPr>
                <w:rFonts w:asciiTheme="minorHAnsi" w:hAnsiTheme="minorHAnsi" w:cstheme="minorHAnsi"/>
              </w:rPr>
              <w:t xml:space="preserve"> KRS.</w:t>
            </w:r>
          </w:p>
        </w:tc>
      </w:tr>
      <w:tr w:rsidR="006D55D0" w:rsidRPr="006D55D0" w14:paraId="13D5F6EC" w14:textId="77777777" w:rsidTr="00D05145">
        <w:trPr>
          <w:cantSplit/>
        </w:trPr>
        <w:tc>
          <w:tcPr>
            <w:tcW w:w="3686" w:type="dxa"/>
          </w:tcPr>
          <w:p w14:paraId="4BDFE20B"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divalidasi</w:t>
            </w:r>
            <w:proofErr w:type="spellEnd"/>
          </w:p>
        </w:tc>
        <w:tc>
          <w:tcPr>
            <w:tcW w:w="5102" w:type="dxa"/>
          </w:tcPr>
          <w:p w14:paraId="66EFAD3D"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bahwa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mengisi</w:t>
            </w:r>
            <w:proofErr w:type="spellEnd"/>
            <w:r w:rsidRPr="006D55D0">
              <w:rPr>
                <w:rFonts w:asciiTheme="minorHAnsi" w:hAnsiTheme="minorHAnsi" w:cstheme="minorHAnsi"/>
              </w:rPr>
              <w:t xml:space="preserve"> KRS.</w:t>
            </w:r>
          </w:p>
        </w:tc>
      </w:tr>
    </w:tbl>
    <w:p w14:paraId="126E7595" w14:textId="77777777" w:rsidR="006D55D0" w:rsidRPr="00D05145" w:rsidRDefault="006D55D0" w:rsidP="006D55D0">
      <w:pPr>
        <w:spacing w:line="240" w:lineRule="auto"/>
        <w:rPr>
          <w:rFonts w:asciiTheme="minorHAnsi" w:hAnsiTheme="minorHAnsi" w:cstheme="minorHAnsi"/>
          <w:b/>
          <w:bCs/>
        </w:rPr>
      </w:pPr>
    </w:p>
    <w:p w14:paraId="32A1914C" w14:textId="77777777" w:rsidR="006D55D0" w:rsidRPr="008777D8" w:rsidRDefault="006D55D0" w:rsidP="006D55D0">
      <w:pPr>
        <w:pStyle w:val="Heading2"/>
        <w:spacing w:before="0" w:after="0" w:line="240" w:lineRule="auto"/>
        <w:rPr>
          <w:rFonts w:cstheme="minorHAnsi"/>
          <w:szCs w:val="22"/>
        </w:rPr>
      </w:pPr>
      <w:r w:rsidRPr="008777D8">
        <w:rPr>
          <w:rFonts w:cstheme="minorHAnsi"/>
          <w:szCs w:val="22"/>
        </w:rPr>
        <w:t xml:space="preserve">9.3 Use Case </w:t>
      </w:r>
      <w:proofErr w:type="spellStart"/>
      <w:r w:rsidRPr="008777D8">
        <w:rPr>
          <w:rFonts w:cstheme="minorHAnsi"/>
          <w:szCs w:val="22"/>
        </w:rPr>
        <w:t>Melihat</w:t>
      </w:r>
      <w:proofErr w:type="spellEnd"/>
      <w:r w:rsidRPr="008777D8">
        <w:rPr>
          <w:rFonts w:cstheme="minorHAnsi"/>
          <w:szCs w:val="22"/>
        </w:rPr>
        <w:t xml:space="preserve"> Jadwal Kuliah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6D55D0" w:rsidRPr="006D55D0" w14:paraId="60635639" w14:textId="77777777" w:rsidTr="00D05145">
        <w:trPr>
          <w:cantSplit/>
          <w:tblHeader/>
        </w:trPr>
        <w:tc>
          <w:tcPr>
            <w:tcW w:w="3686" w:type="dxa"/>
            <w:shd w:val="clear" w:color="auto" w:fill="D9EAF7"/>
          </w:tcPr>
          <w:p w14:paraId="7B4FE4FA"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b/>
              </w:rPr>
              <w:t>Komponen</w:t>
            </w:r>
            <w:proofErr w:type="spellEnd"/>
          </w:p>
        </w:tc>
        <w:tc>
          <w:tcPr>
            <w:tcW w:w="5102" w:type="dxa"/>
            <w:shd w:val="clear" w:color="auto" w:fill="D9EAF7"/>
          </w:tcPr>
          <w:p w14:paraId="431038E4"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b/>
              </w:rPr>
              <w:t>Deskripsi</w:t>
            </w:r>
            <w:proofErr w:type="spellEnd"/>
          </w:p>
        </w:tc>
      </w:tr>
      <w:tr w:rsidR="006D55D0" w:rsidRPr="006D55D0" w14:paraId="21D1B181" w14:textId="77777777" w:rsidTr="00D05145">
        <w:trPr>
          <w:cantSplit/>
        </w:trPr>
        <w:tc>
          <w:tcPr>
            <w:tcW w:w="3686" w:type="dxa"/>
          </w:tcPr>
          <w:p w14:paraId="5DEFA8EA"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Use Case ID</w:t>
            </w:r>
          </w:p>
        </w:tc>
        <w:tc>
          <w:tcPr>
            <w:tcW w:w="5102" w:type="dxa"/>
          </w:tcPr>
          <w:p w14:paraId="4E2FFB8A"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UC-03</w:t>
            </w:r>
          </w:p>
        </w:tc>
      </w:tr>
      <w:tr w:rsidR="006D55D0" w:rsidRPr="006D55D0" w14:paraId="60B077A9" w14:textId="77777777" w:rsidTr="00D05145">
        <w:trPr>
          <w:cantSplit/>
        </w:trPr>
        <w:tc>
          <w:tcPr>
            <w:tcW w:w="3686" w:type="dxa"/>
          </w:tcPr>
          <w:p w14:paraId="04936993"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Nama Use Case</w:t>
            </w:r>
          </w:p>
        </w:tc>
        <w:tc>
          <w:tcPr>
            <w:tcW w:w="5102" w:type="dxa"/>
          </w:tcPr>
          <w:p w14:paraId="2645D95C"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Jadwal Kuliah</w:t>
            </w:r>
          </w:p>
        </w:tc>
      </w:tr>
      <w:tr w:rsidR="006D55D0" w:rsidRPr="006D55D0" w14:paraId="406A6B5D" w14:textId="77777777" w:rsidTr="00D05145">
        <w:trPr>
          <w:cantSplit/>
        </w:trPr>
        <w:tc>
          <w:tcPr>
            <w:tcW w:w="3686" w:type="dxa"/>
          </w:tcPr>
          <w:p w14:paraId="6CEB750B"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Aktor</w:t>
            </w:r>
          </w:p>
        </w:tc>
        <w:tc>
          <w:tcPr>
            <w:tcW w:w="5102" w:type="dxa"/>
          </w:tcPr>
          <w:p w14:paraId="1FF6215B"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p>
        </w:tc>
      </w:tr>
      <w:tr w:rsidR="006D55D0" w:rsidRPr="006D55D0" w14:paraId="083A85C2" w14:textId="77777777" w:rsidTr="00D05145">
        <w:trPr>
          <w:cantSplit/>
        </w:trPr>
        <w:tc>
          <w:tcPr>
            <w:tcW w:w="3686" w:type="dxa"/>
          </w:tcPr>
          <w:p w14:paraId="4DA59751"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Deskripsi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Singkat</w:t>
            </w:r>
            <w:proofErr w:type="spellEnd"/>
          </w:p>
        </w:tc>
        <w:tc>
          <w:tcPr>
            <w:tcW w:w="5102" w:type="dxa"/>
          </w:tcPr>
          <w:p w14:paraId="64AAD1AB"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berdasarkan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telah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diambil</w:t>
            </w:r>
            <w:proofErr w:type="spellEnd"/>
            <w:r w:rsidRPr="006D55D0">
              <w:rPr>
                <w:rFonts w:asciiTheme="minorHAnsi" w:hAnsiTheme="minorHAnsi" w:cstheme="minorHAnsi"/>
              </w:rPr>
              <w:t xml:space="preserve"> pada KRS.</w:t>
            </w:r>
          </w:p>
        </w:tc>
      </w:tr>
      <w:tr w:rsidR="006D55D0" w:rsidRPr="006D55D0" w14:paraId="500831BE" w14:textId="77777777" w:rsidTr="00D05145">
        <w:trPr>
          <w:cantSplit/>
        </w:trPr>
        <w:tc>
          <w:tcPr>
            <w:tcW w:w="3686" w:type="dxa"/>
          </w:tcPr>
          <w:p w14:paraId="482A27E3"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Precondition</w:t>
            </w:r>
          </w:p>
        </w:tc>
        <w:tc>
          <w:tcPr>
            <w:tcW w:w="5102" w:type="dxa"/>
          </w:tcPr>
          <w:p w14:paraId="14490316"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sudah</w:t>
            </w:r>
            <w:proofErr w:type="spellEnd"/>
            <w:r w:rsidRPr="006D55D0">
              <w:rPr>
                <w:rFonts w:asciiTheme="minorHAnsi" w:hAnsiTheme="minorHAnsi" w:cstheme="minorHAnsi"/>
              </w:rPr>
              <w:t xml:space="preserve"> login dan </w:t>
            </w:r>
            <w:proofErr w:type="spellStart"/>
            <w:r w:rsidRPr="006D55D0">
              <w:rPr>
                <w:rFonts w:asciiTheme="minorHAnsi" w:hAnsiTheme="minorHAnsi" w:cstheme="minorHAnsi"/>
              </w:rPr>
              <w:t>telah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memiliki</w:t>
            </w:r>
            <w:proofErr w:type="spellEnd"/>
            <w:r w:rsidRPr="006D55D0">
              <w:rPr>
                <w:rFonts w:asciiTheme="minorHAnsi" w:hAnsiTheme="minorHAnsi" w:cstheme="minorHAnsi"/>
              </w:rPr>
              <w:t xml:space="preserve"> data KRS.</w:t>
            </w:r>
          </w:p>
        </w:tc>
      </w:tr>
      <w:tr w:rsidR="006D55D0" w:rsidRPr="006D55D0" w14:paraId="0D4D75C1" w14:textId="77777777" w:rsidTr="00D05145">
        <w:trPr>
          <w:cantSplit/>
        </w:trPr>
        <w:tc>
          <w:tcPr>
            <w:tcW w:w="3686" w:type="dxa"/>
          </w:tcPr>
          <w:p w14:paraId="65691C30"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Postcondition</w:t>
            </w:r>
          </w:p>
        </w:tc>
        <w:tc>
          <w:tcPr>
            <w:tcW w:w="5102" w:type="dxa"/>
          </w:tcPr>
          <w:p w14:paraId="0C6B594C"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mengetahui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perkuliahan</w:t>
            </w:r>
            <w:proofErr w:type="spellEnd"/>
            <w:r w:rsidRPr="006D55D0">
              <w:rPr>
                <w:rFonts w:asciiTheme="minorHAnsi" w:hAnsiTheme="minorHAnsi" w:cstheme="minorHAnsi"/>
              </w:rPr>
              <w:t>.</w:t>
            </w:r>
          </w:p>
        </w:tc>
      </w:tr>
    </w:tbl>
    <w:p w14:paraId="6FAB28FA" w14:textId="77777777" w:rsidR="006D55D0" w:rsidRPr="006D55D0" w:rsidRDefault="006D55D0" w:rsidP="006D55D0">
      <w:pPr>
        <w:spacing w:line="240" w:lineRule="auto"/>
        <w:rPr>
          <w:rFonts w:asciiTheme="minorHAnsi" w:hAnsiTheme="minorHAnsi" w:cstheme="minorHAnsi"/>
        </w:rPr>
      </w:pPr>
    </w:p>
    <w:p w14:paraId="1450040C" w14:textId="77777777" w:rsidR="006D55D0" w:rsidRPr="008777D8" w:rsidRDefault="006D55D0" w:rsidP="006D55D0">
      <w:pPr>
        <w:pStyle w:val="Heading3"/>
        <w:spacing w:before="0" w:after="0" w:line="240" w:lineRule="auto"/>
        <w:rPr>
          <w:rFonts w:cstheme="minorHAnsi"/>
          <w:szCs w:val="22"/>
        </w:rPr>
      </w:pPr>
      <w:r w:rsidRPr="008777D8">
        <w:rPr>
          <w:rFonts w:cstheme="minorHAnsi"/>
          <w:szCs w:val="22"/>
        </w:rPr>
        <w:t>Main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3119"/>
        <w:gridCol w:w="5101"/>
      </w:tblGrid>
      <w:tr w:rsidR="006D55D0" w:rsidRPr="006D55D0" w14:paraId="1BAFEABA" w14:textId="77777777" w:rsidTr="00D05145">
        <w:trPr>
          <w:cantSplit/>
          <w:tblHeader/>
        </w:trPr>
        <w:tc>
          <w:tcPr>
            <w:tcW w:w="567" w:type="dxa"/>
            <w:shd w:val="clear" w:color="auto" w:fill="D9EAF7"/>
          </w:tcPr>
          <w:p w14:paraId="5CB7F256"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b/>
              </w:rPr>
              <w:t>No</w:t>
            </w:r>
          </w:p>
        </w:tc>
        <w:tc>
          <w:tcPr>
            <w:tcW w:w="3119" w:type="dxa"/>
            <w:shd w:val="clear" w:color="auto" w:fill="D9EAF7"/>
          </w:tcPr>
          <w:p w14:paraId="17D8AD01"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b/>
              </w:rPr>
              <w:t>Aksi Aktor</w:t>
            </w:r>
          </w:p>
        </w:tc>
        <w:tc>
          <w:tcPr>
            <w:tcW w:w="5101" w:type="dxa"/>
            <w:shd w:val="clear" w:color="auto" w:fill="D9EAF7"/>
          </w:tcPr>
          <w:p w14:paraId="6E71B815"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6D55D0" w:rsidRPr="006D55D0" w14:paraId="0D0CB580" w14:textId="77777777" w:rsidTr="00D05145">
        <w:trPr>
          <w:cantSplit/>
        </w:trPr>
        <w:tc>
          <w:tcPr>
            <w:tcW w:w="567" w:type="dxa"/>
          </w:tcPr>
          <w:p w14:paraId="46CCA707"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1</w:t>
            </w:r>
          </w:p>
        </w:tc>
        <w:tc>
          <w:tcPr>
            <w:tcW w:w="3119" w:type="dxa"/>
          </w:tcPr>
          <w:p w14:paraId="34309FFE"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membuka</w:t>
            </w:r>
            <w:proofErr w:type="spellEnd"/>
            <w:r w:rsidRPr="006D55D0">
              <w:rPr>
                <w:rFonts w:asciiTheme="minorHAnsi" w:hAnsiTheme="minorHAnsi" w:cstheme="minorHAnsi"/>
              </w:rPr>
              <w:t xml:space="preserve"> menu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w:t>
            </w:r>
          </w:p>
        </w:tc>
        <w:tc>
          <w:tcPr>
            <w:tcW w:w="5101" w:type="dxa"/>
          </w:tcPr>
          <w:p w14:paraId="4876B50E"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mengambil</w:t>
            </w:r>
            <w:proofErr w:type="spellEnd"/>
            <w:r w:rsidRPr="006D55D0">
              <w:rPr>
                <w:rFonts w:asciiTheme="minorHAnsi" w:hAnsiTheme="minorHAnsi" w:cstheme="minorHAnsi"/>
              </w:rPr>
              <w:t xml:space="preserve"> data KRS </w:t>
            </w:r>
            <w:proofErr w:type="spellStart"/>
            <w:r w:rsidRPr="006D55D0">
              <w:rPr>
                <w:rFonts w:asciiTheme="minorHAnsi" w:hAnsiTheme="minorHAnsi" w:cstheme="minorHAnsi"/>
              </w:rPr>
              <w:t>mahasiswa</w:t>
            </w:r>
            <w:proofErr w:type="spellEnd"/>
            <w:r w:rsidRPr="006D55D0">
              <w:rPr>
                <w:rFonts w:asciiTheme="minorHAnsi" w:hAnsiTheme="minorHAnsi" w:cstheme="minorHAnsi"/>
              </w:rPr>
              <w:t>.</w:t>
            </w:r>
          </w:p>
        </w:tc>
      </w:tr>
      <w:tr w:rsidR="006D55D0" w:rsidRPr="006D55D0" w14:paraId="1B6938F0" w14:textId="77777777" w:rsidTr="00D05145">
        <w:trPr>
          <w:cantSplit/>
        </w:trPr>
        <w:tc>
          <w:tcPr>
            <w:tcW w:w="567" w:type="dxa"/>
          </w:tcPr>
          <w:p w14:paraId="3B9BBA0E"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2</w:t>
            </w:r>
          </w:p>
        </w:tc>
        <w:tc>
          <w:tcPr>
            <w:tcW w:w="3119" w:type="dxa"/>
          </w:tcPr>
          <w:p w14:paraId="603D7AA8"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w:t>
            </w:r>
          </w:p>
        </w:tc>
        <w:tc>
          <w:tcPr>
            <w:tcW w:w="5101" w:type="dxa"/>
          </w:tcPr>
          <w:p w14:paraId="31977B7D"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daftar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berdasarkan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diambil</w:t>
            </w:r>
            <w:proofErr w:type="spellEnd"/>
            <w:r w:rsidRPr="006D55D0">
              <w:rPr>
                <w:rFonts w:asciiTheme="minorHAnsi" w:hAnsiTheme="minorHAnsi" w:cstheme="minorHAnsi"/>
              </w:rPr>
              <w:t>.</w:t>
            </w:r>
          </w:p>
        </w:tc>
      </w:tr>
      <w:tr w:rsidR="006D55D0" w:rsidRPr="006D55D0" w14:paraId="1ADBBE3B" w14:textId="77777777" w:rsidTr="00D05145">
        <w:trPr>
          <w:cantSplit/>
        </w:trPr>
        <w:tc>
          <w:tcPr>
            <w:tcW w:w="567" w:type="dxa"/>
          </w:tcPr>
          <w:p w14:paraId="2EBA1074"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3</w:t>
            </w:r>
          </w:p>
        </w:tc>
        <w:tc>
          <w:tcPr>
            <w:tcW w:w="3119" w:type="dxa"/>
          </w:tcPr>
          <w:p w14:paraId="3315EDA3"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memilih</w:t>
            </w:r>
            <w:proofErr w:type="spellEnd"/>
            <w:r w:rsidRPr="006D55D0">
              <w:rPr>
                <w:rFonts w:asciiTheme="minorHAnsi" w:hAnsiTheme="minorHAnsi" w:cstheme="minorHAnsi"/>
              </w:rPr>
              <w:t xml:space="preserve"> salah </w:t>
            </w:r>
            <w:proofErr w:type="spellStart"/>
            <w:r w:rsidRPr="006D55D0">
              <w:rPr>
                <w:rFonts w:asciiTheme="minorHAnsi" w:hAnsiTheme="minorHAnsi" w:cstheme="minorHAnsi"/>
              </w:rPr>
              <w:t>satu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detail.</w:t>
            </w:r>
          </w:p>
        </w:tc>
        <w:tc>
          <w:tcPr>
            <w:tcW w:w="5101" w:type="dxa"/>
          </w:tcPr>
          <w:p w14:paraId="6B4A423B"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detail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seperti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hari</w:t>
            </w:r>
            <w:proofErr w:type="spellEnd"/>
            <w:r w:rsidRPr="006D55D0">
              <w:rPr>
                <w:rFonts w:asciiTheme="minorHAnsi" w:hAnsiTheme="minorHAnsi" w:cstheme="minorHAnsi"/>
              </w:rPr>
              <w:t xml:space="preserve">, jam, </w:t>
            </w:r>
            <w:proofErr w:type="spellStart"/>
            <w:r w:rsidRPr="006D55D0">
              <w:rPr>
                <w:rFonts w:asciiTheme="minorHAnsi" w:hAnsiTheme="minorHAnsi" w:cstheme="minorHAnsi"/>
              </w:rPr>
              <w:t>ruang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w:t>
            </w:r>
          </w:p>
        </w:tc>
      </w:tr>
    </w:tbl>
    <w:p w14:paraId="7B1DAD61" w14:textId="77777777" w:rsidR="006D55D0" w:rsidRPr="006D55D0" w:rsidRDefault="006D55D0" w:rsidP="006D55D0">
      <w:pPr>
        <w:spacing w:line="240" w:lineRule="auto"/>
        <w:rPr>
          <w:rFonts w:asciiTheme="minorHAnsi" w:hAnsiTheme="minorHAnsi" w:cstheme="minorHAnsi"/>
        </w:rPr>
      </w:pPr>
    </w:p>
    <w:p w14:paraId="3C915B2C" w14:textId="77777777" w:rsidR="006D55D0" w:rsidRPr="008777D8" w:rsidRDefault="006D55D0" w:rsidP="006D55D0">
      <w:pPr>
        <w:pStyle w:val="Heading3"/>
        <w:spacing w:before="0" w:after="0" w:line="240" w:lineRule="auto"/>
        <w:rPr>
          <w:rFonts w:cstheme="minorHAnsi"/>
          <w:szCs w:val="22"/>
        </w:rPr>
      </w:pPr>
      <w:r w:rsidRPr="008777D8">
        <w:rPr>
          <w:rFonts w:cstheme="minorHAnsi"/>
          <w:szCs w:val="22"/>
        </w:rPr>
        <w:t>Alternative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6D55D0" w:rsidRPr="006D55D0" w14:paraId="25B1DFEC" w14:textId="77777777" w:rsidTr="00D05145">
        <w:trPr>
          <w:cantSplit/>
          <w:tblHeader/>
        </w:trPr>
        <w:tc>
          <w:tcPr>
            <w:tcW w:w="3686" w:type="dxa"/>
            <w:shd w:val="clear" w:color="auto" w:fill="D9EAF7"/>
          </w:tcPr>
          <w:p w14:paraId="2F63876B"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b/>
              </w:rPr>
              <w:t>Kondisi</w:t>
            </w:r>
            <w:proofErr w:type="spellEnd"/>
          </w:p>
        </w:tc>
        <w:tc>
          <w:tcPr>
            <w:tcW w:w="5102" w:type="dxa"/>
            <w:shd w:val="clear" w:color="auto" w:fill="D9EAF7"/>
          </w:tcPr>
          <w:p w14:paraId="184EE4F2"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6D55D0" w:rsidRPr="006D55D0" w14:paraId="54A62C1C" w14:textId="77777777" w:rsidTr="00D05145">
        <w:trPr>
          <w:cantSplit/>
        </w:trPr>
        <w:tc>
          <w:tcPr>
            <w:tcW w:w="3686" w:type="dxa"/>
          </w:tcPr>
          <w:p w14:paraId="33E82991"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mengisi</w:t>
            </w:r>
            <w:proofErr w:type="spellEnd"/>
            <w:r w:rsidRPr="006D55D0">
              <w:rPr>
                <w:rFonts w:asciiTheme="minorHAnsi" w:hAnsiTheme="minorHAnsi" w:cstheme="minorHAnsi"/>
              </w:rPr>
              <w:t xml:space="preserve"> KRS</w:t>
            </w:r>
          </w:p>
        </w:tc>
        <w:tc>
          <w:tcPr>
            <w:tcW w:w="5102" w:type="dxa"/>
          </w:tcPr>
          <w:p w14:paraId="6C8F686E"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pesan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bahwa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tersedia</w:t>
            </w:r>
            <w:proofErr w:type="spellEnd"/>
            <w:r w:rsidRPr="006D55D0">
              <w:rPr>
                <w:rFonts w:asciiTheme="minorHAnsi" w:hAnsiTheme="minorHAnsi" w:cstheme="minorHAnsi"/>
              </w:rPr>
              <w:t>.</w:t>
            </w:r>
          </w:p>
        </w:tc>
      </w:tr>
      <w:tr w:rsidR="006D55D0" w:rsidRPr="006D55D0" w14:paraId="4327A31D" w14:textId="77777777" w:rsidTr="00D05145">
        <w:trPr>
          <w:cantSplit/>
        </w:trPr>
        <w:tc>
          <w:tcPr>
            <w:tcW w:w="3686" w:type="dxa"/>
          </w:tcPr>
          <w:p w14:paraId="05F71A99"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 xml:space="preserve">Jadwal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diinput</w:t>
            </w:r>
            <w:proofErr w:type="spellEnd"/>
            <w:r w:rsidRPr="006D55D0">
              <w:rPr>
                <w:rFonts w:asciiTheme="minorHAnsi" w:hAnsiTheme="minorHAnsi" w:cstheme="minorHAnsi"/>
              </w:rPr>
              <w:t xml:space="preserve"> oleh admin</w:t>
            </w:r>
          </w:p>
        </w:tc>
        <w:tc>
          <w:tcPr>
            <w:tcW w:w="5102" w:type="dxa"/>
          </w:tcPr>
          <w:p w14:paraId="73C40CB0"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bahwa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masih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pengelolaan</w:t>
            </w:r>
            <w:proofErr w:type="spellEnd"/>
            <w:r w:rsidRPr="006D55D0">
              <w:rPr>
                <w:rFonts w:asciiTheme="minorHAnsi" w:hAnsiTheme="minorHAnsi" w:cstheme="minorHAnsi"/>
              </w:rPr>
              <w:t>.</w:t>
            </w:r>
          </w:p>
        </w:tc>
      </w:tr>
    </w:tbl>
    <w:p w14:paraId="62A96E05" w14:textId="77777777" w:rsidR="006D55D0" w:rsidRPr="006D55D0" w:rsidRDefault="006D55D0" w:rsidP="006D55D0">
      <w:pPr>
        <w:spacing w:line="240" w:lineRule="auto"/>
        <w:rPr>
          <w:rFonts w:asciiTheme="minorHAnsi" w:hAnsiTheme="minorHAnsi" w:cstheme="minorHAnsi"/>
        </w:rPr>
      </w:pPr>
    </w:p>
    <w:p w14:paraId="18EE9188" w14:textId="77777777" w:rsidR="006D55D0" w:rsidRPr="008777D8" w:rsidRDefault="006D55D0" w:rsidP="006D55D0">
      <w:pPr>
        <w:pStyle w:val="Heading2"/>
        <w:spacing w:before="0" w:after="0" w:line="240" w:lineRule="auto"/>
        <w:rPr>
          <w:rFonts w:cstheme="minorHAnsi"/>
          <w:szCs w:val="22"/>
        </w:rPr>
      </w:pPr>
      <w:r w:rsidRPr="008777D8">
        <w:rPr>
          <w:rFonts w:cstheme="minorHAnsi"/>
          <w:szCs w:val="22"/>
        </w:rPr>
        <w:t xml:space="preserve">9.4 Use Case </w:t>
      </w:r>
      <w:proofErr w:type="spellStart"/>
      <w:r w:rsidRPr="008777D8">
        <w:rPr>
          <w:rFonts w:cstheme="minorHAnsi"/>
          <w:szCs w:val="22"/>
        </w:rPr>
        <w:t>Pembayaran</w:t>
      </w:r>
      <w:proofErr w:type="spellEnd"/>
      <w:r w:rsidRPr="008777D8">
        <w:rPr>
          <w:rFonts w:cstheme="minorHAnsi"/>
          <w:szCs w:val="22"/>
        </w:rPr>
        <w:t xml:space="preserve"> Akademik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6D55D0" w:rsidRPr="006D55D0" w14:paraId="4CFD1EF3" w14:textId="77777777" w:rsidTr="00D05145">
        <w:trPr>
          <w:cantSplit/>
          <w:tblHeader/>
        </w:trPr>
        <w:tc>
          <w:tcPr>
            <w:tcW w:w="3686" w:type="dxa"/>
            <w:shd w:val="clear" w:color="auto" w:fill="D9EAF7"/>
          </w:tcPr>
          <w:p w14:paraId="1351CE79"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b/>
              </w:rPr>
              <w:t>Komponen</w:t>
            </w:r>
            <w:proofErr w:type="spellEnd"/>
          </w:p>
        </w:tc>
        <w:tc>
          <w:tcPr>
            <w:tcW w:w="5102" w:type="dxa"/>
            <w:shd w:val="clear" w:color="auto" w:fill="D9EAF7"/>
          </w:tcPr>
          <w:p w14:paraId="446AB70C"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b/>
              </w:rPr>
              <w:t>Deskripsi</w:t>
            </w:r>
            <w:proofErr w:type="spellEnd"/>
          </w:p>
        </w:tc>
      </w:tr>
      <w:tr w:rsidR="006D55D0" w:rsidRPr="006D55D0" w14:paraId="77265383" w14:textId="77777777" w:rsidTr="00D05145">
        <w:trPr>
          <w:cantSplit/>
        </w:trPr>
        <w:tc>
          <w:tcPr>
            <w:tcW w:w="3686" w:type="dxa"/>
          </w:tcPr>
          <w:p w14:paraId="25993715"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Use Case ID</w:t>
            </w:r>
          </w:p>
        </w:tc>
        <w:tc>
          <w:tcPr>
            <w:tcW w:w="5102" w:type="dxa"/>
          </w:tcPr>
          <w:p w14:paraId="01E2DC33"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UC-04</w:t>
            </w:r>
          </w:p>
        </w:tc>
      </w:tr>
      <w:tr w:rsidR="006D55D0" w:rsidRPr="006D55D0" w14:paraId="5607A9E3" w14:textId="77777777" w:rsidTr="00D05145">
        <w:trPr>
          <w:cantSplit/>
        </w:trPr>
        <w:tc>
          <w:tcPr>
            <w:tcW w:w="3686" w:type="dxa"/>
          </w:tcPr>
          <w:p w14:paraId="145EB145"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lastRenderedPageBreak/>
              <w:t>Nama Use Case</w:t>
            </w:r>
          </w:p>
        </w:tc>
        <w:tc>
          <w:tcPr>
            <w:tcW w:w="5102" w:type="dxa"/>
          </w:tcPr>
          <w:p w14:paraId="0FC36508"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Akademik</w:t>
            </w:r>
          </w:p>
        </w:tc>
      </w:tr>
      <w:tr w:rsidR="006D55D0" w:rsidRPr="006D55D0" w14:paraId="7EFF2298" w14:textId="77777777" w:rsidTr="00D05145">
        <w:trPr>
          <w:cantSplit/>
        </w:trPr>
        <w:tc>
          <w:tcPr>
            <w:tcW w:w="3686" w:type="dxa"/>
          </w:tcPr>
          <w:p w14:paraId="7F0D5C54"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Aktor</w:t>
            </w:r>
          </w:p>
        </w:tc>
        <w:tc>
          <w:tcPr>
            <w:tcW w:w="5102" w:type="dxa"/>
          </w:tcPr>
          <w:p w14:paraId="3E9BEDD0"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p>
        </w:tc>
      </w:tr>
      <w:tr w:rsidR="006D55D0" w:rsidRPr="006D55D0" w14:paraId="3C8596B5" w14:textId="77777777" w:rsidTr="00D05145">
        <w:trPr>
          <w:cantSplit/>
        </w:trPr>
        <w:tc>
          <w:tcPr>
            <w:tcW w:w="3686" w:type="dxa"/>
          </w:tcPr>
          <w:p w14:paraId="1CDF1FDA"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Deskripsi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Singkat</w:t>
            </w:r>
            <w:proofErr w:type="spellEnd"/>
          </w:p>
        </w:tc>
        <w:tc>
          <w:tcPr>
            <w:tcW w:w="5102" w:type="dxa"/>
          </w:tcPr>
          <w:p w14:paraId="36D5A0C6"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tagihan</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melalui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w:t>
            </w:r>
          </w:p>
        </w:tc>
      </w:tr>
      <w:tr w:rsidR="006D55D0" w:rsidRPr="006D55D0" w14:paraId="34BF67B1" w14:textId="77777777" w:rsidTr="00D05145">
        <w:trPr>
          <w:cantSplit/>
        </w:trPr>
        <w:tc>
          <w:tcPr>
            <w:tcW w:w="3686" w:type="dxa"/>
          </w:tcPr>
          <w:p w14:paraId="6BF3823B"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Precondition</w:t>
            </w:r>
          </w:p>
        </w:tc>
        <w:tc>
          <w:tcPr>
            <w:tcW w:w="5102" w:type="dxa"/>
          </w:tcPr>
          <w:p w14:paraId="77D80186"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sudah</w:t>
            </w:r>
            <w:proofErr w:type="spellEnd"/>
            <w:r w:rsidRPr="006D55D0">
              <w:rPr>
                <w:rFonts w:asciiTheme="minorHAnsi" w:hAnsiTheme="minorHAnsi" w:cstheme="minorHAnsi"/>
              </w:rPr>
              <w:t xml:space="preserve"> login dan </w:t>
            </w:r>
            <w:proofErr w:type="spellStart"/>
            <w:r w:rsidRPr="006D55D0">
              <w:rPr>
                <w:rFonts w:asciiTheme="minorHAnsi" w:hAnsiTheme="minorHAnsi" w:cstheme="minorHAnsi"/>
              </w:rPr>
              <w:t>memiliki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tagihan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aktif</w:t>
            </w:r>
            <w:proofErr w:type="spellEnd"/>
            <w:r w:rsidRPr="006D55D0">
              <w:rPr>
                <w:rFonts w:asciiTheme="minorHAnsi" w:hAnsiTheme="minorHAnsi" w:cstheme="minorHAnsi"/>
              </w:rPr>
              <w:t>.</w:t>
            </w:r>
          </w:p>
        </w:tc>
      </w:tr>
      <w:tr w:rsidR="006D55D0" w:rsidRPr="006D55D0" w14:paraId="11E4D355" w14:textId="77777777" w:rsidTr="00D05145">
        <w:trPr>
          <w:cantSplit/>
        </w:trPr>
        <w:tc>
          <w:tcPr>
            <w:tcW w:w="3686" w:type="dxa"/>
          </w:tcPr>
          <w:p w14:paraId="2DF9CE70"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Postcondition</w:t>
            </w:r>
          </w:p>
        </w:tc>
        <w:tc>
          <w:tcPr>
            <w:tcW w:w="5102" w:type="dxa"/>
          </w:tcPr>
          <w:p w14:paraId="6371700F"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 xml:space="preserve">Status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berhasil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diperbarui</w:t>
            </w:r>
            <w:proofErr w:type="spellEnd"/>
            <w:r w:rsidRPr="006D55D0">
              <w:rPr>
                <w:rFonts w:asciiTheme="minorHAnsi" w:hAnsiTheme="minorHAnsi" w:cstheme="minorHAnsi"/>
              </w:rPr>
              <w:t>.</w:t>
            </w:r>
          </w:p>
        </w:tc>
      </w:tr>
    </w:tbl>
    <w:p w14:paraId="128C1C3A" w14:textId="77777777" w:rsidR="006D55D0" w:rsidRPr="006D55D0" w:rsidRDefault="006D55D0" w:rsidP="006D55D0">
      <w:pPr>
        <w:spacing w:line="240" w:lineRule="auto"/>
        <w:rPr>
          <w:rFonts w:asciiTheme="minorHAnsi" w:hAnsiTheme="minorHAnsi" w:cstheme="minorHAnsi"/>
        </w:rPr>
      </w:pPr>
    </w:p>
    <w:p w14:paraId="2423A754" w14:textId="77777777" w:rsidR="006D55D0" w:rsidRPr="008777D8" w:rsidRDefault="006D55D0" w:rsidP="006D55D0">
      <w:pPr>
        <w:pStyle w:val="Heading3"/>
        <w:spacing w:before="0" w:after="0" w:line="240" w:lineRule="auto"/>
        <w:rPr>
          <w:rFonts w:cstheme="minorHAnsi"/>
          <w:szCs w:val="22"/>
        </w:rPr>
      </w:pPr>
      <w:r w:rsidRPr="008777D8">
        <w:rPr>
          <w:rFonts w:cstheme="minorHAnsi"/>
          <w:szCs w:val="22"/>
        </w:rPr>
        <w:t>Main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3119"/>
        <w:gridCol w:w="5101"/>
      </w:tblGrid>
      <w:tr w:rsidR="006D55D0" w:rsidRPr="006D55D0" w14:paraId="4705652B" w14:textId="77777777" w:rsidTr="00D05145">
        <w:trPr>
          <w:cantSplit/>
          <w:tblHeader/>
        </w:trPr>
        <w:tc>
          <w:tcPr>
            <w:tcW w:w="567" w:type="dxa"/>
            <w:shd w:val="clear" w:color="auto" w:fill="D9EAF7"/>
          </w:tcPr>
          <w:p w14:paraId="06D6F538"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b/>
              </w:rPr>
              <w:t>No</w:t>
            </w:r>
          </w:p>
        </w:tc>
        <w:tc>
          <w:tcPr>
            <w:tcW w:w="3119" w:type="dxa"/>
            <w:shd w:val="clear" w:color="auto" w:fill="D9EAF7"/>
          </w:tcPr>
          <w:p w14:paraId="7F8A258E"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b/>
              </w:rPr>
              <w:t>Aksi Aktor</w:t>
            </w:r>
          </w:p>
        </w:tc>
        <w:tc>
          <w:tcPr>
            <w:tcW w:w="5101" w:type="dxa"/>
            <w:shd w:val="clear" w:color="auto" w:fill="D9EAF7"/>
          </w:tcPr>
          <w:p w14:paraId="71CFABF9"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6D55D0" w:rsidRPr="006D55D0" w14:paraId="50A7FF37" w14:textId="77777777" w:rsidTr="00D05145">
        <w:trPr>
          <w:cantSplit/>
        </w:trPr>
        <w:tc>
          <w:tcPr>
            <w:tcW w:w="567" w:type="dxa"/>
          </w:tcPr>
          <w:p w14:paraId="35070A3F"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1</w:t>
            </w:r>
          </w:p>
        </w:tc>
        <w:tc>
          <w:tcPr>
            <w:tcW w:w="3119" w:type="dxa"/>
          </w:tcPr>
          <w:p w14:paraId="6A20F4BE"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membuka</w:t>
            </w:r>
            <w:proofErr w:type="spellEnd"/>
            <w:r w:rsidRPr="006D55D0">
              <w:rPr>
                <w:rFonts w:asciiTheme="minorHAnsi" w:hAnsiTheme="minorHAnsi" w:cstheme="minorHAnsi"/>
              </w:rPr>
              <w:t xml:space="preserve"> menu </w:t>
            </w:r>
            <w:proofErr w:type="spellStart"/>
            <w:r w:rsidRPr="006D55D0">
              <w:rPr>
                <w:rFonts w:asciiTheme="minorHAnsi" w:hAnsiTheme="minorHAnsi" w:cstheme="minorHAnsi"/>
              </w:rPr>
              <w:t>pembayaran</w:t>
            </w:r>
            <w:proofErr w:type="spellEnd"/>
            <w:r w:rsidRPr="006D55D0">
              <w:rPr>
                <w:rFonts w:asciiTheme="minorHAnsi" w:hAnsiTheme="minorHAnsi" w:cstheme="minorHAnsi"/>
              </w:rPr>
              <w:t>.</w:t>
            </w:r>
          </w:p>
        </w:tc>
        <w:tc>
          <w:tcPr>
            <w:tcW w:w="5101" w:type="dxa"/>
          </w:tcPr>
          <w:p w14:paraId="0D59FF68"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daftar </w:t>
            </w:r>
            <w:proofErr w:type="spellStart"/>
            <w:r w:rsidRPr="006D55D0">
              <w:rPr>
                <w:rFonts w:asciiTheme="minorHAnsi" w:hAnsiTheme="minorHAnsi" w:cstheme="minorHAnsi"/>
              </w:rPr>
              <w:t>tagihan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aktif</w:t>
            </w:r>
            <w:proofErr w:type="spellEnd"/>
            <w:r w:rsidRPr="006D55D0">
              <w:rPr>
                <w:rFonts w:asciiTheme="minorHAnsi" w:hAnsiTheme="minorHAnsi" w:cstheme="minorHAnsi"/>
              </w:rPr>
              <w:t>.</w:t>
            </w:r>
          </w:p>
        </w:tc>
      </w:tr>
      <w:tr w:rsidR="006D55D0" w:rsidRPr="006D55D0" w14:paraId="6FAF96EF" w14:textId="77777777" w:rsidTr="00D05145">
        <w:trPr>
          <w:cantSplit/>
        </w:trPr>
        <w:tc>
          <w:tcPr>
            <w:tcW w:w="567" w:type="dxa"/>
          </w:tcPr>
          <w:p w14:paraId="57F6B0EE"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2</w:t>
            </w:r>
          </w:p>
        </w:tc>
        <w:tc>
          <w:tcPr>
            <w:tcW w:w="3119" w:type="dxa"/>
          </w:tcPr>
          <w:p w14:paraId="2DEE6D09"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memilih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tagihan</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ingin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dibayar</w:t>
            </w:r>
            <w:proofErr w:type="spellEnd"/>
            <w:r w:rsidRPr="006D55D0">
              <w:rPr>
                <w:rFonts w:asciiTheme="minorHAnsi" w:hAnsiTheme="minorHAnsi" w:cstheme="minorHAnsi"/>
              </w:rPr>
              <w:t>.</w:t>
            </w:r>
          </w:p>
        </w:tc>
        <w:tc>
          <w:tcPr>
            <w:tcW w:w="5101" w:type="dxa"/>
          </w:tcPr>
          <w:p w14:paraId="2ED9AC31"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detail </w:t>
            </w:r>
            <w:proofErr w:type="spellStart"/>
            <w:r w:rsidRPr="006D55D0">
              <w:rPr>
                <w:rFonts w:asciiTheme="minorHAnsi" w:hAnsiTheme="minorHAnsi" w:cstheme="minorHAnsi"/>
              </w:rPr>
              <w:t>tagihan</w:t>
            </w:r>
            <w:proofErr w:type="spellEnd"/>
            <w:r w:rsidRPr="006D55D0">
              <w:rPr>
                <w:rFonts w:asciiTheme="minorHAnsi" w:hAnsiTheme="minorHAnsi" w:cstheme="minorHAnsi"/>
              </w:rPr>
              <w:t>.</w:t>
            </w:r>
          </w:p>
        </w:tc>
      </w:tr>
      <w:tr w:rsidR="006D55D0" w:rsidRPr="006D55D0" w14:paraId="7A058ED2" w14:textId="77777777" w:rsidTr="00D05145">
        <w:trPr>
          <w:cantSplit/>
        </w:trPr>
        <w:tc>
          <w:tcPr>
            <w:tcW w:w="567" w:type="dxa"/>
          </w:tcPr>
          <w:p w14:paraId="3E3E4570"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3</w:t>
            </w:r>
          </w:p>
        </w:tc>
        <w:tc>
          <w:tcPr>
            <w:tcW w:w="3119" w:type="dxa"/>
          </w:tcPr>
          <w:p w14:paraId="75FAA1D7"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memilih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metode</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w:t>
            </w:r>
          </w:p>
        </w:tc>
        <w:tc>
          <w:tcPr>
            <w:tcW w:w="5101" w:type="dxa"/>
          </w:tcPr>
          <w:p w14:paraId="2B1FB23D"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instruksi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w:t>
            </w:r>
          </w:p>
        </w:tc>
      </w:tr>
      <w:tr w:rsidR="006D55D0" w:rsidRPr="006D55D0" w14:paraId="2EFC9EA6" w14:textId="77777777" w:rsidTr="00D05145">
        <w:trPr>
          <w:cantSplit/>
        </w:trPr>
        <w:tc>
          <w:tcPr>
            <w:tcW w:w="567" w:type="dxa"/>
          </w:tcPr>
          <w:p w14:paraId="42450520"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4</w:t>
            </w:r>
          </w:p>
        </w:tc>
        <w:tc>
          <w:tcPr>
            <w:tcW w:w="3119" w:type="dxa"/>
          </w:tcPr>
          <w:p w14:paraId="6CE279C2"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w:t>
            </w:r>
          </w:p>
        </w:tc>
        <w:tc>
          <w:tcPr>
            <w:tcW w:w="5101" w:type="dxa"/>
          </w:tcPr>
          <w:p w14:paraId="4765FF36"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memproses</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memvalidasi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w:t>
            </w:r>
          </w:p>
        </w:tc>
      </w:tr>
      <w:tr w:rsidR="006D55D0" w:rsidRPr="006D55D0" w14:paraId="62D6FF66" w14:textId="77777777" w:rsidTr="00D05145">
        <w:trPr>
          <w:cantSplit/>
        </w:trPr>
        <w:tc>
          <w:tcPr>
            <w:tcW w:w="567" w:type="dxa"/>
          </w:tcPr>
          <w:p w14:paraId="2C5F0C97"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5</w:t>
            </w:r>
          </w:p>
        </w:tc>
        <w:tc>
          <w:tcPr>
            <w:tcW w:w="3119" w:type="dxa"/>
          </w:tcPr>
          <w:p w14:paraId="5572BEDE"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w:t>
            </w:r>
          </w:p>
        </w:tc>
        <w:tc>
          <w:tcPr>
            <w:tcW w:w="5101" w:type="dxa"/>
          </w:tcPr>
          <w:p w14:paraId="2E112577"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memperbarui</w:t>
            </w:r>
            <w:proofErr w:type="spellEnd"/>
            <w:r w:rsidRPr="006D55D0">
              <w:rPr>
                <w:rFonts w:asciiTheme="minorHAnsi" w:hAnsiTheme="minorHAnsi" w:cstheme="minorHAnsi"/>
              </w:rPr>
              <w:t xml:space="preserve"> status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menjadi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lunas</w:t>
            </w:r>
            <w:proofErr w:type="spellEnd"/>
            <w:r w:rsidRPr="006D55D0">
              <w:rPr>
                <w:rFonts w:asciiTheme="minorHAnsi" w:hAnsiTheme="minorHAnsi" w:cstheme="minorHAnsi"/>
              </w:rPr>
              <w:t>.</w:t>
            </w:r>
          </w:p>
        </w:tc>
      </w:tr>
      <w:tr w:rsidR="006D55D0" w:rsidRPr="006D55D0" w14:paraId="5130CE62" w14:textId="77777777" w:rsidTr="00D05145">
        <w:trPr>
          <w:cantSplit/>
        </w:trPr>
        <w:tc>
          <w:tcPr>
            <w:tcW w:w="567" w:type="dxa"/>
          </w:tcPr>
          <w:p w14:paraId="6D10DC98"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6</w:t>
            </w:r>
          </w:p>
        </w:tc>
        <w:tc>
          <w:tcPr>
            <w:tcW w:w="3119" w:type="dxa"/>
          </w:tcPr>
          <w:p w14:paraId="3AEBACAE"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w:t>
            </w:r>
          </w:p>
        </w:tc>
        <w:tc>
          <w:tcPr>
            <w:tcW w:w="5101" w:type="dxa"/>
          </w:tcPr>
          <w:p w14:paraId="7E4C539E"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bukti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kepada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w:t>
            </w:r>
          </w:p>
        </w:tc>
      </w:tr>
    </w:tbl>
    <w:p w14:paraId="586A545A" w14:textId="77777777" w:rsidR="006D55D0" w:rsidRPr="006D55D0" w:rsidRDefault="006D55D0" w:rsidP="006D55D0">
      <w:pPr>
        <w:spacing w:line="240" w:lineRule="auto"/>
        <w:rPr>
          <w:rFonts w:asciiTheme="minorHAnsi" w:hAnsiTheme="minorHAnsi" w:cstheme="minorHAnsi"/>
        </w:rPr>
      </w:pPr>
    </w:p>
    <w:p w14:paraId="0232D6DE" w14:textId="77777777" w:rsidR="006D55D0" w:rsidRPr="008777D8" w:rsidRDefault="006D55D0" w:rsidP="006D55D0">
      <w:pPr>
        <w:pStyle w:val="Heading3"/>
        <w:spacing w:before="0" w:after="0" w:line="240" w:lineRule="auto"/>
        <w:rPr>
          <w:rFonts w:cstheme="minorHAnsi"/>
          <w:szCs w:val="22"/>
        </w:rPr>
      </w:pPr>
      <w:r w:rsidRPr="008777D8">
        <w:rPr>
          <w:rFonts w:cstheme="minorHAnsi"/>
          <w:szCs w:val="22"/>
        </w:rPr>
        <w:t>Alternative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6D55D0" w:rsidRPr="006D55D0" w14:paraId="0536456C" w14:textId="77777777" w:rsidTr="00D05145">
        <w:trPr>
          <w:cantSplit/>
          <w:tblHeader/>
        </w:trPr>
        <w:tc>
          <w:tcPr>
            <w:tcW w:w="3686" w:type="dxa"/>
            <w:shd w:val="clear" w:color="auto" w:fill="D9EAF7"/>
          </w:tcPr>
          <w:p w14:paraId="7369B1C7"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b/>
              </w:rPr>
              <w:t>Kondisi</w:t>
            </w:r>
            <w:proofErr w:type="spellEnd"/>
          </w:p>
        </w:tc>
        <w:tc>
          <w:tcPr>
            <w:tcW w:w="5102" w:type="dxa"/>
            <w:shd w:val="clear" w:color="auto" w:fill="D9EAF7"/>
          </w:tcPr>
          <w:p w14:paraId="38D602CD"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6D55D0" w:rsidRPr="006D55D0" w14:paraId="525E6682" w14:textId="77777777" w:rsidTr="00D05145">
        <w:trPr>
          <w:cantSplit/>
        </w:trPr>
        <w:tc>
          <w:tcPr>
            <w:tcW w:w="3686" w:type="dxa"/>
          </w:tcPr>
          <w:p w14:paraId="0E11F6A3"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gagal</w:t>
            </w:r>
            <w:proofErr w:type="spellEnd"/>
          </w:p>
        </w:tc>
        <w:tc>
          <w:tcPr>
            <w:tcW w:w="5102" w:type="dxa"/>
          </w:tcPr>
          <w:p w14:paraId="622F79BE"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pesan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bahwa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berhasil</w:t>
            </w:r>
            <w:proofErr w:type="spellEnd"/>
            <w:r w:rsidRPr="006D55D0">
              <w:rPr>
                <w:rFonts w:asciiTheme="minorHAnsi" w:hAnsiTheme="minorHAnsi" w:cstheme="minorHAnsi"/>
              </w:rPr>
              <w:t>.</w:t>
            </w:r>
          </w:p>
        </w:tc>
      </w:tr>
      <w:tr w:rsidR="006D55D0" w:rsidRPr="006D55D0" w14:paraId="763C6DD8" w14:textId="77777777" w:rsidTr="00D05145">
        <w:trPr>
          <w:cantSplit/>
        </w:trPr>
        <w:tc>
          <w:tcPr>
            <w:tcW w:w="3686" w:type="dxa"/>
          </w:tcPr>
          <w:p w14:paraId="0A8F6611"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Tagihan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sudah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lunas</w:t>
            </w:r>
            <w:proofErr w:type="spellEnd"/>
          </w:p>
        </w:tc>
        <w:tc>
          <w:tcPr>
            <w:tcW w:w="5102" w:type="dxa"/>
          </w:tcPr>
          <w:p w14:paraId="3A4B4FAD"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bahwa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ada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tagihan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aktif</w:t>
            </w:r>
            <w:proofErr w:type="spellEnd"/>
            <w:r w:rsidRPr="006D55D0">
              <w:rPr>
                <w:rFonts w:asciiTheme="minorHAnsi" w:hAnsiTheme="minorHAnsi" w:cstheme="minorHAnsi"/>
              </w:rPr>
              <w:t>.</w:t>
            </w:r>
          </w:p>
        </w:tc>
      </w:tr>
      <w:tr w:rsidR="006D55D0" w:rsidRPr="006D55D0" w14:paraId="67639C00" w14:textId="77777777" w:rsidTr="00D05145">
        <w:trPr>
          <w:cantSplit/>
        </w:trPr>
        <w:tc>
          <w:tcPr>
            <w:tcW w:w="3686" w:type="dxa"/>
          </w:tcPr>
          <w:p w14:paraId="074EFB0C"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merespons</w:t>
            </w:r>
            <w:proofErr w:type="spellEnd"/>
          </w:p>
        </w:tc>
        <w:tc>
          <w:tcPr>
            <w:tcW w:w="5102" w:type="dxa"/>
          </w:tcPr>
          <w:p w14:paraId="7C01AD55"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pesan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bahwa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sedang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diproses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atau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harus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dicoba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kembali</w:t>
            </w:r>
            <w:proofErr w:type="spellEnd"/>
            <w:r w:rsidRPr="006D55D0">
              <w:rPr>
                <w:rFonts w:asciiTheme="minorHAnsi" w:hAnsiTheme="minorHAnsi" w:cstheme="minorHAnsi"/>
              </w:rPr>
              <w:t>.</w:t>
            </w:r>
          </w:p>
        </w:tc>
      </w:tr>
    </w:tbl>
    <w:p w14:paraId="73648B3B" w14:textId="77777777" w:rsidR="006D55D0" w:rsidRPr="006D55D0" w:rsidRDefault="006D55D0" w:rsidP="006D55D0">
      <w:pPr>
        <w:spacing w:line="240" w:lineRule="auto"/>
        <w:rPr>
          <w:rFonts w:asciiTheme="minorHAnsi" w:hAnsiTheme="minorHAnsi" w:cstheme="minorHAnsi"/>
        </w:rPr>
      </w:pPr>
    </w:p>
    <w:p w14:paraId="733E5177" w14:textId="77777777" w:rsidR="006D55D0" w:rsidRPr="008777D8" w:rsidRDefault="006D55D0" w:rsidP="006D55D0">
      <w:pPr>
        <w:pStyle w:val="Heading2"/>
        <w:spacing w:before="0" w:after="0" w:line="240" w:lineRule="auto"/>
        <w:rPr>
          <w:rFonts w:cstheme="minorHAnsi"/>
          <w:szCs w:val="22"/>
        </w:rPr>
      </w:pPr>
      <w:r w:rsidRPr="008777D8">
        <w:rPr>
          <w:rFonts w:cstheme="minorHAnsi"/>
          <w:szCs w:val="22"/>
        </w:rPr>
        <w:t xml:space="preserve">9.5 Use Case </w:t>
      </w:r>
      <w:proofErr w:type="spellStart"/>
      <w:r w:rsidRPr="008777D8">
        <w:rPr>
          <w:rFonts w:cstheme="minorHAnsi"/>
          <w:szCs w:val="22"/>
        </w:rPr>
        <w:t>Presensi</w:t>
      </w:r>
      <w:proofErr w:type="spellEnd"/>
      <w:r w:rsidRPr="008777D8">
        <w:rPr>
          <w:rFonts w:cstheme="minorHAnsi"/>
          <w:szCs w:val="22"/>
        </w:rPr>
        <w:t xml:space="preserve"> </w:t>
      </w:r>
      <w:proofErr w:type="spellStart"/>
      <w:r w:rsidRPr="008777D8">
        <w:rPr>
          <w:rFonts w:cstheme="minorHAnsi"/>
          <w:szCs w:val="22"/>
        </w:rPr>
        <w:t>Mandiri</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6D55D0" w:rsidRPr="006D55D0" w14:paraId="4F6B5A72" w14:textId="77777777" w:rsidTr="00D05145">
        <w:trPr>
          <w:cantSplit/>
          <w:tblHeader/>
        </w:trPr>
        <w:tc>
          <w:tcPr>
            <w:tcW w:w="3686" w:type="dxa"/>
            <w:shd w:val="clear" w:color="auto" w:fill="D9EAF7"/>
          </w:tcPr>
          <w:p w14:paraId="38C825F6"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b/>
              </w:rPr>
              <w:t>Komponen</w:t>
            </w:r>
            <w:proofErr w:type="spellEnd"/>
          </w:p>
        </w:tc>
        <w:tc>
          <w:tcPr>
            <w:tcW w:w="5102" w:type="dxa"/>
            <w:shd w:val="clear" w:color="auto" w:fill="D9EAF7"/>
          </w:tcPr>
          <w:p w14:paraId="71651F36"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b/>
              </w:rPr>
              <w:t>Deskripsi</w:t>
            </w:r>
            <w:proofErr w:type="spellEnd"/>
          </w:p>
        </w:tc>
      </w:tr>
      <w:tr w:rsidR="006D55D0" w:rsidRPr="006D55D0" w14:paraId="415F5478" w14:textId="77777777" w:rsidTr="00D05145">
        <w:trPr>
          <w:cantSplit/>
        </w:trPr>
        <w:tc>
          <w:tcPr>
            <w:tcW w:w="3686" w:type="dxa"/>
          </w:tcPr>
          <w:p w14:paraId="64799CC1"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Use Case ID</w:t>
            </w:r>
          </w:p>
        </w:tc>
        <w:tc>
          <w:tcPr>
            <w:tcW w:w="5102" w:type="dxa"/>
          </w:tcPr>
          <w:p w14:paraId="287F940C"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UC-05</w:t>
            </w:r>
          </w:p>
        </w:tc>
      </w:tr>
      <w:tr w:rsidR="006D55D0" w:rsidRPr="006D55D0" w14:paraId="57984BCB" w14:textId="77777777" w:rsidTr="00D05145">
        <w:trPr>
          <w:cantSplit/>
        </w:trPr>
        <w:tc>
          <w:tcPr>
            <w:tcW w:w="3686" w:type="dxa"/>
          </w:tcPr>
          <w:p w14:paraId="01385DB5"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Nama Use Case</w:t>
            </w:r>
          </w:p>
        </w:tc>
        <w:tc>
          <w:tcPr>
            <w:tcW w:w="5102" w:type="dxa"/>
          </w:tcPr>
          <w:p w14:paraId="6A6FA19F"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Mandiri</w:t>
            </w:r>
            <w:proofErr w:type="spellEnd"/>
          </w:p>
        </w:tc>
      </w:tr>
      <w:tr w:rsidR="006D55D0" w:rsidRPr="006D55D0" w14:paraId="5F8073B4" w14:textId="77777777" w:rsidTr="00D05145">
        <w:trPr>
          <w:cantSplit/>
        </w:trPr>
        <w:tc>
          <w:tcPr>
            <w:tcW w:w="3686" w:type="dxa"/>
          </w:tcPr>
          <w:p w14:paraId="08A099CB"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Aktor</w:t>
            </w:r>
          </w:p>
        </w:tc>
        <w:tc>
          <w:tcPr>
            <w:tcW w:w="5102" w:type="dxa"/>
          </w:tcPr>
          <w:p w14:paraId="1438BB91"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p>
        </w:tc>
      </w:tr>
      <w:tr w:rsidR="006D55D0" w:rsidRPr="006D55D0" w14:paraId="7854D264" w14:textId="77777777" w:rsidTr="00D05145">
        <w:trPr>
          <w:cantSplit/>
        </w:trPr>
        <w:tc>
          <w:tcPr>
            <w:tcW w:w="3686" w:type="dxa"/>
          </w:tcPr>
          <w:p w14:paraId="5DE3ABE9"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Deskripsi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Singkat</w:t>
            </w:r>
            <w:proofErr w:type="spellEnd"/>
          </w:p>
        </w:tc>
        <w:tc>
          <w:tcPr>
            <w:tcW w:w="5102" w:type="dxa"/>
          </w:tcPr>
          <w:p w14:paraId="0246FC97"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secara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mandiri</w:t>
            </w:r>
            <w:proofErr w:type="spellEnd"/>
            <w:r w:rsidRPr="006D55D0">
              <w:rPr>
                <w:rFonts w:asciiTheme="minorHAnsi" w:hAnsiTheme="minorHAnsi" w:cstheme="minorHAnsi"/>
              </w:rPr>
              <w:t xml:space="preserve"> pada </w:t>
            </w:r>
            <w:proofErr w:type="spellStart"/>
            <w:r w:rsidRPr="006D55D0">
              <w:rPr>
                <w:rFonts w:asciiTheme="minorHAnsi" w:hAnsiTheme="minorHAnsi" w:cstheme="minorHAnsi"/>
              </w:rPr>
              <w:t>sesi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perkuliahan</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telah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dibuka</w:t>
            </w:r>
            <w:proofErr w:type="spellEnd"/>
            <w:r w:rsidRPr="006D55D0">
              <w:rPr>
                <w:rFonts w:asciiTheme="minorHAnsi" w:hAnsiTheme="minorHAnsi" w:cstheme="minorHAnsi"/>
              </w:rPr>
              <w:t xml:space="preserve"> oleh </w:t>
            </w:r>
            <w:proofErr w:type="spellStart"/>
            <w:r w:rsidRPr="006D55D0">
              <w:rPr>
                <w:rFonts w:asciiTheme="minorHAnsi" w:hAnsiTheme="minorHAnsi" w:cstheme="minorHAnsi"/>
              </w:rPr>
              <w:t>dosen</w:t>
            </w:r>
            <w:proofErr w:type="spellEnd"/>
            <w:r w:rsidRPr="006D55D0">
              <w:rPr>
                <w:rFonts w:asciiTheme="minorHAnsi" w:hAnsiTheme="minorHAnsi" w:cstheme="minorHAnsi"/>
              </w:rPr>
              <w:t>.</w:t>
            </w:r>
          </w:p>
        </w:tc>
      </w:tr>
      <w:tr w:rsidR="006D55D0" w:rsidRPr="006D55D0" w14:paraId="7F2A17B6" w14:textId="77777777" w:rsidTr="00D05145">
        <w:trPr>
          <w:cantSplit/>
        </w:trPr>
        <w:tc>
          <w:tcPr>
            <w:tcW w:w="3686" w:type="dxa"/>
          </w:tcPr>
          <w:p w14:paraId="6918469B"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Precondition</w:t>
            </w:r>
          </w:p>
        </w:tc>
        <w:tc>
          <w:tcPr>
            <w:tcW w:w="5102" w:type="dxa"/>
          </w:tcPr>
          <w:p w14:paraId="63599806"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sudah</w:t>
            </w:r>
            <w:proofErr w:type="spellEnd"/>
            <w:r w:rsidRPr="006D55D0">
              <w:rPr>
                <w:rFonts w:asciiTheme="minorHAnsi" w:hAnsiTheme="minorHAnsi" w:cstheme="minorHAnsi"/>
              </w:rPr>
              <w:t xml:space="preserve"> login dan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telah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membuka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w:t>
            </w:r>
          </w:p>
        </w:tc>
      </w:tr>
      <w:tr w:rsidR="006D55D0" w:rsidRPr="006D55D0" w14:paraId="36FD6157" w14:textId="77777777" w:rsidTr="00D05145">
        <w:trPr>
          <w:cantSplit/>
        </w:trPr>
        <w:tc>
          <w:tcPr>
            <w:tcW w:w="3686" w:type="dxa"/>
          </w:tcPr>
          <w:p w14:paraId="0CDC92C9"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Postcondition</w:t>
            </w:r>
          </w:p>
        </w:tc>
        <w:tc>
          <w:tcPr>
            <w:tcW w:w="5102" w:type="dxa"/>
          </w:tcPr>
          <w:p w14:paraId="04F7F1A1"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 xml:space="preserve">Data </w:t>
            </w:r>
            <w:proofErr w:type="spellStart"/>
            <w:r w:rsidRPr="006D55D0">
              <w:rPr>
                <w:rFonts w:asciiTheme="minorHAnsi" w:hAnsiTheme="minorHAnsi" w:cstheme="minorHAnsi"/>
              </w:rPr>
              <w:t>kehadiran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berhasil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tersimpan</w:t>
            </w:r>
            <w:proofErr w:type="spellEnd"/>
            <w:r w:rsidRPr="006D55D0">
              <w:rPr>
                <w:rFonts w:asciiTheme="minorHAnsi" w:hAnsiTheme="minorHAnsi" w:cstheme="minorHAnsi"/>
              </w:rPr>
              <w:t>.</w:t>
            </w:r>
          </w:p>
        </w:tc>
      </w:tr>
    </w:tbl>
    <w:p w14:paraId="318C14C2" w14:textId="77777777" w:rsidR="006D55D0" w:rsidRPr="006D55D0" w:rsidRDefault="006D55D0" w:rsidP="006D55D0">
      <w:pPr>
        <w:spacing w:line="240" w:lineRule="auto"/>
        <w:rPr>
          <w:rFonts w:asciiTheme="minorHAnsi" w:hAnsiTheme="minorHAnsi" w:cstheme="minorHAnsi"/>
        </w:rPr>
      </w:pPr>
    </w:p>
    <w:p w14:paraId="66051B42" w14:textId="77777777" w:rsidR="006D55D0" w:rsidRPr="008777D8" w:rsidRDefault="006D55D0" w:rsidP="006D55D0">
      <w:pPr>
        <w:pStyle w:val="Heading3"/>
        <w:spacing w:before="0" w:after="0" w:line="240" w:lineRule="auto"/>
        <w:rPr>
          <w:rFonts w:cstheme="minorHAnsi"/>
          <w:szCs w:val="22"/>
        </w:rPr>
      </w:pPr>
      <w:r w:rsidRPr="008777D8">
        <w:rPr>
          <w:rFonts w:cstheme="minorHAnsi"/>
          <w:szCs w:val="22"/>
        </w:rPr>
        <w:t>Main Flow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3119"/>
        <w:gridCol w:w="5101"/>
      </w:tblGrid>
      <w:tr w:rsidR="006D55D0" w:rsidRPr="006D55D0" w14:paraId="0514F125" w14:textId="77777777" w:rsidTr="00D05145">
        <w:trPr>
          <w:cantSplit/>
          <w:tblHeader/>
          <w:jc w:val="center"/>
        </w:trPr>
        <w:tc>
          <w:tcPr>
            <w:tcW w:w="567" w:type="dxa"/>
            <w:shd w:val="clear" w:color="auto" w:fill="D9EAF7"/>
          </w:tcPr>
          <w:p w14:paraId="6CF3A970"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b/>
              </w:rPr>
              <w:t>No</w:t>
            </w:r>
          </w:p>
        </w:tc>
        <w:tc>
          <w:tcPr>
            <w:tcW w:w="3119" w:type="dxa"/>
            <w:shd w:val="clear" w:color="auto" w:fill="D9EAF7"/>
          </w:tcPr>
          <w:p w14:paraId="5AB80E32"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b/>
              </w:rPr>
              <w:t>Aksi Aktor</w:t>
            </w:r>
          </w:p>
        </w:tc>
        <w:tc>
          <w:tcPr>
            <w:tcW w:w="5101" w:type="dxa"/>
            <w:shd w:val="clear" w:color="auto" w:fill="D9EAF7"/>
          </w:tcPr>
          <w:p w14:paraId="62056C34"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6D55D0" w:rsidRPr="006D55D0" w14:paraId="5543422D" w14:textId="77777777" w:rsidTr="00D05145">
        <w:trPr>
          <w:cantSplit/>
          <w:jc w:val="center"/>
        </w:trPr>
        <w:tc>
          <w:tcPr>
            <w:tcW w:w="567" w:type="dxa"/>
          </w:tcPr>
          <w:p w14:paraId="0F73BB49"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1</w:t>
            </w:r>
          </w:p>
        </w:tc>
        <w:tc>
          <w:tcPr>
            <w:tcW w:w="3119" w:type="dxa"/>
          </w:tcPr>
          <w:p w14:paraId="65E4A4C0"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membuka</w:t>
            </w:r>
            <w:proofErr w:type="spellEnd"/>
            <w:r w:rsidRPr="006D55D0">
              <w:rPr>
                <w:rFonts w:asciiTheme="minorHAnsi" w:hAnsiTheme="minorHAnsi" w:cstheme="minorHAnsi"/>
              </w:rPr>
              <w:t xml:space="preserve"> menu </w:t>
            </w:r>
            <w:proofErr w:type="spellStart"/>
            <w:r w:rsidRPr="006D55D0">
              <w:rPr>
                <w:rFonts w:asciiTheme="minorHAnsi" w:hAnsiTheme="minorHAnsi" w:cstheme="minorHAnsi"/>
              </w:rPr>
              <w:t>presensi</w:t>
            </w:r>
            <w:proofErr w:type="spellEnd"/>
            <w:r w:rsidRPr="006D55D0">
              <w:rPr>
                <w:rFonts w:asciiTheme="minorHAnsi" w:hAnsiTheme="minorHAnsi" w:cstheme="minorHAnsi"/>
              </w:rPr>
              <w:t>.</w:t>
            </w:r>
          </w:p>
        </w:tc>
        <w:tc>
          <w:tcPr>
            <w:tcW w:w="5101" w:type="dxa"/>
          </w:tcPr>
          <w:p w14:paraId="0F9153A9"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daftar </w:t>
            </w:r>
            <w:proofErr w:type="spellStart"/>
            <w:r w:rsidRPr="006D55D0">
              <w:rPr>
                <w:rFonts w:asciiTheme="minorHAnsi" w:hAnsiTheme="minorHAnsi" w:cstheme="minorHAnsi"/>
              </w:rPr>
              <w:t>sesi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tersedia</w:t>
            </w:r>
            <w:proofErr w:type="spellEnd"/>
            <w:r w:rsidRPr="006D55D0">
              <w:rPr>
                <w:rFonts w:asciiTheme="minorHAnsi" w:hAnsiTheme="minorHAnsi" w:cstheme="minorHAnsi"/>
              </w:rPr>
              <w:t>.</w:t>
            </w:r>
          </w:p>
        </w:tc>
      </w:tr>
      <w:tr w:rsidR="006D55D0" w:rsidRPr="006D55D0" w14:paraId="5B4577C1" w14:textId="77777777" w:rsidTr="00D05145">
        <w:trPr>
          <w:cantSplit/>
          <w:jc w:val="center"/>
        </w:trPr>
        <w:tc>
          <w:tcPr>
            <w:tcW w:w="567" w:type="dxa"/>
          </w:tcPr>
          <w:p w14:paraId="104E92A4"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2</w:t>
            </w:r>
          </w:p>
        </w:tc>
        <w:tc>
          <w:tcPr>
            <w:tcW w:w="3119" w:type="dxa"/>
          </w:tcPr>
          <w:p w14:paraId="315C4C56"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memilih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sesuai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w:t>
            </w:r>
          </w:p>
        </w:tc>
        <w:tc>
          <w:tcPr>
            <w:tcW w:w="5101" w:type="dxa"/>
          </w:tcPr>
          <w:p w14:paraId="3CE93FE8"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detail </w:t>
            </w:r>
            <w:proofErr w:type="spellStart"/>
            <w:r w:rsidRPr="006D55D0">
              <w:rPr>
                <w:rFonts w:asciiTheme="minorHAnsi" w:hAnsiTheme="minorHAnsi" w:cstheme="minorHAnsi"/>
              </w:rPr>
              <w:t>presensi</w:t>
            </w:r>
            <w:proofErr w:type="spellEnd"/>
            <w:r w:rsidRPr="006D55D0">
              <w:rPr>
                <w:rFonts w:asciiTheme="minorHAnsi" w:hAnsiTheme="minorHAnsi" w:cstheme="minorHAnsi"/>
              </w:rPr>
              <w:t>.</w:t>
            </w:r>
          </w:p>
        </w:tc>
      </w:tr>
      <w:tr w:rsidR="006D55D0" w:rsidRPr="006D55D0" w14:paraId="79DD08E1" w14:textId="77777777" w:rsidTr="00D05145">
        <w:trPr>
          <w:cantSplit/>
          <w:jc w:val="center"/>
        </w:trPr>
        <w:tc>
          <w:tcPr>
            <w:tcW w:w="567" w:type="dxa"/>
          </w:tcPr>
          <w:p w14:paraId="1310041A"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lastRenderedPageBreak/>
              <w:t>3</w:t>
            </w:r>
          </w:p>
        </w:tc>
        <w:tc>
          <w:tcPr>
            <w:tcW w:w="3119" w:type="dxa"/>
          </w:tcPr>
          <w:p w14:paraId="687A1CE1"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menekan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tombol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hadir</w:t>
            </w:r>
            <w:proofErr w:type="spellEnd"/>
            <w:r w:rsidRPr="006D55D0">
              <w:rPr>
                <w:rFonts w:asciiTheme="minorHAnsi" w:hAnsiTheme="minorHAnsi" w:cstheme="minorHAnsi"/>
              </w:rPr>
              <w:t>.</w:t>
            </w:r>
          </w:p>
        </w:tc>
        <w:tc>
          <w:tcPr>
            <w:tcW w:w="5101" w:type="dxa"/>
          </w:tcPr>
          <w:p w14:paraId="2FB2CFDC"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memvalidasi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waktu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dan status </w:t>
            </w:r>
            <w:proofErr w:type="spellStart"/>
            <w:r w:rsidRPr="006D55D0">
              <w:rPr>
                <w:rFonts w:asciiTheme="minorHAnsi" w:hAnsiTheme="minorHAnsi" w:cstheme="minorHAnsi"/>
              </w:rPr>
              <w:t>sesi</w:t>
            </w:r>
            <w:proofErr w:type="spellEnd"/>
            <w:r w:rsidRPr="006D55D0">
              <w:rPr>
                <w:rFonts w:asciiTheme="minorHAnsi" w:hAnsiTheme="minorHAnsi" w:cstheme="minorHAnsi"/>
              </w:rPr>
              <w:t>.</w:t>
            </w:r>
          </w:p>
        </w:tc>
      </w:tr>
      <w:tr w:rsidR="006D55D0" w:rsidRPr="006D55D0" w14:paraId="27645616" w14:textId="77777777" w:rsidTr="00D05145">
        <w:trPr>
          <w:cantSplit/>
          <w:jc w:val="center"/>
        </w:trPr>
        <w:tc>
          <w:tcPr>
            <w:tcW w:w="567" w:type="dxa"/>
          </w:tcPr>
          <w:p w14:paraId="2FAA9766"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4</w:t>
            </w:r>
          </w:p>
        </w:tc>
        <w:tc>
          <w:tcPr>
            <w:tcW w:w="3119" w:type="dxa"/>
          </w:tcPr>
          <w:p w14:paraId="3E7F010B"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w:t>
            </w:r>
          </w:p>
        </w:tc>
        <w:tc>
          <w:tcPr>
            <w:tcW w:w="5101" w:type="dxa"/>
          </w:tcPr>
          <w:p w14:paraId="2957C66F"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menyimpan</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kehadiran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w:t>
            </w:r>
          </w:p>
        </w:tc>
      </w:tr>
      <w:tr w:rsidR="006D55D0" w:rsidRPr="006D55D0" w14:paraId="09E46A1A" w14:textId="77777777" w:rsidTr="00D05145">
        <w:trPr>
          <w:cantSplit/>
          <w:jc w:val="center"/>
        </w:trPr>
        <w:tc>
          <w:tcPr>
            <w:tcW w:w="567" w:type="dxa"/>
          </w:tcPr>
          <w:p w14:paraId="4F474197"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5</w:t>
            </w:r>
          </w:p>
        </w:tc>
        <w:tc>
          <w:tcPr>
            <w:tcW w:w="3119" w:type="dxa"/>
          </w:tcPr>
          <w:p w14:paraId="7BAC0F26"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w:t>
            </w:r>
          </w:p>
        </w:tc>
        <w:tc>
          <w:tcPr>
            <w:tcW w:w="5101" w:type="dxa"/>
          </w:tcPr>
          <w:p w14:paraId="12CE2815"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pesan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bahwa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berhasil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dilakukan</w:t>
            </w:r>
            <w:proofErr w:type="spellEnd"/>
            <w:r w:rsidRPr="006D55D0">
              <w:rPr>
                <w:rFonts w:asciiTheme="minorHAnsi" w:hAnsiTheme="minorHAnsi" w:cstheme="minorHAnsi"/>
              </w:rPr>
              <w:t>.</w:t>
            </w:r>
          </w:p>
        </w:tc>
      </w:tr>
    </w:tbl>
    <w:p w14:paraId="1AC70AF7" w14:textId="77777777" w:rsidR="006D55D0" w:rsidRPr="006D55D0" w:rsidRDefault="006D55D0" w:rsidP="006D55D0">
      <w:pPr>
        <w:spacing w:line="240" w:lineRule="auto"/>
        <w:rPr>
          <w:rFonts w:asciiTheme="minorHAnsi" w:hAnsiTheme="minorHAnsi" w:cstheme="minorHAnsi"/>
        </w:rPr>
      </w:pPr>
    </w:p>
    <w:p w14:paraId="60FC5CF3" w14:textId="77777777" w:rsidR="006D55D0" w:rsidRPr="008777D8" w:rsidRDefault="006D55D0" w:rsidP="006D55D0">
      <w:pPr>
        <w:pStyle w:val="Heading3"/>
        <w:spacing w:before="0" w:after="0" w:line="240" w:lineRule="auto"/>
        <w:rPr>
          <w:rFonts w:cstheme="minorHAnsi"/>
          <w:szCs w:val="22"/>
        </w:rPr>
      </w:pPr>
      <w:r w:rsidRPr="008777D8">
        <w:rPr>
          <w:rFonts w:cstheme="minorHAnsi"/>
          <w:szCs w:val="22"/>
        </w:rPr>
        <w:t>Alternative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6D55D0" w:rsidRPr="006D55D0" w14:paraId="08630BC7" w14:textId="77777777" w:rsidTr="00D05145">
        <w:trPr>
          <w:cantSplit/>
          <w:tblHeader/>
        </w:trPr>
        <w:tc>
          <w:tcPr>
            <w:tcW w:w="3686" w:type="dxa"/>
            <w:shd w:val="clear" w:color="auto" w:fill="D9EAF7"/>
          </w:tcPr>
          <w:p w14:paraId="4C86D176"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b/>
              </w:rPr>
              <w:t>Kondisi</w:t>
            </w:r>
            <w:proofErr w:type="spellEnd"/>
          </w:p>
        </w:tc>
        <w:tc>
          <w:tcPr>
            <w:tcW w:w="5102" w:type="dxa"/>
            <w:shd w:val="clear" w:color="auto" w:fill="D9EAF7"/>
          </w:tcPr>
          <w:p w14:paraId="6B1E6705"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6D55D0" w:rsidRPr="006D55D0" w14:paraId="281629ED" w14:textId="77777777" w:rsidTr="00D05145">
        <w:trPr>
          <w:cantSplit/>
        </w:trPr>
        <w:tc>
          <w:tcPr>
            <w:tcW w:w="3686" w:type="dxa"/>
          </w:tcPr>
          <w:p w14:paraId="5AC78691"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 xml:space="preserve">Sesi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dibuka</w:t>
            </w:r>
            <w:proofErr w:type="spellEnd"/>
          </w:p>
        </w:tc>
        <w:tc>
          <w:tcPr>
            <w:tcW w:w="5102" w:type="dxa"/>
          </w:tcPr>
          <w:p w14:paraId="33824823"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pesan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bahwa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tersedia</w:t>
            </w:r>
            <w:proofErr w:type="spellEnd"/>
            <w:r w:rsidRPr="006D55D0">
              <w:rPr>
                <w:rFonts w:asciiTheme="minorHAnsi" w:hAnsiTheme="minorHAnsi" w:cstheme="minorHAnsi"/>
              </w:rPr>
              <w:t>.</w:t>
            </w:r>
          </w:p>
        </w:tc>
      </w:tr>
      <w:tr w:rsidR="006D55D0" w:rsidRPr="006D55D0" w14:paraId="7A0ED136" w14:textId="77777777" w:rsidTr="00D05145">
        <w:trPr>
          <w:cantSplit/>
        </w:trPr>
        <w:tc>
          <w:tcPr>
            <w:tcW w:w="3686" w:type="dxa"/>
          </w:tcPr>
          <w:p w14:paraId="75534050"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dilakukan</w:t>
            </w:r>
            <w:proofErr w:type="spellEnd"/>
            <w:r w:rsidRPr="006D55D0">
              <w:rPr>
                <w:rFonts w:asciiTheme="minorHAnsi" w:hAnsiTheme="minorHAnsi" w:cstheme="minorHAnsi"/>
              </w:rPr>
              <w:t xml:space="preserve"> di </w:t>
            </w:r>
            <w:proofErr w:type="spellStart"/>
            <w:r w:rsidRPr="006D55D0">
              <w:rPr>
                <w:rFonts w:asciiTheme="minorHAnsi" w:hAnsiTheme="minorHAnsi" w:cstheme="minorHAnsi"/>
              </w:rPr>
              <w:t>luar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waktu</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ditentukan</w:t>
            </w:r>
            <w:proofErr w:type="spellEnd"/>
          </w:p>
        </w:tc>
        <w:tc>
          <w:tcPr>
            <w:tcW w:w="5102" w:type="dxa"/>
          </w:tcPr>
          <w:p w14:paraId="15D72763"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menolak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w:t>
            </w:r>
          </w:p>
        </w:tc>
      </w:tr>
      <w:tr w:rsidR="006D55D0" w:rsidRPr="006D55D0" w14:paraId="2D10176A" w14:textId="77777777" w:rsidTr="00D05145">
        <w:trPr>
          <w:cantSplit/>
        </w:trPr>
        <w:tc>
          <w:tcPr>
            <w:tcW w:w="3686" w:type="dxa"/>
          </w:tcPr>
          <w:p w14:paraId="257CF310"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sudah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p>
        </w:tc>
        <w:tc>
          <w:tcPr>
            <w:tcW w:w="5102" w:type="dxa"/>
          </w:tcPr>
          <w:p w14:paraId="45857CC3"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bahwa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sudah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tercatat</w:t>
            </w:r>
            <w:proofErr w:type="spellEnd"/>
            <w:r w:rsidRPr="006D55D0">
              <w:rPr>
                <w:rFonts w:asciiTheme="minorHAnsi" w:hAnsiTheme="minorHAnsi" w:cstheme="minorHAnsi"/>
              </w:rPr>
              <w:t>.</w:t>
            </w:r>
          </w:p>
        </w:tc>
      </w:tr>
    </w:tbl>
    <w:p w14:paraId="5D5EF76D" w14:textId="77777777" w:rsidR="006D55D0" w:rsidRPr="006D55D0" w:rsidRDefault="006D55D0" w:rsidP="006D55D0">
      <w:pPr>
        <w:spacing w:line="240" w:lineRule="auto"/>
        <w:rPr>
          <w:rFonts w:asciiTheme="minorHAnsi" w:hAnsiTheme="minorHAnsi" w:cstheme="minorHAnsi"/>
        </w:rPr>
      </w:pPr>
    </w:p>
    <w:p w14:paraId="1F46FA19" w14:textId="77777777" w:rsidR="006D55D0" w:rsidRPr="008777D8" w:rsidRDefault="006D55D0" w:rsidP="006D55D0">
      <w:pPr>
        <w:pStyle w:val="Heading2"/>
        <w:spacing w:before="0" w:after="0" w:line="240" w:lineRule="auto"/>
        <w:rPr>
          <w:rFonts w:cstheme="minorHAnsi"/>
          <w:szCs w:val="22"/>
        </w:rPr>
      </w:pPr>
      <w:r w:rsidRPr="008777D8">
        <w:rPr>
          <w:rFonts w:cstheme="minorHAnsi"/>
          <w:szCs w:val="22"/>
        </w:rPr>
        <w:t xml:space="preserve">9.6 Use Case </w:t>
      </w:r>
      <w:proofErr w:type="spellStart"/>
      <w:r w:rsidRPr="008777D8">
        <w:rPr>
          <w:rFonts w:cstheme="minorHAnsi"/>
          <w:szCs w:val="22"/>
        </w:rPr>
        <w:t>Melihat</w:t>
      </w:r>
      <w:proofErr w:type="spellEnd"/>
      <w:r w:rsidRPr="008777D8">
        <w:rPr>
          <w:rFonts w:cstheme="minorHAnsi"/>
          <w:szCs w:val="22"/>
        </w:rPr>
        <w:t xml:space="preserve"> Nilai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6D55D0" w:rsidRPr="006D55D0" w14:paraId="0554CA2C" w14:textId="77777777" w:rsidTr="00D05145">
        <w:trPr>
          <w:cantSplit/>
          <w:tblHeader/>
        </w:trPr>
        <w:tc>
          <w:tcPr>
            <w:tcW w:w="3686" w:type="dxa"/>
            <w:shd w:val="clear" w:color="auto" w:fill="D9EAF7"/>
          </w:tcPr>
          <w:p w14:paraId="00F56156"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b/>
              </w:rPr>
              <w:t>Komponen</w:t>
            </w:r>
            <w:proofErr w:type="spellEnd"/>
          </w:p>
        </w:tc>
        <w:tc>
          <w:tcPr>
            <w:tcW w:w="5102" w:type="dxa"/>
            <w:shd w:val="clear" w:color="auto" w:fill="D9EAF7"/>
          </w:tcPr>
          <w:p w14:paraId="60A3C1F5"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b/>
              </w:rPr>
              <w:t>Deskripsi</w:t>
            </w:r>
            <w:proofErr w:type="spellEnd"/>
          </w:p>
        </w:tc>
      </w:tr>
      <w:tr w:rsidR="006D55D0" w:rsidRPr="006D55D0" w14:paraId="487116BC" w14:textId="77777777" w:rsidTr="00D05145">
        <w:trPr>
          <w:cantSplit/>
        </w:trPr>
        <w:tc>
          <w:tcPr>
            <w:tcW w:w="3686" w:type="dxa"/>
          </w:tcPr>
          <w:p w14:paraId="20DCA3B9"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Use Case ID</w:t>
            </w:r>
          </w:p>
        </w:tc>
        <w:tc>
          <w:tcPr>
            <w:tcW w:w="5102" w:type="dxa"/>
          </w:tcPr>
          <w:p w14:paraId="4B81AA5A"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UC-06</w:t>
            </w:r>
          </w:p>
        </w:tc>
      </w:tr>
      <w:tr w:rsidR="006D55D0" w:rsidRPr="006D55D0" w14:paraId="71513968" w14:textId="77777777" w:rsidTr="00D05145">
        <w:trPr>
          <w:cantSplit/>
        </w:trPr>
        <w:tc>
          <w:tcPr>
            <w:tcW w:w="3686" w:type="dxa"/>
          </w:tcPr>
          <w:p w14:paraId="3582148C"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Nama Use Case</w:t>
            </w:r>
          </w:p>
        </w:tc>
        <w:tc>
          <w:tcPr>
            <w:tcW w:w="5102" w:type="dxa"/>
          </w:tcPr>
          <w:p w14:paraId="5A5B0810"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Nilai</w:t>
            </w:r>
          </w:p>
        </w:tc>
      </w:tr>
      <w:tr w:rsidR="006D55D0" w:rsidRPr="006D55D0" w14:paraId="040B99CB" w14:textId="77777777" w:rsidTr="00D05145">
        <w:trPr>
          <w:cantSplit/>
        </w:trPr>
        <w:tc>
          <w:tcPr>
            <w:tcW w:w="3686" w:type="dxa"/>
          </w:tcPr>
          <w:p w14:paraId="541444B0"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Aktor</w:t>
            </w:r>
          </w:p>
        </w:tc>
        <w:tc>
          <w:tcPr>
            <w:tcW w:w="5102" w:type="dxa"/>
          </w:tcPr>
          <w:p w14:paraId="289C0229"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p>
        </w:tc>
      </w:tr>
      <w:tr w:rsidR="006D55D0" w:rsidRPr="006D55D0" w14:paraId="53915387" w14:textId="77777777" w:rsidTr="00D05145">
        <w:trPr>
          <w:cantSplit/>
        </w:trPr>
        <w:tc>
          <w:tcPr>
            <w:tcW w:w="3686" w:type="dxa"/>
          </w:tcPr>
          <w:p w14:paraId="4C17AB61"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Deskripsi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Singkat</w:t>
            </w:r>
            <w:proofErr w:type="spellEnd"/>
          </w:p>
        </w:tc>
        <w:tc>
          <w:tcPr>
            <w:tcW w:w="5102" w:type="dxa"/>
          </w:tcPr>
          <w:p w14:paraId="43168FA4"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telah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diinput</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dipublikasikan</w:t>
            </w:r>
            <w:proofErr w:type="spellEnd"/>
            <w:r w:rsidRPr="006D55D0">
              <w:rPr>
                <w:rFonts w:asciiTheme="minorHAnsi" w:hAnsiTheme="minorHAnsi" w:cstheme="minorHAnsi"/>
              </w:rPr>
              <w:t xml:space="preserve"> oleh </w:t>
            </w:r>
            <w:proofErr w:type="spellStart"/>
            <w:r w:rsidRPr="006D55D0">
              <w:rPr>
                <w:rFonts w:asciiTheme="minorHAnsi" w:hAnsiTheme="minorHAnsi" w:cstheme="minorHAnsi"/>
              </w:rPr>
              <w:t>dosen</w:t>
            </w:r>
            <w:proofErr w:type="spellEnd"/>
            <w:r w:rsidRPr="006D55D0">
              <w:rPr>
                <w:rFonts w:asciiTheme="minorHAnsi" w:hAnsiTheme="minorHAnsi" w:cstheme="minorHAnsi"/>
              </w:rPr>
              <w:t>.</w:t>
            </w:r>
          </w:p>
        </w:tc>
      </w:tr>
      <w:tr w:rsidR="006D55D0" w:rsidRPr="006D55D0" w14:paraId="5042D2D0" w14:textId="77777777" w:rsidTr="00D05145">
        <w:trPr>
          <w:cantSplit/>
        </w:trPr>
        <w:tc>
          <w:tcPr>
            <w:tcW w:w="3686" w:type="dxa"/>
          </w:tcPr>
          <w:p w14:paraId="093E50CA"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Precondition</w:t>
            </w:r>
          </w:p>
        </w:tc>
        <w:tc>
          <w:tcPr>
            <w:tcW w:w="5102" w:type="dxa"/>
          </w:tcPr>
          <w:p w14:paraId="36AE1AB1"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sudah</w:t>
            </w:r>
            <w:proofErr w:type="spellEnd"/>
            <w:r w:rsidRPr="006D55D0">
              <w:rPr>
                <w:rFonts w:asciiTheme="minorHAnsi" w:hAnsiTheme="minorHAnsi" w:cstheme="minorHAnsi"/>
              </w:rPr>
              <w:t xml:space="preserve"> login dan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telah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dipublikasikan</w:t>
            </w:r>
            <w:proofErr w:type="spellEnd"/>
            <w:r w:rsidRPr="006D55D0">
              <w:rPr>
                <w:rFonts w:asciiTheme="minorHAnsi" w:hAnsiTheme="minorHAnsi" w:cstheme="minorHAnsi"/>
              </w:rPr>
              <w:t>.</w:t>
            </w:r>
          </w:p>
        </w:tc>
      </w:tr>
      <w:tr w:rsidR="006D55D0" w:rsidRPr="006D55D0" w14:paraId="1D024821" w14:textId="77777777" w:rsidTr="00D05145">
        <w:trPr>
          <w:cantSplit/>
        </w:trPr>
        <w:tc>
          <w:tcPr>
            <w:tcW w:w="3686" w:type="dxa"/>
          </w:tcPr>
          <w:p w14:paraId="2E9E5F96"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Postcondition</w:t>
            </w:r>
          </w:p>
        </w:tc>
        <w:tc>
          <w:tcPr>
            <w:tcW w:w="5102" w:type="dxa"/>
          </w:tcPr>
          <w:p w14:paraId="0CC5D829"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mengetahui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hasil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w:t>
            </w:r>
          </w:p>
        </w:tc>
      </w:tr>
    </w:tbl>
    <w:p w14:paraId="7B95EC68" w14:textId="77777777" w:rsidR="006D55D0" w:rsidRPr="006D55D0" w:rsidRDefault="006D55D0" w:rsidP="006D55D0">
      <w:pPr>
        <w:spacing w:line="240" w:lineRule="auto"/>
        <w:rPr>
          <w:rFonts w:asciiTheme="minorHAnsi" w:hAnsiTheme="minorHAnsi" w:cstheme="minorHAnsi"/>
        </w:rPr>
      </w:pPr>
    </w:p>
    <w:p w14:paraId="419B4A7E" w14:textId="77777777" w:rsidR="006D55D0" w:rsidRPr="008777D8" w:rsidRDefault="006D55D0" w:rsidP="006D55D0">
      <w:pPr>
        <w:pStyle w:val="Heading3"/>
        <w:spacing w:before="0" w:after="0" w:line="240" w:lineRule="auto"/>
        <w:rPr>
          <w:rFonts w:cstheme="minorHAnsi"/>
          <w:szCs w:val="22"/>
        </w:rPr>
      </w:pPr>
      <w:r w:rsidRPr="008777D8">
        <w:rPr>
          <w:rFonts w:cstheme="minorHAnsi"/>
          <w:szCs w:val="22"/>
        </w:rPr>
        <w:t>Main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3119"/>
        <w:gridCol w:w="5101"/>
      </w:tblGrid>
      <w:tr w:rsidR="006D55D0" w:rsidRPr="006D55D0" w14:paraId="781C9079" w14:textId="77777777" w:rsidTr="00D05145">
        <w:trPr>
          <w:cantSplit/>
          <w:tblHeader/>
        </w:trPr>
        <w:tc>
          <w:tcPr>
            <w:tcW w:w="567" w:type="dxa"/>
            <w:shd w:val="clear" w:color="auto" w:fill="D9EAF7"/>
          </w:tcPr>
          <w:p w14:paraId="7D858F39"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b/>
              </w:rPr>
              <w:t>No</w:t>
            </w:r>
          </w:p>
        </w:tc>
        <w:tc>
          <w:tcPr>
            <w:tcW w:w="3119" w:type="dxa"/>
            <w:shd w:val="clear" w:color="auto" w:fill="D9EAF7"/>
          </w:tcPr>
          <w:p w14:paraId="07D47A8B"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b/>
              </w:rPr>
              <w:t>Aksi Aktor</w:t>
            </w:r>
          </w:p>
        </w:tc>
        <w:tc>
          <w:tcPr>
            <w:tcW w:w="5101" w:type="dxa"/>
            <w:shd w:val="clear" w:color="auto" w:fill="D9EAF7"/>
          </w:tcPr>
          <w:p w14:paraId="7D6DCB48"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6D55D0" w:rsidRPr="006D55D0" w14:paraId="0EF64D08" w14:textId="77777777" w:rsidTr="00D05145">
        <w:trPr>
          <w:cantSplit/>
        </w:trPr>
        <w:tc>
          <w:tcPr>
            <w:tcW w:w="567" w:type="dxa"/>
          </w:tcPr>
          <w:p w14:paraId="7ADF73F4"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1</w:t>
            </w:r>
          </w:p>
        </w:tc>
        <w:tc>
          <w:tcPr>
            <w:tcW w:w="3119" w:type="dxa"/>
          </w:tcPr>
          <w:p w14:paraId="69705D89"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membuka</w:t>
            </w:r>
            <w:proofErr w:type="spellEnd"/>
            <w:r w:rsidRPr="006D55D0">
              <w:rPr>
                <w:rFonts w:asciiTheme="minorHAnsi" w:hAnsiTheme="minorHAnsi" w:cstheme="minorHAnsi"/>
              </w:rPr>
              <w:t xml:space="preserve"> menu </w:t>
            </w:r>
            <w:proofErr w:type="spellStart"/>
            <w:r w:rsidRPr="006D55D0">
              <w:rPr>
                <w:rFonts w:asciiTheme="minorHAnsi" w:hAnsiTheme="minorHAnsi" w:cstheme="minorHAnsi"/>
              </w:rPr>
              <w:t>nilai</w:t>
            </w:r>
            <w:proofErr w:type="spellEnd"/>
            <w:r w:rsidRPr="006D55D0">
              <w:rPr>
                <w:rFonts w:asciiTheme="minorHAnsi" w:hAnsiTheme="minorHAnsi" w:cstheme="minorHAnsi"/>
              </w:rPr>
              <w:t>.</w:t>
            </w:r>
          </w:p>
        </w:tc>
        <w:tc>
          <w:tcPr>
            <w:tcW w:w="5101" w:type="dxa"/>
          </w:tcPr>
          <w:p w14:paraId="16C14164"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mengambil</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w:t>
            </w:r>
          </w:p>
        </w:tc>
      </w:tr>
      <w:tr w:rsidR="006D55D0" w:rsidRPr="006D55D0" w14:paraId="54F26AFC" w14:textId="77777777" w:rsidTr="00D05145">
        <w:trPr>
          <w:cantSplit/>
        </w:trPr>
        <w:tc>
          <w:tcPr>
            <w:tcW w:w="567" w:type="dxa"/>
          </w:tcPr>
          <w:p w14:paraId="19F5EC1F"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2</w:t>
            </w:r>
          </w:p>
        </w:tc>
        <w:tc>
          <w:tcPr>
            <w:tcW w:w="3119" w:type="dxa"/>
          </w:tcPr>
          <w:p w14:paraId="0A702E4B"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w:t>
            </w:r>
          </w:p>
        </w:tc>
        <w:tc>
          <w:tcPr>
            <w:tcW w:w="5101" w:type="dxa"/>
          </w:tcPr>
          <w:p w14:paraId="0CAC9C3C"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daftar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berdasarkan</w:t>
            </w:r>
            <w:proofErr w:type="spellEnd"/>
            <w:r w:rsidRPr="006D55D0">
              <w:rPr>
                <w:rFonts w:asciiTheme="minorHAnsi" w:hAnsiTheme="minorHAnsi" w:cstheme="minorHAnsi"/>
              </w:rPr>
              <w:t xml:space="preserve"> semester.</w:t>
            </w:r>
          </w:p>
        </w:tc>
      </w:tr>
      <w:tr w:rsidR="006D55D0" w:rsidRPr="006D55D0" w14:paraId="16739360" w14:textId="77777777" w:rsidTr="00D05145">
        <w:trPr>
          <w:cantSplit/>
        </w:trPr>
        <w:tc>
          <w:tcPr>
            <w:tcW w:w="567" w:type="dxa"/>
          </w:tcPr>
          <w:p w14:paraId="72FF206F" w14:textId="77777777" w:rsidR="006D55D0" w:rsidRPr="006D55D0" w:rsidRDefault="006D55D0" w:rsidP="006D55D0">
            <w:pPr>
              <w:spacing w:line="240" w:lineRule="auto"/>
              <w:rPr>
                <w:rFonts w:asciiTheme="minorHAnsi" w:hAnsiTheme="minorHAnsi" w:cstheme="minorHAnsi"/>
              </w:rPr>
            </w:pPr>
            <w:r w:rsidRPr="006D55D0">
              <w:rPr>
                <w:rFonts w:asciiTheme="minorHAnsi" w:hAnsiTheme="minorHAnsi" w:cstheme="minorHAnsi"/>
              </w:rPr>
              <w:t>3</w:t>
            </w:r>
          </w:p>
        </w:tc>
        <w:tc>
          <w:tcPr>
            <w:tcW w:w="3119" w:type="dxa"/>
          </w:tcPr>
          <w:p w14:paraId="408C28D4"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memilih</w:t>
            </w:r>
            <w:proofErr w:type="spellEnd"/>
            <w:r w:rsidRPr="006D55D0">
              <w:rPr>
                <w:rFonts w:asciiTheme="minorHAnsi" w:hAnsiTheme="minorHAnsi" w:cstheme="minorHAnsi"/>
              </w:rPr>
              <w:t xml:space="preserve"> semester </w:t>
            </w:r>
            <w:proofErr w:type="spellStart"/>
            <w:r w:rsidRPr="006D55D0">
              <w:rPr>
                <w:rFonts w:asciiTheme="minorHAnsi" w:hAnsiTheme="minorHAnsi" w:cstheme="minorHAnsi"/>
              </w:rPr>
              <w:t>tertentu</w:t>
            </w:r>
            <w:proofErr w:type="spellEnd"/>
            <w:r w:rsidRPr="006D55D0">
              <w:rPr>
                <w:rFonts w:asciiTheme="minorHAnsi" w:hAnsiTheme="minorHAnsi" w:cstheme="minorHAnsi"/>
              </w:rPr>
              <w:t>.</w:t>
            </w:r>
          </w:p>
        </w:tc>
        <w:tc>
          <w:tcPr>
            <w:tcW w:w="5101" w:type="dxa"/>
          </w:tcPr>
          <w:p w14:paraId="5C071312"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detail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pada semester </w:t>
            </w:r>
            <w:proofErr w:type="spellStart"/>
            <w:r w:rsidRPr="006D55D0">
              <w:rPr>
                <w:rFonts w:asciiTheme="minorHAnsi" w:hAnsiTheme="minorHAnsi" w:cstheme="minorHAnsi"/>
              </w:rPr>
              <w:t>tersebut</w:t>
            </w:r>
            <w:proofErr w:type="spellEnd"/>
            <w:r w:rsidRPr="006D55D0">
              <w:rPr>
                <w:rFonts w:asciiTheme="minorHAnsi" w:hAnsiTheme="minorHAnsi" w:cstheme="minorHAnsi"/>
              </w:rPr>
              <w:t>.</w:t>
            </w:r>
          </w:p>
        </w:tc>
      </w:tr>
    </w:tbl>
    <w:p w14:paraId="6AE98AB0" w14:textId="77777777" w:rsidR="006D55D0" w:rsidRPr="006D55D0" w:rsidRDefault="006D55D0" w:rsidP="006D55D0">
      <w:pPr>
        <w:spacing w:line="240" w:lineRule="auto"/>
        <w:rPr>
          <w:rFonts w:asciiTheme="minorHAnsi" w:hAnsiTheme="minorHAnsi" w:cstheme="minorHAnsi"/>
        </w:rPr>
      </w:pPr>
    </w:p>
    <w:p w14:paraId="1C7A605A" w14:textId="77777777" w:rsidR="006D55D0" w:rsidRPr="008777D8" w:rsidRDefault="006D55D0" w:rsidP="006D55D0">
      <w:pPr>
        <w:pStyle w:val="Heading3"/>
        <w:spacing w:before="0" w:after="0" w:line="240" w:lineRule="auto"/>
        <w:rPr>
          <w:rFonts w:cstheme="minorHAnsi"/>
          <w:szCs w:val="22"/>
        </w:rPr>
      </w:pPr>
      <w:r w:rsidRPr="008777D8">
        <w:rPr>
          <w:rFonts w:cstheme="minorHAnsi"/>
          <w:szCs w:val="22"/>
        </w:rPr>
        <w:t>Alternative Flow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6D55D0" w:rsidRPr="006D55D0" w14:paraId="3E789ADB" w14:textId="77777777" w:rsidTr="00D05145">
        <w:trPr>
          <w:cantSplit/>
          <w:tblHeader/>
          <w:jc w:val="center"/>
        </w:trPr>
        <w:tc>
          <w:tcPr>
            <w:tcW w:w="3686" w:type="dxa"/>
            <w:shd w:val="clear" w:color="auto" w:fill="D9EAF7"/>
          </w:tcPr>
          <w:p w14:paraId="1DCF0B14"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b/>
              </w:rPr>
              <w:t>Kondisi</w:t>
            </w:r>
            <w:proofErr w:type="spellEnd"/>
          </w:p>
        </w:tc>
        <w:tc>
          <w:tcPr>
            <w:tcW w:w="5102" w:type="dxa"/>
            <w:shd w:val="clear" w:color="auto" w:fill="D9EAF7"/>
          </w:tcPr>
          <w:p w14:paraId="2AE8C274"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6D55D0" w:rsidRPr="006D55D0" w14:paraId="74AC7819" w14:textId="77777777" w:rsidTr="00D05145">
        <w:trPr>
          <w:cantSplit/>
          <w:jc w:val="center"/>
        </w:trPr>
        <w:tc>
          <w:tcPr>
            <w:tcW w:w="3686" w:type="dxa"/>
          </w:tcPr>
          <w:p w14:paraId="33D99EAC"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 xml:space="preserve">Nilai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dipublikasikan</w:t>
            </w:r>
            <w:proofErr w:type="spellEnd"/>
          </w:p>
        </w:tc>
        <w:tc>
          <w:tcPr>
            <w:tcW w:w="5102" w:type="dxa"/>
          </w:tcPr>
          <w:p w14:paraId="3EA90187"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pesan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bahwa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tersedia</w:t>
            </w:r>
            <w:proofErr w:type="spellEnd"/>
            <w:r w:rsidRPr="006D55D0">
              <w:rPr>
                <w:rFonts w:asciiTheme="minorHAnsi" w:hAnsiTheme="minorHAnsi" w:cstheme="minorHAnsi"/>
              </w:rPr>
              <w:t>.</w:t>
            </w:r>
          </w:p>
        </w:tc>
      </w:tr>
      <w:tr w:rsidR="006D55D0" w:rsidRPr="006D55D0" w14:paraId="5D8AE5B7" w14:textId="77777777" w:rsidTr="00D05145">
        <w:trPr>
          <w:cantSplit/>
          <w:jc w:val="center"/>
        </w:trPr>
        <w:tc>
          <w:tcPr>
            <w:tcW w:w="3686" w:type="dxa"/>
          </w:tcPr>
          <w:p w14:paraId="1788520B"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 xml:space="preserve">Data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diinput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p>
        </w:tc>
        <w:tc>
          <w:tcPr>
            <w:tcW w:w="5102" w:type="dxa"/>
          </w:tcPr>
          <w:p w14:paraId="63C02651"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bahwa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masih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penginputan</w:t>
            </w:r>
            <w:proofErr w:type="spellEnd"/>
            <w:r w:rsidRPr="006D55D0">
              <w:rPr>
                <w:rFonts w:asciiTheme="minorHAnsi" w:hAnsiTheme="minorHAnsi" w:cstheme="minorHAnsi"/>
              </w:rPr>
              <w:t>.</w:t>
            </w:r>
          </w:p>
        </w:tc>
      </w:tr>
    </w:tbl>
    <w:p w14:paraId="349B73B9" w14:textId="77777777" w:rsidR="006D55D0" w:rsidRPr="006D55D0" w:rsidRDefault="006D55D0" w:rsidP="006D55D0">
      <w:pPr>
        <w:spacing w:line="240" w:lineRule="auto"/>
        <w:rPr>
          <w:rFonts w:asciiTheme="minorHAnsi" w:hAnsiTheme="minorHAnsi" w:cstheme="minorHAnsi"/>
        </w:rPr>
      </w:pPr>
    </w:p>
    <w:p w14:paraId="4AB35CAB" w14:textId="77777777" w:rsidR="006D55D0" w:rsidRPr="008777D8" w:rsidRDefault="006D55D0" w:rsidP="006D55D0">
      <w:pPr>
        <w:pStyle w:val="Heading2"/>
        <w:spacing w:before="0" w:after="0" w:line="240" w:lineRule="auto"/>
        <w:rPr>
          <w:rFonts w:cstheme="minorHAnsi"/>
          <w:szCs w:val="22"/>
        </w:rPr>
      </w:pPr>
      <w:r w:rsidRPr="008777D8">
        <w:rPr>
          <w:rFonts w:cstheme="minorHAnsi"/>
          <w:szCs w:val="22"/>
        </w:rPr>
        <w:t xml:space="preserve">9.7 Use Case </w:t>
      </w:r>
      <w:proofErr w:type="spellStart"/>
      <w:r w:rsidRPr="008777D8">
        <w:rPr>
          <w:rFonts w:cstheme="minorHAnsi"/>
          <w:szCs w:val="22"/>
        </w:rPr>
        <w:t>Mengakses</w:t>
      </w:r>
      <w:proofErr w:type="spellEnd"/>
      <w:r w:rsidRPr="008777D8">
        <w:rPr>
          <w:rFonts w:cstheme="minorHAnsi"/>
          <w:szCs w:val="22"/>
        </w:rPr>
        <w:t xml:space="preserve"> Materi Kuliah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6D55D0" w:rsidRPr="006D55D0" w14:paraId="255A54EF" w14:textId="77777777" w:rsidTr="00D05145">
        <w:trPr>
          <w:cantSplit/>
          <w:tblHeader/>
          <w:jc w:val="center"/>
        </w:trPr>
        <w:tc>
          <w:tcPr>
            <w:tcW w:w="3686" w:type="dxa"/>
            <w:shd w:val="clear" w:color="auto" w:fill="D9EAF7"/>
          </w:tcPr>
          <w:p w14:paraId="5DF6EB81"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b/>
              </w:rPr>
              <w:t>Komponen</w:t>
            </w:r>
            <w:proofErr w:type="spellEnd"/>
          </w:p>
        </w:tc>
        <w:tc>
          <w:tcPr>
            <w:tcW w:w="5102" w:type="dxa"/>
            <w:shd w:val="clear" w:color="auto" w:fill="D9EAF7"/>
          </w:tcPr>
          <w:p w14:paraId="64B59678"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b/>
              </w:rPr>
              <w:t>Deskripsi</w:t>
            </w:r>
            <w:proofErr w:type="spellEnd"/>
          </w:p>
        </w:tc>
      </w:tr>
      <w:tr w:rsidR="006D55D0" w:rsidRPr="006D55D0" w14:paraId="5C92D8D2" w14:textId="77777777" w:rsidTr="00D05145">
        <w:trPr>
          <w:cantSplit/>
          <w:jc w:val="center"/>
        </w:trPr>
        <w:tc>
          <w:tcPr>
            <w:tcW w:w="3686" w:type="dxa"/>
          </w:tcPr>
          <w:p w14:paraId="1579186A"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Use Case ID</w:t>
            </w:r>
          </w:p>
        </w:tc>
        <w:tc>
          <w:tcPr>
            <w:tcW w:w="5102" w:type="dxa"/>
          </w:tcPr>
          <w:p w14:paraId="61AA47D6"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UC-07</w:t>
            </w:r>
          </w:p>
        </w:tc>
      </w:tr>
      <w:tr w:rsidR="006D55D0" w:rsidRPr="006D55D0" w14:paraId="1FB9612D" w14:textId="77777777" w:rsidTr="00D05145">
        <w:trPr>
          <w:cantSplit/>
          <w:jc w:val="center"/>
        </w:trPr>
        <w:tc>
          <w:tcPr>
            <w:tcW w:w="3686" w:type="dxa"/>
          </w:tcPr>
          <w:p w14:paraId="0894E8B4"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Nama Use Case</w:t>
            </w:r>
          </w:p>
        </w:tc>
        <w:tc>
          <w:tcPr>
            <w:tcW w:w="5102" w:type="dxa"/>
          </w:tcPr>
          <w:p w14:paraId="53AFF0E5"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Mengakses</w:t>
            </w:r>
            <w:proofErr w:type="spellEnd"/>
            <w:r w:rsidRPr="006D55D0">
              <w:rPr>
                <w:rFonts w:asciiTheme="minorHAnsi" w:hAnsiTheme="minorHAnsi" w:cstheme="minorHAnsi"/>
              </w:rPr>
              <w:t xml:space="preserve"> Materi Kuliah</w:t>
            </w:r>
          </w:p>
        </w:tc>
      </w:tr>
      <w:tr w:rsidR="006D55D0" w:rsidRPr="006D55D0" w14:paraId="39F3F362" w14:textId="77777777" w:rsidTr="00D05145">
        <w:trPr>
          <w:cantSplit/>
          <w:jc w:val="center"/>
        </w:trPr>
        <w:tc>
          <w:tcPr>
            <w:tcW w:w="3686" w:type="dxa"/>
          </w:tcPr>
          <w:p w14:paraId="25D1C8FA"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Aktor</w:t>
            </w:r>
          </w:p>
        </w:tc>
        <w:tc>
          <w:tcPr>
            <w:tcW w:w="5102" w:type="dxa"/>
          </w:tcPr>
          <w:p w14:paraId="7C17D930"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p>
        </w:tc>
      </w:tr>
      <w:tr w:rsidR="006D55D0" w:rsidRPr="006D55D0" w14:paraId="533DCC79" w14:textId="77777777" w:rsidTr="00D05145">
        <w:trPr>
          <w:cantSplit/>
          <w:jc w:val="center"/>
        </w:trPr>
        <w:tc>
          <w:tcPr>
            <w:tcW w:w="3686" w:type="dxa"/>
          </w:tcPr>
          <w:p w14:paraId="5ECCD4A3"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Deskripsi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Singkat</w:t>
            </w:r>
            <w:proofErr w:type="spellEnd"/>
          </w:p>
        </w:tc>
        <w:tc>
          <w:tcPr>
            <w:tcW w:w="5102" w:type="dxa"/>
          </w:tcPr>
          <w:p w14:paraId="7306497A"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mengunduh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telah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diunggah</w:t>
            </w:r>
            <w:proofErr w:type="spellEnd"/>
            <w:r w:rsidRPr="006D55D0">
              <w:rPr>
                <w:rFonts w:asciiTheme="minorHAnsi" w:hAnsiTheme="minorHAnsi" w:cstheme="minorHAnsi"/>
              </w:rPr>
              <w:t xml:space="preserve"> oleh </w:t>
            </w:r>
            <w:proofErr w:type="spellStart"/>
            <w:r w:rsidRPr="006D55D0">
              <w:rPr>
                <w:rFonts w:asciiTheme="minorHAnsi" w:hAnsiTheme="minorHAnsi" w:cstheme="minorHAnsi"/>
              </w:rPr>
              <w:t>dosen</w:t>
            </w:r>
            <w:proofErr w:type="spellEnd"/>
            <w:r w:rsidRPr="006D55D0">
              <w:rPr>
                <w:rFonts w:asciiTheme="minorHAnsi" w:hAnsiTheme="minorHAnsi" w:cstheme="minorHAnsi"/>
              </w:rPr>
              <w:t>.</w:t>
            </w:r>
          </w:p>
        </w:tc>
      </w:tr>
      <w:tr w:rsidR="006D55D0" w:rsidRPr="006D55D0" w14:paraId="2C7EF645" w14:textId="77777777" w:rsidTr="00D05145">
        <w:trPr>
          <w:cantSplit/>
          <w:jc w:val="center"/>
        </w:trPr>
        <w:tc>
          <w:tcPr>
            <w:tcW w:w="3686" w:type="dxa"/>
          </w:tcPr>
          <w:p w14:paraId="04DA213E"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lastRenderedPageBreak/>
              <w:t>Precondition</w:t>
            </w:r>
          </w:p>
        </w:tc>
        <w:tc>
          <w:tcPr>
            <w:tcW w:w="5102" w:type="dxa"/>
          </w:tcPr>
          <w:p w14:paraId="3F39EE7D"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sudah</w:t>
            </w:r>
            <w:proofErr w:type="spellEnd"/>
            <w:r w:rsidRPr="006D55D0">
              <w:rPr>
                <w:rFonts w:asciiTheme="minorHAnsi" w:hAnsiTheme="minorHAnsi" w:cstheme="minorHAnsi"/>
              </w:rPr>
              <w:t xml:space="preserve"> login dan </w:t>
            </w:r>
            <w:proofErr w:type="spellStart"/>
            <w:r w:rsidRPr="006D55D0">
              <w:rPr>
                <w:rFonts w:asciiTheme="minorHAnsi" w:hAnsiTheme="minorHAnsi" w:cstheme="minorHAnsi"/>
              </w:rPr>
              <w:t>terdaftar</w:t>
            </w:r>
            <w:proofErr w:type="spellEnd"/>
            <w:r w:rsidRPr="006D55D0">
              <w:rPr>
                <w:rFonts w:asciiTheme="minorHAnsi" w:hAnsiTheme="minorHAnsi" w:cstheme="minorHAnsi"/>
              </w:rPr>
              <w:t xml:space="preserve"> pada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terkait</w:t>
            </w:r>
            <w:proofErr w:type="spellEnd"/>
            <w:r w:rsidRPr="006D55D0">
              <w:rPr>
                <w:rFonts w:asciiTheme="minorHAnsi" w:hAnsiTheme="minorHAnsi" w:cstheme="minorHAnsi"/>
              </w:rPr>
              <w:t>.</w:t>
            </w:r>
          </w:p>
        </w:tc>
      </w:tr>
      <w:tr w:rsidR="006D55D0" w:rsidRPr="006D55D0" w14:paraId="1FBABB14" w14:textId="77777777" w:rsidTr="00D05145">
        <w:trPr>
          <w:cantSplit/>
          <w:jc w:val="center"/>
        </w:trPr>
        <w:tc>
          <w:tcPr>
            <w:tcW w:w="3686" w:type="dxa"/>
          </w:tcPr>
          <w:p w14:paraId="1DBA8C23"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Postcondition</w:t>
            </w:r>
          </w:p>
        </w:tc>
        <w:tc>
          <w:tcPr>
            <w:tcW w:w="5102" w:type="dxa"/>
          </w:tcPr>
          <w:p w14:paraId="189ED0BE"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w:t>
            </w:r>
          </w:p>
        </w:tc>
      </w:tr>
    </w:tbl>
    <w:p w14:paraId="59A7AEA1" w14:textId="77777777" w:rsidR="006D55D0" w:rsidRPr="006D55D0" w:rsidRDefault="006D55D0" w:rsidP="006D55D0">
      <w:pPr>
        <w:spacing w:line="240" w:lineRule="auto"/>
        <w:rPr>
          <w:rFonts w:asciiTheme="minorHAnsi" w:hAnsiTheme="minorHAnsi" w:cstheme="minorHAnsi"/>
        </w:rPr>
      </w:pPr>
    </w:p>
    <w:p w14:paraId="10E33174" w14:textId="77777777" w:rsidR="006D55D0" w:rsidRPr="006D55D0" w:rsidRDefault="006D55D0" w:rsidP="006D55D0">
      <w:pPr>
        <w:pStyle w:val="Heading3"/>
        <w:spacing w:before="0" w:after="0" w:line="240" w:lineRule="auto"/>
        <w:rPr>
          <w:rFonts w:cstheme="minorHAnsi"/>
          <w:szCs w:val="22"/>
        </w:rPr>
      </w:pPr>
      <w:r w:rsidRPr="006D55D0">
        <w:rPr>
          <w:rFonts w:cstheme="minorHAnsi"/>
          <w:szCs w:val="22"/>
        </w:rPr>
        <w:t>Main Flow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3119"/>
        <w:gridCol w:w="5101"/>
      </w:tblGrid>
      <w:tr w:rsidR="006D55D0" w:rsidRPr="006D55D0" w14:paraId="4A2D2DE3" w14:textId="77777777" w:rsidTr="00D05145">
        <w:trPr>
          <w:cantSplit/>
          <w:tblHeader/>
          <w:jc w:val="center"/>
        </w:trPr>
        <w:tc>
          <w:tcPr>
            <w:tcW w:w="567" w:type="dxa"/>
            <w:shd w:val="clear" w:color="auto" w:fill="D9EAF7"/>
          </w:tcPr>
          <w:p w14:paraId="76ECF63F"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b/>
              </w:rPr>
              <w:t>No</w:t>
            </w:r>
          </w:p>
        </w:tc>
        <w:tc>
          <w:tcPr>
            <w:tcW w:w="3119" w:type="dxa"/>
            <w:shd w:val="clear" w:color="auto" w:fill="D9EAF7"/>
          </w:tcPr>
          <w:p w14:paraId="7BAFB72F"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b/>
              </w:rPr>
              <w:t>Aksi Aktor</w:t>
            </w:r>
          </w:p>
        </w:tc>
        <w:tc>
          <w:tcPr>
            <w:tcW w:w="5101" w:type="dxa"/>
            <w:shd w:val="clear" w:color="auto" w:fill="D9EAF7"/>
          </w:tcPr>
          <w:p w14:paraId="1F138049"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6D55D0" w:rsidRPr="006D55D0" w14:paraId="2AF95797" w14:textId="77777777" w:rsidTr="00D05145">
        <w:trPr>
          <w:cantSplit/>
          <w:jc w:val="center"/>
        </w:trPr>
        <w:tc>
          <w:tcPr>
            <w:tcW w:w="567" w:type="dxa"/>
          </w:tcPr>
          <w:p w14:paraId="42462E3D"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1</w:t>
            </w:r>
          </w:p>
        </w:tc>
        <w:tc>
          <w:tcPr>
            <w:tcW w:w="3119" w:type="dxa"/>
          </w:tcPr>
          <w:p w14:paraId="1968ACA9"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membuka</w:t>
            </w:r>
            <w:proofErr w:type="spellEnd"/>
            <w:r w:rsidRPr="006D55D0">
              <w:rPr>
                <w:rFonts w:asciiTheme="minorHAnsi" w:hAnsiTheme="minorHAnsi" w:cstheme="minorHAnsi"/>
              </w:rPr>
              <w:t xml:space="preserve"> menu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w:t>
            </w:r>
          </w:p>
        </w:tc>
        <w:tc>
          <w:tcPr>
            <w:tcW w:w="5101" w:type="dxa"/>
          </w:tcPr>
          <w:p w14:paraId="5FB48258"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daftar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diambil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w:t>
            </w:r>
          </w:p>
        </w:tc>
      </w:tr>
      <w:tr w:rsidR="006D55D0" w:rsidRPr="006D55D0" w14:paraId="1F5B0D1C" w14:textId="77777777" w:rsidTr="00D05145">
        <w:trPr>
          <w:cantSplit/>
          <w:jc w:val="center"/>
        </w:trPr>
        <w:tc>
          <w:tcPr>
            <w:tcW w:w="567" w:type="dxa"/>
          </w:tcPr>
          <w:p w14:paraId="3AA20BBB"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2</w:t>
            </w:r>
          </w:p>
        </w:tc>
        <w:tc>
          <w:tcPr>
            <w:tcW w:w="3119" w:type="dxa"/>
          </w:tcPr>
          <w:p w14:paraId="75A8D089"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memilih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w:t>
            </w:r>
          </w:p>
        </w:tc>
        <w:tc>
          <w:tcPr>
            <w:tcW w:w="5101" w:type="dxa"/>
          </w:tcPr>
          <w:p w14:paraId="6854FC2C"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daftar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tersedia</w:t>
            </w:r>
            <w:proofErr w:type="spellEnd"/>
            <w:r w:rsidRPr="006D55D0">
              <w:rPr>
                <w:rFonts w:asciiTheme="minorHAnsi" w:hAnsiTheme="minorHAnsi" w:cstheme="minorHAnsi"/>
              </w:rPr>
              <w:t>.</w:t>
            </w:r>
          </w:p>
        </w:tc>
      </w:tr>
      <w:tr w:rsidR="006D55D0" w:rsidRPr="006D55D0" w14:paraId="09C9233C" w14:textId="77777777" w:rsidTr="00D05145">
        <w:trPr>
          <w:cantSplit/>
          <w:jc w:val="center"/>
        </w:trPr>
        <w:tc>
          <w:tcPr>
            <w:tcW w:w="567" w:type="dxa"/>
          </w:tcPr>
          <w:p w14:paraId="0312BEF2"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3</w:t>
            </w:r>
          </w:p>
        </w:tc>
        <w:tc>
          <w:tcPr>
            <w:tcW w:w="3119" w:type="dxa"/>
          </w:tcPr>
          <w:p w14:paraId="0134003E"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memilih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ingin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dilihat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atau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diunduh</w:t>
            </w:r>
            <w:proofErr w:type="spellEnd"/>
            <w:r w:rsidRPr="006D55D0">
              <w:rPr>
                <w:rFonts w:asciiTheme="minorHAnsi" w:hAnsiTheme="minorHAnsi" w:cstheme="minorHAnsi"/>
              </w:rPr>
              <w:t>.</w:t>
            </w:r>
          </w:p>
        </w:tc>
        <w:tc>
          <w:tcPr>
            <w:tcW w:w="5101" w:type="dxa"/>
          </w:tcPr>
          <w:p w14:paraId="42F9F217"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atau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mengunduh</w:t>
            </w:r>
            <w:proofErr w:type="spellEnd"/>
            <w:r w:rsidRPr="006D55D0">
              <w:rPr>
                <w:rFonts w:asciiTheme="minorHAnsi" w:hAnsiTheme="minorHAnsi" w:cstheme="minorHAnsi"/>
              </w:rPr>
              <w:t xml:space="preserve"> file </w:t>
            </w:r>
            <w:proofErr w:type="spellStart"/>
            <w:r w:rsidRPr="006D55D0">
              <w:rPr>
                <w:rFonts w:asciiTheme="minorHAnsi" w:hAnsiTheme="minorHAnsi" w:cstheme="minorHAnsi"/>
              </w:rPr>
              <w:t>materi</w:t>
            </w:r>
            <w:proofErr w:type="spellEnd"/>
            <w:r w:rsidRPr="006D55D0">
              <w:rPr>
                <w:rFonts w:asciiTheme="minorHAnsi" w:hAnsiTheme="minorHAnsi" w:cstheme="minorHAnsi"/>
              </w:rPr>
              <w:t>.</w:t>
            </w:r>
          </w:p>
        </w:tc>
      </w:tr>
    </w:tbl>
    <w:p w14:paraId="04597517" w14:textId="77777777" w:rsidR="006D55D0" w:rsidRPr="006D55D0" w:rsidRDefault="006D55D0" w:rsidP="006D55D0">
      <w:pPr>
        <w:spacing w:line="240" w:lineRule="auto"/>
        <w:rPr>
          <w:rFonts w:asciiTheme="minorHAnsi" w:hAnsiTheme="minorHAnsi" w:cstheme="minorHAnsi"/>
        </w:rPr>
      </w:pPr>
    </w:p>
    <w:p w14:paraId="76EDA0FC" w14:textId="77777777" w:rsidR="006D55D0" w:rsidRPr="006D55D0" w:rsidRDefault="006D55D0" w:rsidP="006D55D0">
      <w:pPr>
        <w:spacing w:line="240" w:lineRule="auto"/>
        <w:rPr>
          <w:rFonts w:asciiTheme="minorHAnsi" w:hAnsiTheme="minorHAnsi" w:cstheme="minorHAnsi"/>
        </w:rPr>
      </w:pPr>
    </w:p>
    <w:p w14:paraId="1545D524" w14:textId="77777777" w:rsidR="006D55D0" w:rsidRPr="006D55D0" w:rsidRDefault="006D55D0" w:rsidP="006D55D0">
      <w:pPr>
        <w:pStyle w:val="Heading3"/>
        <w:spacing w:before="0" w:after="0" w:line="240" w:lineRule="auto"/>
        <w:rPr>
          <w:rFonts w:cstheme="minorHAnsi"/>
          <w:szCs w:val="22"/>
        </w:rPr>
      </w:pPr>
      <w:r w:rsidRPr="006D55D0">
        <w:rPr>
          <w:rFonts w:cstheme="minorHAnsi"/>
          <w:szCs w:val="22"/>
        </w:rPr>
        <w:t>Alternative Flow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6D55D0" w:rsidRPr="006D55D0" w14:paraId="0E9796D0" w14:textId="77777777" w:rsidTr="00D05145">
        <w:trPr>
          <w:cantSplit/>
          <w:tblHeader/>
          <w:jc w:val="center"/>
        </w:trPr>
        <w:tc>
          <w:tcPr>
            <w:tcW w:w="3686" w:type="dxa"/>
            <w:shd w:val="clear" w:color="auto" w:fill="D9EAF7"/>
          </w:tcPr>
          <w:p w14:paraId="330E87A4"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b/>
              </w:rPr>
              <w:t>Kondisi</w:t>
            </w:r>
            <w:proofErr w:type="spellEnd"/>
          </w:p>
        </w:tc>
        <w:tc>
          <w:tcPr>
            <w:tcW w:w="5102" w:type="dxa"/>
            <w:shd w:val="clear" w:color="auto" w:fill="D9EAF7"/>
          </w:tcPr>
          <w:p w14:paraId="4F7675F2"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6D55D0" w:rsidRPr="006D55D0" w14:paraId="1AA3E7E1" w14:textId="77777777" w:rsidTr="00D05145">
        <w:trPr>
          <w:cantSplit/>
          <w:jc w:val="center"/>
        </w:trPr>
        <w:tc>
          <w:tcPr>
            <w:tcW w:w="3686" w:type="dxa"/>
          </w:tcPr>
          <w:p w14:paraId="6881717E"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 xml:space="preserve">Materi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tersedia</w:t>
            </w:r>
            <w:proofErr w:type="spellEnd"/>
          </w:p>
        </w:tc>
        <w:tc>
          <w:tcPr>
            <w:tcW w:w="5102" w:type="dxa"/>
          </w:tcPr>
          <w:p w14:paraId="48EBD700"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pesan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bahwa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mengunggah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w:t>
            </w:r>
          </w:p>
        </w:tc>
      </w:tr>
      <w:tr w:rsidR="006D55D0" w:rsidRPr="006D55D0" w14:paraId="194BC8B9" w14:textId="77777777" w:rsidTr="00D05145">
        <w:trPr>
          <w:cantSplit/>
          <w:jc w:val="center"/>
        </w:trPr>
        <w:tc>
          <w:tcPr>
            <w:tcW w:w="3686" w:type="dxa"/>
          </w:tcPr>
          <w:p w14:paraId="1D036427"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 xml:space="preserve">File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diakses</w:t>
            </w:r>
            <w:proofErr w:type="spellEnd"/>
          </w:p>
        </w:tc>
        <w:tc>
          <w:tcPr>
            <w:tcW w:w="5102" w:type="dxa"/>
          </w:tcPr>
          <w:p w14:paraId="2625F599"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pesan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kesalahan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akses</w:t>
            </w:r>
            <w:proofErr w:type="spellEnd"/>
            <w:r w:rsidRPr="006D55D0">
              <w:rPr>
                <w:rFonts w:asciiTheme="minorHAnsi" w:hAnsiTheme="minorHAnsi" w:cstheme="minorHAnsi"/>
              </w:rPr>
              <w:t xml:space="preserve"> file.</w:t>
            </w:r>
          </w:p>
        </w:tc>
      </w:tr>
    </w:tbl>
    <w:p w14:paraId="0B602864" w14:textId="77777777" w:rsidR="006D55D0" w:rsidRPr="006D55D0" w:rsidRDefault="006D55D0" w:rsidP="006D55D0">
      <w:pPr>
        <w:spacing w:line="240" w:lineRule="auto"/>
        <w:rPr>
          <w:rFonts w:asciiTheme="minorHAnsi" w:hAnsiTheme="minorHAnsi" w:cstheme="minorHAnsi"/>
        </w:rPr>
      </w:pPr>
    </w:p>
    <w:p w14:paraId="02FA4D3D" w14:textId="77777777" w:rsidR="006D55D0" w:rsidRPr="006D55D0" w:rsidRDefault="006D55D0" w:rsidP="006D55D0">
      <w:pPr>
        <w:pStyle w:val="Heading2"/>
        <w:spacing w:before="0" w:after="0" w:line="240" w:lineRule="auto"/>
        <w:rPr>
          <w:rFonts w:cstheme="minorHAnsi"/>
          <w:szCs w:val="22"/>
        </w:rPr>
      </w:pPr>
      <w:r w:rsidRPr="006D55D0">
        <w:rPr>
          <w:rFonts w:cstheme="minorHAnsi"/>
          <w:szCs w:val="22"/>
        </w:rPr>
        <w:t>9.8 Use Case Input Nilai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6D55D0" w:rsidRPr="006D55D0" w14:paraId="36B4F39E" w14:textId="77777777" w:rsidTr="00D05145">
        <w:trPr>
          <w:cantSplit/>
          <w:tblHeader/>
        </w:trPr>
        <w:tc>
          <w:tcPr>
            <w:tcW w:w="3686" w:type="dxa"/>
            <w:shd w:val="clear" w:color="auto" w:fill="D9EAF7"/>
          </w:tcPr>
          <w:p w14:paraId="5771C685"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b/>
              </w:rPr>
              <w:t>Komponen</w:t>
            </w:r>
            <w:proofErr w:type="spellEnd"/>
          </w:p>
        </w:tc>
        <w:tc>
          <w:tcPr>
            <w:tcW w:w="5102" w:type="dxa"/>
            <w:shd w:val="clear" w:color="auto" w:fill="D9EAF7"/>
          </w:tcPr>
          <w:p w14:paraId="42D9C059" w14:textId="77777777" w:rsidR="006D55D0" w:rsidRPr="006D55D0" w:rsidRDefault="006D55D0" w:rsidP="006D55D0">
            <w:pPr>
              <w:spacing w:line="240" w:lineRule="auto"/>
              <w:rPr>
                <w:rFonts w:asciiTheme="minorHAnsi" w:hAnsiTheme="minorHAnsi" w:cstheme="minorHAnsi"/>
              </w:rPr>
            </w:pPr>
            <w:proofErr w:type="spellStart"/>
            <w:r w:rsidRPr="006D55D0">
              <w:rPr>
                <w:rFonts w:asciiTheme="minorHAnsi" w:hAnsiTheme="minorHAnsi" w:cstheme="minorHAnsi"/>
                <w:b/>
              </w:rPr>
              <w:t>Deskripsi</w:t>
            </w:r>
            <w:proofErr w:type="spellEnd"/>
          </w:p>
        </w:tc>
      </w:tr>
      <w:tr w:rsidR="006D55D0" w:rsidRPr="006D55D0" w14:paraId="5F52B5C9" w14:textId="77777777" w:rsidTr="00D05145">
        <w:trPr>
          <w:cantSplit/>
        </w:trPr>
        <w:tc>
          <w:tcPr>
            <w:tcW w:w="3686" w:type="dxa"/>
          </w:tcPr>
          <w:p w14:paraId="56F2D3B5"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Use Case ID</w:t>
            </w:r>
          </w:p>
        </w:tc>
        <w:tc>
          <w:tcPr>
            <w:tcW w:w="5102" w:type="dxa"/>
          </w:tcPr>
          <w:p w14:paraId="3CB0A264"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UC-08</w:t>
            </w:r>
          </w:p>
        </w:tc>
      </w:tr>
      <w:tr w:rsidR="006D55D0" w:rsidRPr="006D55D0" w14:paraId="7B38C3A6" w14:textId="77777777" w:rsidTr="00D05145">
        <w:trPr>
          <w:cantSplit/>
        </w:trPr>
        <w:tc>
          <w:tcPr>
            <w:tcW w:w="3686" w:type="dxa"/>
          </w:tcPr>
          <w:p w14:paraId="0314C999"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Nama Use Case</w:t>
            </w:r>
          </w:p>
        </w:tc>
        <w:tc>
          <w:tcPr>
            <w:tcW w:w="5102" w:type="dxa"/>
          </w:tcPr>
          <w:p w14:paraId="4F86A36F"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Input Nilai</w:t>
            </w:r>
          </w:p>
        </w:tc>
      </w:tr>
      <w:tr w:rsidR="006D55D0" w:rsidRPr="006D55D0" w14:paraId="41E85455" w14:textId="77777777" w:rsidTr="00D05145">
        <w:trPr>
          <w:cantSplit/>
        </w:trPr>
        <w:tc>
          <w:tcPr>
            <w:tcW w:w="3686" w:type="dxa"/>
          </w:tcPr>
          <w:p w14:paraId="4BB69E7B"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Aktor</w:t>
            </w:r>
          </w:p>
        </w:tc>
        <w:tc>
          <w:tcPr>
            <w:tcW w:w="5102" w:type="dxa"/>
          </w:tcPr>
          <w:p w14:paraId="37EAB32B"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Dosen</w:t>
            </w:r>
          </w:p>
        </w:tc>
      </w:tr>
      <w:tr w:rsidR="006D55D0" w:rsidRPr="006D55D0" w14:paraId="71D8DCF9" w14:textId="77777777" w:rsidTr="00D05145">
        <w:trPr>
          <w:cantSplit/>
        </w:trPr>
        <w:tc>
          <w:tcPr>
            <w:tcW w:w="3686" w:type="dxa"/>
          </w:tcPr>
          <w:p w14:paraId="08F8274F"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Deskripsi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Singkat</w:t>
            </w:r>
            <w:proofErr w:type="spellEnd"/>
          </w:p>
        </w:tc>
        <w:tc>
          <w:tcPr>
            <w:tcW w:w="5102" w:type="dxa"/>
          </w:tcPr>
          <w:p w14:paraId="3308C0CA"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menginput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berdasarkan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diajar</w:t>
            </w:r>
            <w:proofErr w:type="spellEnd"/>
            <w:r w:rsidRPr="006D55D0">
              <w:rPr>
                <w:rFonts w:asciiTheme="minorHAnsi" w:hAnsiTheme="minorHAnsi" w:cstheme="minorHAnsi"/>
              </w:rPr>
              <w:t>.</w:t>
            </w:r>
          </w:p>
        </w:tc>
      </w:tr>
      <w:tr w:rsidR="006D55D0" w:rsidRPr="006D55D0" w14:paraId="42D7B9A1" w14:textId="77777777" w:rsidTr="00D05145">
        <w:trPr>
          <w:cantSplit/>
        </w:trPr>
        <w:tc>
          <w:tcPr>
            <w:tcW w:w="3686" w:type="dxa"/>
          </w:tcPr>
          <w:p w14:paraId="27A22343"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Precondition</w:t>
            </w:r>
          </w:p>
        </w:tc>
        <w:tc>
          <w:tcPr>
            <w:tcW w:w="5102" w:type="dxa"/>
          </w:tcPr>
          <w:p w14:paraId="122F7CE9"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sudah</w:t>
            </w:r>
            <w:proofErr w:type="spellEnd"/>
            <w:r w:rsidRPr="006D55D0">
              <w:rPr>
                <w:rFonts w:asciiTheme="minorHAnsi" w:hAnsiTheme="minorHAnsi" w:cstheme="minorHAnsi"/>
              </w:rPr>
              <w:t xml:space="preserve"> login dan </w:t>
            </w:r>
            <w:proofErr w:type="spellStart"/>
            <w:r w:rsidRPr="006D55D0">
              <w:rPr>
                <w:rFonts w:asciiTheme="minorHAnsi" w:hAnsiTheme="minorHAnsi" w:cstheme="minorHAnsi"/>
              </w:rPr>
              <w:t>memiliki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kelas</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diajar</w:t>
            </w:r>
            <w:proofErr w:type="spellEnd"/>
            <w:r w:rsidRPr="006D55D0">
              <w:rPr>
                <w:rFonts w:asciiTheme="minorHAnsi" w:hAnsiTheme="minorHAnsi" w:cstheme="minorHAnsi"/>
              </w:rPr>
              <w:t>.</w:t>
            </w:r>
          </w:p>
        </w:tc>
      </w:tr>
      <w:tr w:rsidR="006D55D0" w:rsidRPr="006D55D0" w14:paraId="778DA02D" w14:textId="77777777" w:rsidTr="00D05145">
        <w:trPr>
          <w:cantSplit/>
        </w:trPr>
        <w:tc>
          <w:tcPr>
            <w:tcW w:w="3686" w:type="dxa"/>
          </w:tcPr>
          <w:p w14:paraId="68F93E29"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Postcondition</w:t>
            </w:r>
          </w:p>
        </w:tc>
        <w:tc>
          <w:tcPr>
            <w:tcW w:w="5102" w:type="dxa"/>
          </w:tcPr>
          <w:p w14:paraId="3CD2A195"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 xml:space="preserve">Nilai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berhasil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disimpan</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dipublikasikan</w:t>
            </w:r>
            <w:proofErr w:type="spellEnd"/>
            <w:r w:rsidRPr="006D55D0">
              <w:rPr>
                <w:rFonts w:asciiTheme="minorHAnsi" w:hAnsiTheme="minorHAnsi" w:cstheme="minorHAnsi"/>
              </w:rPr>
              <w:t>.</w:t>
            </w:r>
          </w:p>
        </w:tc>
      </w:tr>
    </w:tbl>
    <w:p w14:paraId="0F46D064" w14:textId="77777777" w:rsidR="006D55D0" w:rsidRPr="006D55D0" w:rsidRDefault="006D55D0" w:rsidP="006D55D0">
      <w:pPr>
        <w:spacing w:line="240" w:lineRule="auto"/>
        <w:rPr>
          <w:rFonts w:asciiTheme="minorHAnsi" w:hAnsiTheme="minorHAnsi" w:cstheme="minorHAnsi"/>
        </w:rPr>
      </w:pPr>
    </w:p>
    <w:p w14:paraId="2AB5517D" w14:textId="77777777" w:rsidR="006D55D0" w:rsidRPr="006D55D0" w:rsidRDefault="006D55D0" w:rsidP="006D55D0">
      <w:pPr>
        <w:pStyle w:val="Heading3"/>
        <w:spacing w:before="0" w:after="0" w:line="240" w:lineRule="auto"/>
        <w:rPr>
          <w:rFonts w:cstheme="minorHAnsi"/>
          <w:szCs w:val="22"/>
        </w:rPr>
      </w:pPr>
      <w:r w:rsidRPr="006D55D0">
        <w:rPr>
          <w:rFonts w:cstheme="minorHAnsi"/>
          <w:szCs w:val="22"/>
        </w:rPr>
        <w:t>Main Flow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3119"/>
        <w:gridCol w:w="5101"/>
      </w:tblGrid>
      <w:tr w:rsidR="006D55D0" w:rsidRPr="006D55D0" w14:paraId="37FFD2F6" w14:textId="77777777" w:rsidTr="00D05145">
        <w:trPr>
          <w:cantSplit/>
          <w:tblHeader/>
          <w:jc w:val="center"/>
        </w:trPr>
        <w:tc>
          <w:tcPr>
            <w:tcW w:w="567" w:type="dxa"/>
            <w:shd w:val="clear" w:color="auto" w:fill="D9EAF7"/>
          </w:tcPr>
          <w:p w14:paraId="0903F4FE"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b/>
              </w:rPr>
              <w:t>No</w:t>
            </w:r>
          </w:p>
        </w:tc>
        <w:tc>
          <w:tcPr>
            <w:tcW w:w="3119" w:type="dxa"/>
            <w:shd w:val="clear" w:color="auto" w:fill="D9EAF7"/>
          </w:tcPr>
          <w:p w14:paraId="77DA59CF"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b/>
              </w:rPr>
              <w:t>Aksi Aktor</w:t>
            </w:r>
          </w:p>
        </w:tc>
        <w:tc>
          <w:tcPr>
            <w:tcW w:w="5101" w:type="dxa"/>
            <w:shd w:val="clear" w:color="auto" w:fill="D9EAF7"/>
          </w:tcPr>
          <w:p w14:paraId="0EB45A7B"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6D55D0" w:rsidRPr="006D55D0" w14:paraId="4E226D23" w14:textId="77777777" w:rsidTr="00D05145">
        <w:trPr>
          <w:cantSplit/>
          <w:jc w:val="center"/>
        </w:trPr>
        <w:tc>
          <w:tcPr>
            <w:tcW w:w="567" w:type="dxa"/>
          </w:tcPr>
          <w:p w14:paraId="6C4CFCA2"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1</w:t>
            </w:r>
          </w:p>
        </w:tc>
        <w:tc>
          <w:tcPr>
            <w:tcW w:w="3119" w:type="dxa"/>
          </w:tcPr>
          <w:p w14:paraId="6084C7D0"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membuka</w:t>
            </w:r>
            <w:proofErr w:type="spellEnd"/>
            <w:r w:rsidRPr="006D55D0">
              <w:rPr>
                <w:rFonts w:asciiTheme="minorHAnsi" w:hAnsiTheme="minorHAnsi" w:cstheme="minorHAnsi"/>
              </w:rPr>
              <w:t xml:space="preserve"> menu input </w:t>
            </w:r>
            <w:proofErr w:type="spellStart"/>
            <w:r w:rsidRPr="006D55D0">
              <w:rPr>
                <w:rFonts w:asciiTheme="minorHAnsi" w:hAnsiTheme="minorHAnsi" w:cstheme="minorHAnsi"/>
              </w:rPr>
              <w:t>nilai</w:t>
            </w:r>
            <w:proofErr w:type="spellEnd"/>
            <w:r w:rsidRPr="006D55D0">
              <w:rPr>
                <w:rFonts w:asciiTheme="minorHAnsi" w:hAnsiTheme="minorHAnsi" w:cstheme="minorHAnsi"/>
              </w:rPr>
              <w:t>.</w:t>
            </w:r>
          </w:p>
        </w:tc>
        <w:tc>
          <w:tcPr>
            <w:tcW w:w="5101" w:type="dxa"/>
          </w:tcPr>
          <w:p w14:paraId="60F2653B"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daftar </w:t>
            </w:r>
            <w:proofErr w:type="spellStart"/>
            <w:r w:rsidRPr="006D55D0">
              <w:rPr>
                <w:rFonts w:asciiTheme="minorHAnsi" w:hAnsiTheme="minorHAnsi" w:cstheme="minorHAnsi"/>
              </w:rPr>
              <w:t>kelas</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diajar</w:t>
            </w:r>
            <w:proofErr w:type="spellEnd"/>
            <w:r w:rsidRPr="006D55D0">
              <w:rPr>
                <w:rFonts w:asciiTheme="minorHAnsi" w:hAnsiTheme="minorHAnsi" w:cstheme="minorHAnsi"/>
              </w:rPr>
              <w:t xml:space="preserve"> oleh </w:t>
            </w:r>
            <w:proofErr w:type="spellStart"/>
            <w:r w:rsidRPr="006D55D0">
              <w:rPr>
                <w:rFonts w:asciiTheme="minorHAnsi" w:hAnsiTheme="minorHAnsi" w:cstheme="minorHAnsi"/>
              </w:rPr>
              <w:t>dosen</w:t>
            </w:r>
            <w:proofErr w:type="spellEnd"/>
            <w:r w:rsidRPr="006D55D0">
              <w:rPr>
                <w:rFonts w:asciiTheme="minorHAnsi" w:hAnsiTheme="minorHAnsi" w:cstheme="minorHAnsi"/>
              </w:rPr>
              <w:t>.</w:t>
            </w:r>
          </w:p>
        </w:tc>
      </w:tr>
      <w:tr w:rsidR="006D55D0" w:rsidRPr="006D55D0" w14:paraId="7CCAB059" w14:textId="77777777" w:rsidTr="00D05145">
        <w:trPr>
          <w:cantSplit/>
          <w:jc w:val="center"/>
        </w:trPr>
        <w:tc>
          <w:tcPr>
            <w:tcW w:w="567" w:type="dxa"/>
          </w:tcPr>
          <w:p w14:paraId="19C1B65A"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2</w:t>
            </w:r>
          </w:p>
        </w:tc>
        <w:tc>
          <w:tcPr>
            <w:tcW w:w="3119" w:type="dxa"/>
          </w:tcPr>
          <w:p w14:paraId="377D5DFB"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memilih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kelas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atau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w:t>
            </w:r>
          </w:p>
        </w:tc>
        <w:tc>
          <w:tcPr>
            <w:tcW w:w="5101" w:type="dxa"/>
          </w:tcPr>
          <w:p w14:paraId="5F8B445E"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daftar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pada </w:t>
            </w:r>
            <w:proofErr w:type="spellStart"/>
            <w:r w:rsidRPr="006D55D0">
              <w:rPr>
                <w:rFonts w:asciiTheme="minorHAnsi" w:hAnsiTheme="minorHAnsi" w:cstheme="minorHAnsi"/>
              </w:rPr>
              <w:t>kelas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tersebut</w:t>
            </w:r>
            <w:proofErr w:type="spellEnd"/>
            <w:r w:rsidRPr="006D55D0">
              <w:rPr>
                <w:rFonts w:asciiTheme="minorHAnsi" w:hAnsiTheme="minorHAnsi" w:cstheme="minorHAnsi"/>
              </w:rPr>
              <w:t>.</w:t>
            </w:r>
          </w:p>
        </w:tc>
      </w:tr>
      <w:tr w:rsidR="006D55D0" w:rsidRPr="006D55D0" w14:paraId="73D03505" w14:textId="77777777" w:rsidTr="00D05145">
        <w:trPr>
          <w:cantSplit/>
          <w:jc w:val="center"/>
        </w:trPr>
        <w:tc>
          <w:tcPr>
            <w:tcW w:w="567" w:type="dxa"/>
          </w:tcPr>
          <w:p w14:paraId="06DC3D3F"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3</w:t>
            </w:r>
          </w:p>
        </w:tc>
        <w:tc>
          <w:tcPr>
            <w:tcW w:w="3119" w:type="dxa"/>
          </w:tcPr>
          <w:p w14:paraId="4A26578D"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menginput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w:t>
            </w:r>
          </w:p>
        </w:tc>
        <w:tc>
          <w:tcPr>
            <w:tcW w:w="5101" w:type="dxa"/>
          </w:tcPr>
          <w:p w14:paraId="3BF9A8DF"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menerima</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dimasukkan</w:t>
            </w:r>
            <w:proofErr w:type="spellEnd"/>
            <w:r w:rsidRPr="006D55D0">
              <w:rPr>
                <w:rFonts w:asciiTheme="minorHAnsi" w:hAnsiTheme="minorHAnsi" w:cstheme="minorHAnsi"/>
              </w:rPr>
              <w:t>.</w:t>
            </w:r>
          </w:p>
        </w:tc>
      </w:tr>
      <w:tr w:rsidR="006D55D0" w:rsidRPr="006D55D0" w14:paraId="38C33B56" w14:textId="77777777" w:rsidTr="00D05145">
        <w:trPr>
          <w:cantSplit/>
          <w:jc w:val="center"/>
        </w:trPr>
        <w:tc>
          <w:tcPr>
            <w:tcW w:w="567" w:type="dxa"/>
          </w:tcPr>
          <w:p w14:paraId="158F01FF"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4</w:t>
            </w:r>
          </w:p>
        </w:tc>
        <w:tc>
          <w:tcPr>
            <w:tcW w:w="3119" w:type="dxa"/>
          </w:tcPr>
          <w:p w14:paraId="2A4C4CCF"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menekan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tombol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simpan</w:t>
            </w:r>
            <w:proofErr w:type="spellEnd"/>
            <w:r w:rsidRPr="006D55D0">
              <w:rPr>
                <w:rFonts w:asciiTheme="minorHAnsi" w:hAnsiTheme="minorHAnsi" w:cstheme="minorHAnsi"/>
              </w:rPr>
              <w:t>.</w:t>
            </w:r>
          </w:p>
        </w:tc>
        <w:tc>
          <w:tcPr>
            <w:tcW w:w="5101" w:type="dxa"/>
          </w:tcPr>
          <w:p w14:paraId="4C2B6B61"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memvalidasi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kelengkapan</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nilai</w:t>
            </w:r>
            <w:proofErr w:type="spellEnd"/>
            <w:r w:rsidRPr="006D55D0">
              <w:rPr>
                <w:rFonts w:asciiTheme="minorHAnsi" w:hAnsiTheme="minorHAnsi" w:cstheme="minorHAnsi"/>
              </w:rPr>
              <w:t>.</w:t>
            </w:r>
          </w:p>
        </w:tc>
      </w:tr>
      <w:tr w:rsidR="006D55D0" w:rsidRPr="006D55D0" w14:paraId="5F4795F7" w14:textId="77777777" w:rsidTr="00D05145">
        <w:trPr>
          <w:cantSplit/>
          <w:jc w:val="center"/>
        </w:trPr>
        <w:tc>
          <w:tcPr>
            <w:tcW w:w="567" w:type="dxa"/>
          </w:tcPr>
          <w:p w14:paraId="34C81694"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5</w:t>
            </w:r>
          </w:p>
        </w:tc>
        <w:tc>
          <w:tcPr>
            <w:tcW w:w="3119" w:type="dxa"/>
          </w:tcPr>
          <w:p w14:paraId="7B16F86A"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w:t>
            </w:r>
          </w:p>
        </w:tc>
        <w:tc>
          <w:tcPr>
            <w:tcW w:w="5101" w:type="dxa"/>
          </w:tcPr>
          <w:p w14:paraId="3B44F3BE"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menyimpan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w:t>
            </w:r>
          </w:p>
        </w:tc>
      </w:tr>
      <w:tr w:rsidR="006D55D0" w:rsidRPr="006D55D0" w14:paraId="422517F0" w14:textId="77777777" w:rsidTr="00D05145">
        <w:trPr>
          <w:cantSplit/>
          <w:jc w:val="center"/>
        </w:trPr>
        <w:tc>
          <w:tcPr>
            <w:tcW w:w="567" w:type="dxa"/>
          </w:tcPr>
          <w:p w14:paraId="58510BAE"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6</w:t>
            </w:r>
          </w:p>
        </w:tc>
        <w:tc>
          <w:tcPr>
            <w:tcW w:w="3119" w:type="dxa"/>
          </w:tcPr>
          <w:p w14:paraId="383A0214"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memilih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opsi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publikasikan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w:t>
            </w:r>
          </w:p>
        </w:tc>
        <w:tc>
          <w:tcPr>
            <w:tcW w:w="5101" w:type="dxa"/>
          </w:tcPr>
          <w:p w14:paraId="246E9A60"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mempublikasikan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agar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dilihat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w:t>
            </w:r>
          </w:p>
        </w:tc>
      </w:tr>
    </w:tbl>
    <w:p w14:paraId="24141B78" w14:textId="77777777" w:rsidR="006D55D0" w:rsidRPr="006D55D0" w:rsidRDefault="006D55D0" w:rsidP="006D55D0">
      <w:pPr>
        <w:spacing w:line="240" w:lineRule="auto"/>
        <w:rPr>
          <w:rFonts w:asciiTheme="minorHAnsi" w:hAnsiTheme="minorHAnsi" w:cstheme="minorHAnsi"/>
        </w:rPr>
      </w:pPr>
    </w:p>
    <w:p w14:paraId="326E96CC" w14:textId="77777777" w:rsidR="006D55D0" w:rsidRPr="006D55D0" w:rsidRDefault="006D55D0" w:rsidP="006D55D0">
      <w:pPr>
        <w:pStyle w:val="Heading3"/>
        <w:spacing w:before="0" w:after="0" w:line="240" w:lineRule="auto"/>
        <w:rPr>
          <w:rFonts w:cstheme="minorHAnsi"/>
          <w:szCs w:val="22"/>
        </w:rPr>
      </w:pPr>
      <w:r w:rsidRPr="006D55D0">
        <w:rPr>
          <w:rFonts w:cstheme="minorHAnsi"/>
          <w:szCs w:val="22"/>
        </w:rPr>
        <w:t>Alternative Flow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6D55D0" w:rsidRPr="006D55D0" w14:paraId="260924DE" w14:textId="77777777" w:rsidTr="00D05145">
        <w:trPr>
          <w:cantSplit/>
          <w:tblHeader/>
          <w:jc w:val="center"/>
        </w:trPr>
        <w:tc>
          <w:tcPr>
            <w:tcW w:w="3686" w:type="dxa"/>
            <w:shd w:val="clear" w:color="auto" w:fill="D9EAF7"/>
          </w:tcPr>
          <w:p w14:paraId="579BDF88"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b/>
              </w:rPr>
              <w:t>Kondisi</w:t>
            </w:r>
            <w:proofErr w:type="spellEnd"/>
          </w:p>
        </w:tc>
        <w:tc>
          <w:tcPr>
            <w:tcW w:w="5102" w:type="dxa"/>
            <w:shd w:val="clear" w:color="auto" w:fill="D9EAF7"/>
          </w:tcPr>
          <w:p w14:paraId="11DB52EE"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6D55D0" w:rsidRPr="006D55D0" w14:paraId="5F25AAF9" w14:textId="77777777" w:rsidTr="00D05145">
        <w:trPr>
          <w:cantSplit/>
          <w:jc w:val="center"/>
        </w:trPr>
        <w:tc>
          <w:tcPr>
            <w:tcW w:w="3686" w:type="dxa"/>
          </w:tcPr>
          <w:p w14:paraId="47D81929"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 xml:space="preserve">Ada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diisi</w:t>
            </w:r>
            <w:proofErr w:type="spellEnd"/>
          </w:p>
        </w:tc>
        <w:tc>
          <w:tcPr>
            <w:tcW w:w="5102" w:type="dxa"/>
          </w:tcPr>
          <w:p w14:paraId="484A22CB"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peringatan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bahwa</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lengkap</w:t>
            </w:r>
            <w:proofErr w:type="spellEnd"/>
            <w:r w:rsidRPr="006D55D0">
              <w:rPr>
                <w:rFonts w:asciiTheme="minorHAnsi" w:hAnsiTheme="minorHAnsi" w:cstheme="minorHAnsi"/>
              </w:rPr>
              <w:t>.</w:t>
            </w:r>
          </w:p>
        </w:tc>
      </w:tr>
      <w:tr w:rsidR="006D55D0" w:rsidRPr="006D55D0" w14:paraId="1C88285A" w14:textId="77777777" w:rsidTr="00D05145">
        <w:trPr>
          <w:cantSplit/>
          <w:jc w:val="center"/>
        </w:trPr>
        <w:tc>
          <w:tcPr>
            <w:tcW w:w="3686" w:type="dxa"/>
          </w:tcPr>
          <w:p w14:paraId="431CFB82"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hanya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ingin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menyimpan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sementara</w:t>
            </w:r>
            <w:proofErr w:type="spellEnd"/>
          </w:p>
        </w:tc>
        <w:tc>
          <w:tcPr>
            <w:tcW w:w="5102" w:type="dxa"/>
          </w:tcPr>
          <w:p w14:paraId="49E97707"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menyimpan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sebagai</w:t>
            </w:r>
            <w:proofErr w:type="spellEnd"/>
            <w:r w:rsidRPr="006D55D0">
              <w:rPr>
                <w:rFonts w:asciiTheme="minorHAnsi" w:hAnsiTheme="minorHAnsi" w:cstheme="minorHAnsi"/>
              </w:rPr>
              <w:t xml:space="preserve"> draft.</w:t>
            </w:r>
          </w:p>
        </w:tc>
      </w:tr>
      <w:tr w:rsidR="006D55D0" w:rsidRPr="006D55D0" w14:paraId="0D699560" w14:textId="77777777" w:rsidTr="00D05145">
        <w:trPr>
          <w:cantSplit/>
          <w:jc w:val="center"/>
        </w:trPr>
        <w:tc>
          <w:tcPr>
            <w:tcW w:w="3686" w:type="dxa"/>
          </w:tcPr>
          <w:p w14:paraId="2E80D23F"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lastRenderedPageBreak/>
              <w:t xml:space="preserve">Format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sesuai</w:t>
            </w:r>
            <w:proofErr w:type="spellEnd"/>
          </w:p>
        </w:tc>
        <w:tc>
          <w:tcPr>
            <w:tcW w:w="5102" w:type="dxa"/>
          </w:tcPr>
          <w:p w14:paraId="1F0E94A7"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menolak</w:t>
            </w:r>
            <w:proofErr w:type="spellEnd"/>
            <w:r w:rsidRPr="006D55D0">
              <w:rPr>
                <w:rFonts w:asciiTheme="minorHAnsi" w:hAnsiTheme="minorHAnsi" w:cstheme="minorHAnsi"/>
              </w:rPr>
              <w:t xml:space="preserve"> data dan </w:t>
            </w:r>
            <w:proofErr w:type="spellStart"/>
            <w:r w:rsidRPr="006D55D0">
              <w:rPr>
                <w:rFonts w:asciiTheme="minorHAnsi" w:hAnsiTheme="minorHAnsi" w:cstheme="minorHAnsi"/>
              </w:rPr>
              <w:t>meminta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memperbaiki</w:t>
            </w:r>
            <w:proofErr w:type="spellEnd"/>
            <w:r w:rsidRPr="006D55D0">
              <w:rPr>
                <w:rFonts w:asciiTheme="minorHAnsi" w:hAnsiTheme="minorHAnsi" w:cstheme="minorHAnsi"/>
              </w:rPr>
              <w:t xml:space="preserve"> input.</w:t>
            </w:r>
          </w:p>
        </w:tc>
      </w:tr>
    </w:tbl>
    <w:p w14:paraId="26943B06" w14:textId="77777777" w:rsidR="006D55D0" w:rsidRPr="006D55D0" w:rsidRDefault="006D55D0" w:rsidP="006D55D0">
      <w:pPr>
        <w:spacing w:line="240" w:lineRule="auto"/>
        <w:rPr>
          <w:rFonts w:asciiTheme="minorHAnsi" w:hAnsiTheme="minorHAnsi" w:cstheme="minorHAnsi"/>
        </w:rPr>
      </w:pPr>
    </w:p>
    <w:p w14:paraId="1FA92308" w14:textId="77777777" w:rsidR="006D55D0" w:rsidRPr="006D55D0" w:rsidRDefault="006D55D0" w:rsidP="006D55D0">
      <w:pPr>
        <w:spacing w:line="240" w:lineRule="auto"/>
        <w:rPr>
          <w:rFonts w:asciiTheme="minorHAnsi" w:hAnsiTheme="minorHAnsi" w:cstheme="minorHAnsi"/>
        </w:rPr>
      </w:pPr>
    </w:p>
    <w:p w14:paraId="36B1B92E" w14:textId="77777777" w:rsidR="006D55D0" w:rsidRPr="006D55D0" w:rsidRDefault="006D55D0" w:rsidP="006D55D0">
      <w:pPr>
        <w:pStyle w:val="Heading2"/>
        <w:spacing w:before="0" w:after="0" w:line="240" w:lineRule="auto"/>
        <w:rPr>
          <w:rFonts w:cstheme="minorHAnsi"/>
          <w:szCs w:val="22"/>
        </w:rPr>
      </w:pPr>
      <w:r w:rsidRPr="006D55D0">
        <w:rPr>
          <w:rFonts w:cstheme="minorHAnsi"/>
          <w:szCs w:val="22"/>
        </w:rPr>
        <w:t>9.9 Use Case Kelola Materi Kuliah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6D55D0" w:rsidRPr="006D55D0" w14:paraId="41F819BE" w14:textId="77777777" w:rsidTr="00D05145">
        <w:trPr>
          <w:cantSplit/>
          <w:tblHeader/>
          <w:jc w:val="center"/>
        </w:trPr>
        <w:tc>
          <w:tcPr>
            <w:tcW w:w="3686" w:type="dxa"/>
            <w:shd w:val="clear" w:color="auto" w:fill="D9EAF7"/>
          </w:tcPr>
          <w:p w14:paraId="5B19FA4B"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b/>
              </w:rPr>
              <w:t>Komponen</w:t>
            </w:r>
            <w:proofErr w:type="spellEnd"/>
          </w:p>
        </w:tc>
        <w:tc>
          <w:tcPr>
            <w:tcW w:w="5102" w:type="dxa"/>
            <w:shd w:val="clear" w:color="auto" w:fill="D9EAF7"/>
          </w:tcPr>
          <w:p w14:paraId="0EA3EE42"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b/>
              </w:rPr>
              <w:t>Deskripsi</w:t>
            </w:r>
            <w:proofErr w:type="spellEnd"/>
          </w:p>
        </w:tc>
      </w:tr>
      <w:tr w:rsidR="006D55D0" w:rsidRPr="006D55D0" w14:paraId="0E07801F" w14:textId="77777777" w:rsidTr="00D05145">
        <w:trPr>
          <w:cantSplit/>
          <w:jc w:val="center"/>
        </w:trPr>
        <w:tc>
          <w:tcPr>
            <w:tcW w:w="3686" w:type="dxa"/>
          </w:tcPr>
          <w:p w14:paraId="6600579A"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Use Case ID</w:t>
            </w:r>
          </w:p>
        </w:tc>
        <w:tc>
          <w:tcPr>
            <w:tcW w:w="5102" w:type="dxa"/>
          </w:tcPr>
          <w:p w14:paraId="362D9706"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UC-09</w:t>
            </w:r>
          </w:p>
        </w:tc>
      </w:tr>
      <w:tr w:rsidR="006D55D0" w:rsidRPr="006D55D0" w14:paraId="6E89B1E7" w14:textId="77777777" w:rsidTr="00D05145">
        <w:trPr>
          <w:cantSplit/>
          <w:jc w:val="center"/>
        </w:trPr>
        <w:tc>
          <w:tcPr>
            <w:tcW w:w="3686" w:type="dxa"/>
          </w:tcPr>
          <w:p w14:paraId="50CAEEEA"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Nama Use Case</w:t>
            </w:r>
          </w:p>
        </w:tc>
        <w:tc>
          <w:tcPr>
            <w:tcW w:w="5102" w:type="dxa"/>
          </w:tcPr>
          <w:p w14:paraId="143C760E"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Kelola Materi Kuliah</w:t>
            </w:r>
          </w:p>
        </w:tc>
      </w:tr>
      <w:tr w:rsidR="006D55D0" w:rsidRPr="006D55D0" w14:paraId="2404C449" w14:textId="77777777" w:rsidTr="00D05145">
        <w:trPr>
          <w:cantSplit/>
          <w:jc w:val="center"/>
        </w:trPr>
        <w:tc>
          <w:tcPr>
            <w:tcW w:w="3686" w:type="dxa"/>
          </w:tcPr>
          <w:p w14:paraId="337ADB50"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Aktor</w:t>
            </w:r>
          </w:p>
        </w:tc>
        <w:tc>
          <w:tcPr>
            <w:tcW w:w="5102" w:type="dxa"/>
          </w:tcPr>
          <w:p w14:paraId="0B3C513A"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Dosen</w:t>
            </w:r>
          </w:p>
        </w:tc>
      </w:tr>
      <w:tr w:rsidR="006D55D0" w:rsidRPr="006D55D0" w14:paraId="4C9B3F72" w14:textId="77777777" w:rsidTr="00D05145">
        <w:trPr>
          <w:cantSplit/>
          <w:jc w:val="center"/>
        </w:trPr>
        <w:tc>
          <w:tcPr>
            <w:tcW w:w="3686" w:type="dxa"/>
          </w:tcPr>
          <w:p w14:paraId="65EAF06B"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Deskripsi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Singkat</w:t>
            </w:r>
            <w:proofErr w:type="spellEnd"/>
          </w:p>
        </w:tc>
        <w:tc>
          <w:tcPr>
            <w:tcW w:w="5102" w:type="dxa"/>
          </w:tcPr>
          <w:p w14:paraId="01163927"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mengunggah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mengubah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atau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menghapus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pada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w:t>
            </w:r>
          </w:p>
        </w:tc>
      </w:tr>
      <w:tr w:rsidR="006D55D0" w:rsidRPr="006D55D0" w14:paraId="70A82FF0" w14:textId="77777777" w:rsidTr="00D05145">
        <w:trPr>
          <w:cantSplit/>
          <w:jc w:val="center"/>
        </w:trPr>
        <w:tc>
          <w:tcPr>
            <w:tcW w:w="3686" w:type="dxa"/>
          </w:tcPr>
          <w:p w14:paraId="7ADDCDAE"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Precondition</w:t>
            </w:r>
          </w:p>
        </w:tc>
        <w:tc>
          <w:tcPr>
            <w:tcW w:w="5102" w:type="dxa"/>
          </w:tcPr>
          <w:p w14:paraId="2A288CA4"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sudah</w:t>
            </w:r>
            <w:proofErr w:type="spellEnd"/>
            <w:r w:rsidRPr="006D55D0">
              <w:rPr>
                <w:rFonts w:asciiTheme="minorHAnsi" w:hAnsiTheme="minorHAnsi" w:cstheme="minorHAnsi"/>
              </w:rPr>
              <w:t xml:space="preserve"> login dan </w:t>
            </w:r>
            <w:proofErr w:type="spellStart"/>
            <w:r w:rsidRPr="006D55D0">
              <w:rPr>
                <w:rFonts w:asciiTheme="minorHAnsi" w:hAnsiTheme="minorHAnsi" w:cstheme="minorHAnsi"/>
              </w:rPr>
              <w:t>memiliki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diajar</w:t>
            </w:r>
            <w:proofErr w:type="spellEnd"/>
            <w:r w:rsidRPr="006D55D0">
              <w:rPr>
                <w:rFonts w:asciiTheme="minorHAnsi" w:hAnsiTheme="minorHAnsi" w:cstheme="minorHAnsi"/>
              </w:rPr>
              <w:t>.</w:t>
            </w:r>
          </w:p>
        </w:tc>
      </w:tr>
      <w:tr w:rsidR="006D55D0" w:rsidRPr="006D55D0" w14:paraId="28AE7D91" w14:textId="77777777" w:rsidTr="00D05145">
        <w:trPr>
          <w:cantSplit/>
          <w:jc w:val="center"/>
        </w:trPr>
        <w:tc>
          <w:tcPr>
            <w:tcW w:w="3686" w:type="dxa"/>
          </w:tcPr>
          <w:p w14:paraId="7F440B83"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Postcondition</w:t>
            </w:r>
          </w:p>
        </w:tc>
        <w:tc>
          <w:tcPr>
            <w:tcW w:w="5102" w:type="dxa"/>
          </w:tcPr>
          <w:p w14:paraId="707A8E35"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 xml:space="preserve">Materi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berhasil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dikelola</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w:t>
            </w:r>
          </w:p>
        </w:tc>
      </w:tr>
    </w:tbl>
    <w:p w14:paraId="4913F652" w14:textId="77777777" w:rsidR="006D55D0" w:rsidRPr="006D55D0" w:rsidRDefault="006D55D0" w:rsidP="006D55D0">
      <w:pPr>
        <w:spacing w:line="240" w:lineRule="auto"/>
        <w:rPr>
          <w:rFonts w:asciiTheme="minorHAnsi" w:hAnsiTheme="minorHAnsi" w:cstheme="minorHAnsi"/>
        </w:rPr>
      </w:pPr>
    </w:p>
    <w:p w14:paraId="1DDD8F0B" w14:textId="77777777" w:rsidR="006D55D0" w:rsidRPr="006D55D0" w:rsidRDefault="006D55D0" w:rsidP="006D55D0">
      <w:pPr>
        <w:pStyle w:val="Heading3"/>
        <w:spacing w:before="0" w:after="0" w:line="240" w:lineRule="auto"/>
        <w:rPr>
          <w:rFonts w:cstheme="minorHAnsi"/>
          <w:szCs w:val="22"/>
        </w:rPr>
      </w:pPr>
      <w:r w:rsidRPr="006D55D0">
        <w:rPr>
          <w:rFonts w:cstheme="minorHAnsi"/>
          <w:szCs w:val="22"/>
        </w:rPr>
        <w:t>Main Flow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
        <w:gridCol w:w="3233"/>
        <w:gridCol w:w="5128"/>
      </w:tblGrid>
      <w:tr w:rsidR="006D55D0" w:rsidRPr="006D55D0" w14:paraId="60698130" w14:textId="77777777" w:rsidTr="00D05145">
        <w:trPr>
          <w:cantSplit/>
          <w:tblHeader/>
          <w:jc w:val="center"/>
        </w:trPr>
        <w:tc>
          <w:tcPr>
            <w:tcW w:w="480" w:type="dxa"/>
            <w:shd w:val="clear" w:color="auto" w:fill="D9EAF7"/>
          </w:tcPr>
          <w:p w14:paraId="57C55802"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b/>
              </w:rPr>
              <w:t>No</w:t>
            </w:r>
          </w:p>
        </w:tc>
        <w:tc>
          <w:tcPr>
            <w:tcW w:w="3233" w:type="dxa"/>
            <w:shd w:val="clear" w:color="auto" w:fill="D9EAF7"/>
          </w:tcPr>
          <w:p w14:paraId="48CE3BB6"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b/>
              </w:rPr>
              <w:t>Aksi Aktor</w:t>
            </w:r>
          </w:p>
        </w:tc>
        <w:tc>
          <w:tcPr>
            <w:tcW w:w="5128" w:type="dxa"/>
            <w:shd w:val="clear" w:color="auto" w:fill="D9EAF7"/>
          </w:tcPr>
          <w:p w14:paraId="2AD5A00B"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6D55D0" w:rsidRPr="006D55D0" w14:paraId="34A6D07E" w14:textId="77777777" w:rsidTr="00D05145">
        <w:trPr>
          <w:cantSplit/>
          <w:jc w:val="center"/>
        </w:trPr>
        <w:tc>
          <w:tcPr>
            <w:tcW w:w="480" w:type="dxa"/>
          </w:tcPr>
          <w:p w14:paraId="4A8DFB4F"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1</w:t>
            </w:r>
          </w:p>
        </w:tc>
        <w:tc>
          <w:tcPr>
            <w:tcW w:w="3233" w:type="dxa"/>
          </w:tcPr>
          <w:p w14:paraId="43EEDC9E"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membuka</w:t>
            </w:r>
            <w:proofErr w:type="spellEnd"/>
            <w:r w:rsidRPr="006D55D0">
              <w:rPr>
                <w:rFonts w:asciiTheme="minorHAnsi" w:hAnsiTheme="minorHAnsi" w:cstheme="minorHAnsi"/>
              </w:rPr>
              <w:t xml:space="preserve"> menu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w:t>
            </w:r>
          </w:p>
        </w:tc>
        <w:tc>
          <w:tcPr>
            <w:tcW w:w="5128" w:type="dxa"/>
          </w:tcPr>
          <w:p w14:paraId="3D9267D9"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daftar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diajar</w:t>
            </w:r>
            <w:proofErr w:type="spellEnd"/>
            <w:r w:rsidRPr="006D55D0">
              <w:rPr>
                <w:rFonts w:asciiTheme="minorHAnsi" w:hAnsiTheme="minorHAnsi" w:cstheme="minorHAnsi"/>
              </w:rPr>
              <w:t>.</w:t>
            </w:r>
          </w:p>
        </w:tc>
      </w:tr>
      <w:tr w:rsidR="006D55D0" w:rsidRPr="006D55D0" w14:paraId="3E4FB6B3" w14:textId="77777777" w:rsidTr="00D05145">
        <w:trPr>
          <w:cantSplit/>
          <w:jc w:val="center"/>
        </w:trPr>
        <w:tc>
          <w:tcPr>
            <w:tcW w:w="480" w:type="dxa"/>
          </w:tcPr>
          <w:p w14:paraId="7E993162"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2</w:t>
            </w:r>
          </w:p>
        </w:tc>
        <w:tc>
          <w:tcPr>
            <w:tcW w:w="3233" w:type="dxa"/>
          </w:tcPr>
          <w:p w14:paraId="560884F8"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memilih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w:t>
            </w:r>
          </w:p>
        </w:tc>
        <w:tc>
          <w:tcPr>
            <w:tcW w:w="5128" w:type="dxa"/>
          </w:tcPr>
          <w:p w14:paraId="1FE20E6A"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daftar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pada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tersebut</w:t>
            </w:r>
            <w:proofErr w:type="spellEnd"/>
            <w:r w:rsidRPr="006D55D0">
              <w:rPr>
                <w:rFonts w:asciiTheme="minorHAnsi" w:hAnsiTheme="minorHAnsi" w:cstheme="minorHAnsi"/>
              </w:rPr>
              <w:t>.</w:t>
            </w:r>
          </w:p>
        </w:tc>
      </w:tr>
      <w:tr w:rsidR="006D55D0" w:rsidRPr="006D55D0" w14:paraId="5EEA6932" w14:textId="77777777" w:rsidTr="00D05145">
        <w:trPr>
          <w:cantSplit/>
          <w:jc w:val="center"/>
        </w:trPr>
        <w:tc>
          <w:tcPr>
            <w:tcW w:w="480" w:type="dxa"/>
          </w:tcPr>
          <w:p w14:paraId="1320C1BA"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3</w:t>
            </w:r>
          </w:p>
        </w:tc>
        <w:tc>
          <w:tcPr>
            <w:tcW w:w="3233" w:type="dxa"/>
          </w:tcPr>
          <w:p w14:paraId="6AB4C819"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mengunggah</w:t>
            </w:r>
            <w:proofErr w:type="spellEnd"/>
            <w:r w:rsidRPr="006D55D0">
              <w:rPr>
                <w:rFonts w:asciiTheme="minorHAnsi" w:hAnsiTheme="minorHAnsi" w:cstheme="minorHAnsi"/>
              </w:rPr>
              <w:t xml:space="preserve"> file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baru</w:t>
            </w:r>
            <w:proofErr w:type="spellEnd"/>
            <w:r w:rsidRPr="006D55D0">
              <w:rPr>
                <w:rFonts w:asciiTheme="minorHAnsi" w:hAnsiTheme="minorHAnsi" w:cstheme="minorHAnsi"/>
              </w:rPr>
              <w:t>.</w:t>
            </w:r>
          </w:p>
        </w:tc>
        <w:tc>
          <w:tcPr>
            <w:tcW w:w="5128" w:type="dxa"/>
          </w:tcPr>
          <w:p w14:paraId="346D4485"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memvalidasi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ukuran</w:t>
            </w:r>
            <w:proofErr w:type="spellEnd"/>
            <w:r w:rsidRPr="006D55D0">
              <w:rPr>
                <w:rFonts w:asciiTheme="minorHAnsi" w:hAnsiTheme="minorHAnsi" w:cstheme="minorHAnsi"/>
              </w:rPr>
              <w:t xml:space="preserve"> dan format file.</w:t>
            </w:r>
          </w:p>
        </w:tc>
      </w:tr>
      <w:tr w:rsidR="006D55D0" w:rsidRPr="006D55D0" w14:paraId="41C2EB00" w14:textId="77777777" w:rsidTr="00D05145">
        <w:trPr>
          <w:cantSplit/>
          <w:jc w:val="center"/>
        </w:trPr>
        <w:tc>
          <w:tcPr>
            <w:tcW w:w="480" w:type="dxa"/>
          </w:tcPr>
          <w:p w14:paraId="61D29CEC"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4</w:t>
            </w:r>
          </w:p>
        </w:tc>
        <w:tc>
          <w:tcPr>
            <w:tcW w:w="3233" w:type="dxa"/>
          </w:tcPr>
          <w:p w14:paraId="67DAE9F1"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menekan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tombol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simpan</w:t>
            </w:r>
            <w:proofErr w:type="spellEnd"/>
            <w:r w:rsidRPr="006D55D0">
              <w:rPr>
                <w:rFonts w:asciiTheme="minorHAnsi" w:hAnsiTheme="minorHAnsi" w:cstheme="minorHAnsi"/>
              </w:rPr>
              <w:t>.</w:t>
            </w:r>
          </w:p>
        </w:tc>
        <w:tc>
          <w:tcPr>
            <w:tcW w:w="5128" w:type="dxa"/>
          </w:tcPr>
          <w:p w14:paraId="544DA515"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menyimpan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w:t>
            </w:r>
            <w:proofErr w:type="spellEnd"/>
            <w:r w:rsidRPr="006D55D0">
              <w:rPr>
                <w:rFonts w:asciiTheme="minorHAnsi" w:hAnsiTheme="minorHAnsi" w:cstheme="minorHAnsi"/>
              </w:rPr>
              <w:t xml:space="preserve"> database.</w:t>
            </w:r>
          </w:p>
        </w:tc>
      </w:tr>
      <w:tr w:rsidR="006D55D0" w:rsidRPr="006D55D0" w14:paraId="665D7EBA" w14:textId="77777777" w:rsidTr="00D05145">
        <w:trPr>
          <w:cantSplit/>
          <w:jc w:val="center"/>
        </w:trPr>
        <w:tc>
          <w:tcPr>
            <w:tcW w:w="480" w:type="dxa"/>
          </w:tcPr>
          <w:p w14:paraId="6DBE26B4"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5</w:t>
            </w:r>
          </w:p>
        </w:tc>
        <w:tc>
          <w:tcPr>
            <w:tcW w:w="3233" w:type="dxa"/>
          </w:tcPr>
          <w:p w14:paraId="32DFC113"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w:t>
            </w:r>
          </w:p>
        </w:tc>
        <w:tc>
          <w:tcPr>
            <w:tcW w:w="5128" w:type="dxa"/>
          </w:tcPr>
          <w:p w14:paraId="4CFECF24"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berhasil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diunggah</w:t>
            </w:r>
            <w:proofErr w:type="spellEnd"/>
            <w:r w:rsidRPr="006D55D0">
              <w:rPr>
                <w:rFonts w:asciiTheme="minorHAnsi" w:hAnsiTheme="minorHAnsi" w:cstheme="minorHAnsi"/>
              </w:rPr>
              <w:t>.</w:t>
            </w:r>
          </w:p>
        </w:tc>
      </w:tr>
      <w:tr w:rsidR="006D55D0" w:rsidRPr="006D55D0" w14:paraId="73C3B8B9" w14:textId="77777777" w:rsidTr="00D05145">
        <w:trPr>
          <w:cantSplit/>
          <w:jc w:val="center"/>
        </w:trPr>
        <w:tc>
          <w:tcPr>
            <w:tcW w:w="480" w:type="dxa"/>
          </w:tcPr>
          <w:p w14:paraId="2BD39FEE"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6</w:t>
            </w:r>
          </w:p>
        </w:tc>
        <w:tc>
          <w:tcPr>
            <w:tcW w:w="3233" w:type="dxa"/>
          </w:tcPr>
          <w:p w14:paraId="70AB38B0"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w:t>
            </w:r>
          </w:p>
        </w:tc>
        <w:tc>
          <w:tcPr>
            <w:tcW w:w="5128" w:type="dxa"/>
          </w:tcPr>
          <w:p w14:paraId="73AA9FDC"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mengirim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kepada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w:t>
            </w:r>
          </w:p>
        </w:tc>
      </w:tr>
    </w:tbl>
    <w:p w14:paraId="36929083" w14:textId="77777777" w:rsidR="006D55D0" w:rsidRPr="006D55D0" w:rsidRDefault="006D55D0" w:rsidP="006D55D0">
      <w:pPr>
        <w:spacing w:line="240" w:lineRule="auto"/>
        <w:rPr>
          <w:rFonts w:asciiTheme="minorHAnsi" w:hAnsiTheme="minorHAnsi" w:cstheme="minorHAnsi"/>
        </w:rPr>
      </w:pPr>
    </w:p>
    <w:p w14:paraId="2FBEBC72" w14:textId="77777777" w:rsidR="006D55D0" w:rsidRPr="006D55D0" w:rsidRDefault="006D55D0" w:rsidP="006D55D0">
      <w:pPr>
        <w:pStyle w:val="Heading3"/>
        <w:spacing w:before="0" w:after="0" w:line="240" w:lineRule="auto"/>
        <w:rPr>
          <w:rFonts w:cstheme="minorHAnsi"/>
          <w:szCs w:val="22"/>
        </w:rPr>
      </w:pPr>
      <w:r w:rsidRPr="006D55D0">
        <w:rPr>
          <w:rFonts w:cstheme="minorHAnsi"/>
          <w:szCs w:val="22"/>
        </w:rPr>
        <w:t>Alternative Flow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20"/>
        <w:gridCol w:w="5068"/>
      </w:tblGrid>
      <w:tr w:rsidR="006D55D0" w:rsidRPr="006D55D0" w14:paraId="13E07C33" w14:textId="77777777" w:rsidTr="00D05145">
        <w:trPr>
          <w:cantSplit/>
          <w:tblHeader/>
          <w:jc w:val="center"/>
        </w:trPr>
        <w:tc>
          <w:tcPr>
            <w:tcW w:w="3720" w:type="dxa"/>
            <w:shd w:val="clear" w:color="auto" w:fill="D9EAF7"/>
          </w:tcPr>
          <w:p w14:paraId="43502680"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b/>
              </w:rPr>
              <w:t>Kondisi</w:t>
            </w:r>
            <w:proofErr w:type="spellEnd"/>
          </w:p>
        </w:tc>
        <w:tc>
          <w:tcPr>
            <w:tcW w:w="5068" w:type="dxa"/>
            <w:shd w:val="clear" w:color="auto" w:fill="D9EAF7"/>
          </w:tcPr>
          <w:p w14:paraId="74E1C21B"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6D55D0" w:rsidRPr="006D55D0" w14:paraId="0AAE271A" w14:textId="77777777" w:rsidTr="00D05145">
        <w:trPr>
          <w:cantSplit/>
          <w:jc w:val="center"/>
        </w:trPr>
        <w:tc>
          <w:tcPr>
            <w:tcW w:w="3720" w:type="dxa"/>
          </w:tcPr>
          <w:p w14:paraId="260963B5"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Ukuran</w:t>
            </w:r>
            <w:proofErr w:type="spellEnd"/>
            <w:r w:rsidRPr="006D55D0">
              <w:rPr>
                <w:rFonts w:asciiTheme="minorHAnsi" w:hAnsiTheme="minorHAnsi" w:cstheme="minorHAnsi"/>
              </w:rPr>
              <w:t xml:space="preserve"> file </w:t>
            </w:r>
            <w:proofErr w:type="spellStart"/>
            <w:r w:rsidRPr="006D55D0">
              <w:rPr>
                <w:rFonts w:asciiTheme="minorHAnsi" w:hAnsiTheme="minorHAnsi" w:cstheme="minorHAnsi"/>
              </w:rPr>
              <w:t>terlalu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besar</w:t>
            </w:r>
            <w:proofErr w:type="spellEnd"/>
          </w:p>
        </w:tc>
        <w:tc>
          <w:tcPr>
            <w:tcW w:w="5068" w:type="dxa"/>
          </w:tcPr>
          <w:p w14:paraId="5142CC8D"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menolak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unggahan</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pesan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kesalahan</w:t>
            </w:r>
            <w:proofErr w:type="spellEnd"/>
            <w:r w:rsidRPr="006D55D0">
              <w:rPr>
                <w:rFonts w:asciiTheme="minorHAnsi" w:hAnsiTheme="minorHAnsi" w:cstheme="minorHAnsi"/>
              </w:rPr>
              <w:t>.</w:t>
            </w:r>
          </w:p>
        </w:tc>
      </w:tr>
      <w:tr w:rsidR="006D55D0" w:rsidRPr="006D55D0" w14:paraId="11933A4F" w14:textId="77777777" w:rsidTr="00D05145">
        <w:trPr>
          <w:cantSplit/>
          <w:jc w:val="center"/>
        </w:trPr>
        <w:tc>
          <w:tcPr>
            <w:tcW w:w="3720" w:type="dxa"/>
          </w:tcPr>
          <w:p w14:paraId="561EB6CF"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 xml:space="preserve">Format file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didukung</w:t>
            </w:r>
            <w:proofErr w:type="spellEnd"/>
          </w:p>
        </w:tc>
        <w:tc>
          <w:tcPr>
            <w:tcW w:w="5068" w:type="dxa"/>
          </w:tcPr>
          <w:p w14:paraId="7357FD09"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meminta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mengunggah</w:t>
            </w:r>
            <w:proofErr w:type="spellEnd"/>
            <w:r w:rsidRPr="006D55D0">
              <w:rPr>
                <w:rFonts w:asciiTheme="minorHAnsi" w:hAnsiTheme="minorHAnsi" w:cstheme="minorHAnsi"/>
              </w:rPr>
              <w:t xml:space="preserve"> file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format yang </w:t>
            </w:r>
            <w:proofErr w:type="spellStart"/>
            <w:r w:rsidRPr="006D55D0">
              <w:rPr>
                <w:rFonts w:asciiTheme="minorHAnsi" w:hAnsiTheme="minorHAnsi" w:cstheme="minorHAnsi"/>
              </w:rPr>
              <w:t>sesuai</w:t>
            </w:r>
            <w:proofErr w:type="spellEnd"/>
            <w:r w:rsidRPr="006D55D0">
              <w:rPr>
                <w:rFonts w:asciiTheme="minorHAnsi" w:hAnsiTheme="minorHAnsi" w:cstheme="minorHAnsi"/>
              </w:rPr>
              <w:t>.</w:t>
            </w:r>
          </w:p>
        </w:tc>
      </w:tr>
      <w:tr w:rsidR="006D55D0" w:rsidRPr="006D55D0" w14:paraId="24C5BDA5" w14:textId="77777777" w:rsidTr="00D05145">
        <w:trPr>
          <w:cantSplit/>
          <w:jc w:val="center"/>
        </w:trPr>
        <w:tc>
          <w:tcPr>
            <w:tcW w:w="3720" w:type="dxa"/>
          </w:tcPr>
          <w:p w14:paraId="58309BE0"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menghapus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p>
        </w:tc>
        <w:tc>
          <w:tcPr>
            <w:tcW w:w="5068" w:type="dxa"/>
          </w:tcPr>
          <w:p w14:paraId="5BD8BC89"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menghapus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dari</w:t>
            </w:r>
            <w:proofErr w:type="spellEnd"/>
            <w:r w:rsidRPr="006D55D0">
              <w:rPr>
                <w:rFonts w:asciiTheme="minorHAnsi" w:hAnsiTheme="minorHAnsi" w:cstheme="minorHAnsi"/>
              </w:rPr>
              <w:t xml:space="preserve"> daftar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w:t>
            </w:r>
          </w:p>
        </w:tc>
      </w:tr>
    </w:tbl>
    <w:p w14:paraId="51092FAB" w14:textId="77777777" w:rsidR="006D55D0" w:rsidRPr="006D55D0" w:rsidRDefault="006D55D0" w:rsidP="006D55D0">
      <w:pPr>
        <w:spacing w:line="240" w:lineRule="auto"/>
        <w:rPr>
          <w:rFonts w:asciiTheme="minorHAnsi" w:hAnsiTheme="minorHAnsi" w:cstheme="minorHAnsi"/>
        </w:rPr>
      </w:pPr>
    </w:p>
    <w:p w14:paraId="68768CF5" w14:textId="77777777" w:rsidR="006D55D0" w:rsidRPr="006D55D0" w:rsidRDefault="006D55D0" w:rsidP="006D55D0">
      <w:pPr>
        <w:pStyle w:val="Heading2"/>
        <w:spacing w:before="0" w:after="0" w:line="240" w:lineRule="auto"/>
        <w:rPr>
          <w:rFonts w:cstheme="minorHAnsi"/>
          <w:szCs w:val="22"/>
        </w:rPr>
      </w:pPr>
      <w:r w:rsidRPr="006D55D0">
        <w:rPr>
          <w:rFonts w:cstheme="minorHAnsi"/>
          <w:szCs w:val="22"/>
        </w:rPr>
        <w:t>9.10 Use Case Kelola Jadwal Kuliah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6D55D0" w:rsidRPr="006D55D0" w14:paraId="35602C68" w14:textId="77777777" w:rsidTr="00D05145">
        <w:trPr>
          <w:cantSplit/>
          <w:tblHeader/>
          <w:jc w:val="center"/>
        </w:trPr>
        <w:tc>
          <w:tcPr>
            <w:tcW w:w="3686" w:type="dxa"/>
            <w:shd w:val="clear" w:color="auto" w:fill="D9EAF7"/>
          </w:tcPr>
          <w:p w14:paraId="270A8B0A"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b/>
              </w:rPr>
              <w:t>Komponen</w:t>
            </w:r>
            <w:proofErr w:type="spellEnd"/>
          </w:p>
        </w:tc>
        <w:tc>
          <w:tcPr>
            <w:tcW w:w="5102" w:type="dxa"/>
            <w:shd w:val="clear" w:color="auto" w:fill="D9EAF7"/>
          </w:tcPr>
          <w:p w14:paraId="5A84D805"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b/>
              </w:rPr>
              <w:t>Deskripsi</w:t>
            </w:r>
            <w:proofErr w:type="spellEnd"/>
          </w:p>
        </w:tc>
      </w:tr>
      <w:tr w:rsidR="006D55D0" w:rsidRPr="006D55D0" w14:paraId="75BCAC44" w14:textId="77777777" w:rsidTr="00D05145">
        <w:trPr>
          <w:cantSplit/>
          <w:jc w:val="center"/>
        </w:trPr>
        <w:tc>
          <w:tcPr>
            <w:tcW w:w="3686" w:type="dxa"/>
          </w:tcPr>
          <w:p w14:paraId="45945D89"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Use Case ID</w:t>
            </w:r>
          </w:p>
        </w:tc>
        <w:tc>
          <w:tcPr>
            <w:tcW w:w="5102" w:type="dxa"/>
          </w:tcPr>
          <w:p w14:paraId="67D51CBF"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UC-10</w:t>
            </w:r>
          </w:p>
        </w:tc>
      </w:tr>
      <w:tr w:rsidR="006D55D0" w:rsidRPr="006D55D0" w14:paraId="20C538CC" w14:textId="77777777" w:rsidTr="00D05145">
        <w:trPr>
          <w:cantSplit/>
          <w:jc w:val="center"/>
        </w:trPr>
        <w:tc>
          <w:tcPr>
            <w:tcW w:w="3686" w:type="dxa"/>
          </w:tcPr>
          <w:p w14:paraId="6229A795"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Nama Use Case</w:t>
            </w:r>
          </w:p>
        </w:tc>
        <w:tc>
          <w:tcPr>
            <w:tcW w:w="5102" w:type="dxa"/>
          </w:tcPr>
          <w:p w14:paraId="730EFB22"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Kelola Jadwal Kuliah</w:t>
            </w:r>
          </w:p>
        </w:tc>
      </w:tr>
      <w:tr w:rsidR="006D55D0" w:rsidRPr="006D55D0" w14:paraId="0ECBAD37" w14:textId="77777777" w:rsidTr="00D05145">
        <w:trPr>
          <w:cantSplit/>
          <w:jc w:val="center"/>
        </w:trPr>
        <w:tc>
          <w:tcPr>
            <w:tcW w:w="3686" w:type="dxa"/>
          </w:tcPr>
          <w:p w14:paraId="49209DE2"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Aktor</w:t>
            </w:r>
          </w:p>
        </w:tc>
        <w:tc>
          <w:tcPr>
            <w:tcW w:w="5102" w:type="dxa"/>
          </w:tcPr>
          <w:p w14:paraId="0355D4A7"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Admin</w:t>
            </w:r>
          </w:p>
        </w:tc>
      </w:tr>
      <w:tr w:rsidR="006D55D0" w:rsidRPr="006D55D0" w14:paraId="57D50C7F" w14:textId="77777777" w:rsidTr="00D05145">
        <w:trPr>
          <w:cantSplit/>
          <w:jc w:val="center"/>
        </w:trPr>
        <w:tc>
          <w:tcPr>
            <w:tcW w:w="3686" w:type="dxa"/>
          </w:tcPr>
          <w:p w14:paraId="36C0C057"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Deskripsi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Singkat</w:t>
            </w:r>
            <w:proofErr w:type="spellEnd"/>
          </w:p>
        </w:tc>
        <w:tc>
          <w:tcPr>
            <w:tcW w:w="5102" w:type="dxa"/>
          </w:tcPr>
          <w:p w14:paraId="1B9FADA3"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 xml:space="preserve">Admin </w:t>
            </w:r>
            <w:proofErr w:type="spellStart"/>
            <w:r w:rsidRPr="006D55D0">
              <w:rPr>
                <w:rFonts w:asciiTheme="minorHAnsi" w:hAnsiTheme="minorHAnsi" w:cstheme="minorHAnsi"/>
              </w:rPr>
              <w:t>mengelola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perkuliahan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termasuk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menambah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mengubah</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menghapus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w:t>
            </w:r>
          </w:p>
        </w:tc>
      </w:tr>
      <w:tr w:rsidR="006D55D0" w:rsidRPr="006D55D0" w14:paraId="451E06F4" w14:textId="77777777" w:rsidTr="00D05145">
        <w:trPr>
          <w:cantSplit/>
          <w:jc w:val="center"/>
        </w:trPr>
        <w:tc>
          <w:tcPr>
            <w:tcW w:w="3686" w:type="dxa"/>
          </w:tcPr>
          <w:p w14:paraId="234D4C84"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Precondition</w:t>
            </w:r>
          </w:p>
        </w:tc>
        <w:tc>
          <w:tcPr>
            <w:tcW w:w="5102" w:type="dxa"/>
          </w:tcPr>
          <w:p w14:paraId="677D1867"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 xml:space="preserve">Admin </w:t>
            </w:r>
            <w:proofErr w:type="spellStart"/>
            <w:r w:rsidRPr="006D55D0">
              <w:rPr>
                <w:rFonts w:asciiTheme="minorHAnsi" w:hAnsiTheme="minorHAnsi" w:cstheme="minorHAnsi"/>
              </w:rPr>
              <w:t>sudah</w:t>
            </w:r>
            <w:proofErr w:type="spellEnd"/>
            <w:r w:rsidRPr="006D55D0">
              <w:rPr>
                <w:rFonts w:asciiTheme="minorHAnsi" w:hAnsiTheme="minorHAnsi" w:cstheme="minorHAnsi"/>
              </w:rPr>
              <w:t xml:space="preserve"> login </w:t>
            </w:r>
            <w:proofErr w:type="spellStart"/>
            <w:r w:rsidRPr="006D55D0">
              <w:rPr>
                <w:rFonts w:asciiTheme="minorHAnsi" w:hAnsiTheme="minorHAnsi" w:cstheme="minorHAnsi"/>
              </w:rPr>
              <w:t>ke</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w:t>
            </w:r>
          </w:p>
        </w:tc>
      </w:tr>
      <w:tr w:rsidR="006D55D0" w:rsidRPr="006D55D0" w14:paraId="3CCCA14D" w14:textId="77777777" w:rsidTr="00D05145">
        <w:trPr>
          <w:cantSplit/>
          <w:jc w:val="center"/>
        </w:trPr>
        <w:tc>
          <w:tcPr>
            <w:tcW w:w="3686" w:type="dxa"/>
          </w:tcPr>
          <w:p w14:paraId="2BFD88D2"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Postcondition</w:t>
            </w:r>
          </w:p>
        </w:tc>
        <w:tc>
          <w:tcPr>
            <w:tcW w:w="5102" w:type="dxa"/>
          </w:tcPr>
          <w:p w14:paraId="3876B363"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 xml:space="preserve">Jadwal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berhasil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diperbarui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w:t>
            </w:r>
          </w:p>
        </w:tc>
      </w:tr>
    </w:tbl>
    <w:p w14:paraId="1154D3A1" w14:textId="77777777" w:rsidR="006D55D0" w:rsidRPr="006D55D0" w:rsidRDefault="006D55D0" w:rsidP="006D55D0">
      <w:pPr>
        <w:spacing w:line="240" w:lineRule="auto"/>
        <w:rPr>
          <w:rFonts w:asciiTheme="minorHAnsi" w:hAnsiTheme="minorHAnsi" w:cstheme="minorHAnsi"/>
        </w:rPr>
      </w:pPr>
    </w:p>
    <w:p w14:paraId="7E4773FE" w14:textId="77777777" w:rsidR="006D55D0" w:rsidRPr="006D55D0" w:rsidRDefault="006D55D0" w:rsidP="006D55D0">
      <w:pPr>
        <w:pStyle w:val="Heading3"/>
        <w:spacing w:before="0" w:after="0" w:line="240" w:lineRule="auto"/>
        <w:rPr>
          <w:rFonts w:cstheme="minorHAnsi"/>
          <w:szCs w:val="22"/>
        </w:rPr>
      </w:pPr>
      <w:r w:rsidRPr="006D55D0">
        <w:rPr>
          <w:rFonts w:cstheme="minorHAnsi"/>
          <w:szCs w:val="22"/>
        </w:rPr>
        <w:lastRenderedPageBreak/>
        <w:t>Main Flow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3119"/>
        <w:gridCol w:w="5101"/>
      </w:tblGrid>
      <w:tr w:rsidR="006D55D0" w:rsidRPr="006D55D0" w14:paraId="03613FEE" w14:textId="77777777" w:rsidTr="00D05145">
        <w:trPr>
          <w:cantSplit/>
          <w:tblHeader/>
          <w:jc w:val="center"/>
        </w:trPr>
        <w:tc>
          <w:tcPr>
            <w:tcW w:w="567" w:type="dxa"/>
            <w:shd w:val="clear" w:color="auto" w:fill="D9EAF7"/>
          </w:tcPr>
          <w:p w14:paraId="1639D36F"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b/>
              </w:rPr>
              <w:t>No</w:t>
            </w:r>
          </w:p>
        </w:tc>
        <w:tc>
          <w:tcPr>
            <w:tcW w:w="3119" w:type="dxa"/>
            <w:shd w:val="clear" w:color="auto" w:fill="D9EAF7"/>
          </w:tcPr>
          <w:p w14:paraId="4370FC0D"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b/>
              </w:rPr>
              <w:t>Aksi Aktor</w:t>
            </w:r>
          </w:p>
        </w:tc>
        <w:tc>
          <w:tcPr>
            <w:tcW w:w="5101" w:type="dxa"/>
            <w:shd w:val="clear" w:color="auto" w:fill="D9EAF7"/>
          </w:tcPr>
          <w:p w14:paraId="60825770"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6D55D0" w:rsidRPr="006D55D0" w14:paraId="72F3C6B8" w14:textId="77777777" w:rsidTr="00D05145">
        <w:trPr>
          <w:cantSplit/>
          <w:jc w:val="center"/>
        </w:trPr>
        <w:tc>
          <w:tcPr>
            <w:tcW w:w="567" w:type="dxa"/>
          </w:tcPr>
          <w:p w14:paraId="44DE3194"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1</w:t>
            </w:r>
          </w:p>
        </w:tc>
        <w:tc>
          <w:tcPr>
            <w:tcW w:w="3119" w:type="dxa"/>
          </w:tcPr>
          <w:p w14:paraId="1B20C360"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 xml:space="preserve">Admin </w:t>
            </w:r>
            <w:proofErr w:type="spellStart"/>
            <w:r w:rsidRPr="006D55D0">
              <w:rPr>
                <w:rFonts w:asciiTheme="minorHAnsi" w:hAnsiTheme="minorHAnsi" w:cstheme="minorHAnsi"/>
              </w:rPr>
              <w:t>membuka</w:t>
            </w:r>
            <w:proofErr w:type="spellEnd"/>
            <w:r w:rsidRPr="006D55D0">
              <w:rPr>
                <w:rFonts w:asciiTheme="minorHAnsi" w:hAnsiTheme="minorHAnsi" w:cstheme="minorHAnsi"/>
              </w:rPr>
              <w:t xml:space="preserve"> menu </w:t>
            </w:r>
            <w:proofErr w:type="spellStart"/>
            <w:r w:rsidRPr="006D55D0">
              <w:rPr>
                <w:rFonts w:asciiTheme="minorHAnsi" w:hAnsiTheme="minorHAnsi" w:cstheme="minorHAnsi"/>
              </w:rPr>
              <w:t>kelola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w:t>
            </w:r>
          </w:p>
        </w:tc>
        <w:tc>
          <w:tcPr>
            <w:tcW w:w="5101" w:type="dxa"/>
          </w:tcPr>
          <w:p w14:paraId="52F3EDB9"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daftar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w:t>
            </w:r>
          </w:p>
        </w:tc>
      </w:tr>
      <w:tr w:rsidR="006D55D0" w:rsidRPr="006D55D0" w14:paraId="3F34EBCA" w14:textId="77777777" w:rsidTr="00D05145">
        <w:trPr>
          <w:cantSplit/>
          <w:jc w:val="center"/>
        </w:trPr>
        <w:tc>
          <w:tcPr>
            <w:tcW w:w="567" w:type="dxa"/>
          </w:tcPr>
          <w:p w14:paraId="0D1B6BFF"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2</w:t>
            </w:r>
          </w:p>
        </w:tc>
        <w:tc>
          <w:tcPr>
            <w:tcW w:w="3119" w:type="dxa"/>
          </w:tcPr>
          <w:p w14:paraId="700ABF85"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 xml:space="preserve">Admin </w:t>
            </w:r>
            <w:proofErr w:type="spellStart"/>
            <w:r w:rsidRPr="006D55D0">
              <w:rPr>
                <w:rFonts w:asciiTheme="minorHAnsi" w:hAnsiTheme="minorHAnsi" w:cstheme="minorHAnsi"/>
              </w:rPr>
              <w:t>memilih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tambah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atau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ubah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w:t>
            </w:r>
          </w:p>
        </w:tc>
        <w:tc>
          <w:tcPr>
            <w:tcW w:w="5101" w:type="dxa"/>
          </w:tcPr>
          <w:p w14:paraId="67623FC2"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form </w:t>
            </w:r>
            <w:proofErr w:type="spellStart"/>
            <w:r w:rsidRPr="006D55D0">
              <w:rPr>
                <w:rFonts w:asciiTheme="minorHAnsi" w:hAnsiTheme="minorHAnsi" w:cstheme="minorHAnsi"/>
              </w:rPr>
              <w:t>jadwal</w:t>
            </w:r>
            <w:proofErr w:type="spellEnd"/>
            <w:r w:rsidRPr="006D55D0">
              <w:rPr>
                <w:rFonts w:asciiTheme="minorHAnsi" w:hAnsiTheme="minorHAnsi" w:cstheme="minorHAnsi"/>
              </w:rPr>
              <w:t>.</w:t>
            </w:r>
          </w:p>
        </w:tc>
      </w:tr>
      <w:tr w:rsidR="006D55D0" w:rsidRPr="006D55D0" w14:paraId="7B3DB6EA" w14:textId="77777777" w:rsidTr="00D05145">
        <w:trPr>
          <w:cantSplit/>
          <w:jc w:val="center"/>
        </w:trPr>
        <w:tc>
          <w:tcPr>
            <w:tcW w:w="567" w:type="dxa"/>
          </w:tcPr>
          <w:p w14:paraId="6C4676F4"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3</w:t>
            </w:r>
          </w:p>
        </w:tc>
        <w:tc>
          <w:tcPr>
            <w:tcW w:w="3119" w:type="dxa"/>
          </w:tcPr>
          <w:p w14:paraId="664E4EEC"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 xml:space="preserve">Admin </w:t>
            </w:r>
            <w:proofErr w:type="spellStart"/>
            <w:r w:rsidRPr="006D55D0">
              <w:rPr>
                <w:rFonts w:asciiTheme="minorHAnsi" w:hAnsiTheme="minorHAnsi" w:cstheme="minorHAnsi"/>
              </w:rPr>
              <w:t>mengisi</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seperti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hari</w:t>
            </w:r>
            <w:proofErr w:type="spellEnd"/>
            <w:r w:rsidRPr="006D55D0">
              <w:rPr>
                <w:rFonts w:asciiTheme="minorHAnsi" w:hAnsiTheme="minorHAnsi" w:cstheme="minorHAnsi"/>
              </w:rPr>
              <w:t xml:space="preserve">, jam, dan </w:t>
            </w:r>
            <w:proofErr w:type="spellStart"/>
            <w:r w:rsidRPr="006D55D0">
              <w:rPr>
                <w:rFonts w:asciiTheme="minorHAnsi" w:hAnsiTheme="minorHAnsi" w:cstheme="minorHAnsi"/>
              </w:rPr>
              <w:t>ruang</w:t>
            </w:r>
            <w:proofErr w:type="spellEnd"/>
            <w:r w:rsidRPr="006D55D0">
              <w:rPr>
                <w:rFonts w:asciiTheme="minorHAnsi" w:hAnsiTheme="minorHAnsi" w:cstheme="minorHAnsi"/>
              </w:rPr>
              <w:t>.</w:t>
            </w:r>
          </w:p>
        </w:tc>
        <w:tc>
          <w:tcPr>
            <w:tcW w:w="5101" w:type="dxa"/>
          </w:tcPr>
          <w:p w14:paraId="65369D4E"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menerima</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jadwal</w:t>
            </w:r>
            <w:proofErr w:type="spellEnd"/>
            <w:r w:rsidRPr="006D55D0">
              <w:rPr>
                <w:rFonts w:asciiTheme="minorHAnsi" w:hAnsiTheme="minorHAnsi" w:cstheme="minorHAnsi"/>
              </w:rPr>
              <w:t>.</w:t>
            </w:r>
          </w:p>
        </w:tc>
      </w:tr>
      <w:tr w:rsidR="006D55D0" w:rsidRPr="006D55D0" w14:paraId="7FE84656" w14:textId="77777777" w:rsidTr="00D05145">
        <w:trPr>
          <w:cantSplit/>
          <w:jc w:val="center"/>
        </w:trPr>
        <w:tc>
          <w:tcPr>
            <w:tcW w:w="567" w:type="dxa"/>
          </w:tcPr>
          <w:p w14:paraId="099F1956"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4</w:t>
            </w:r>
          </w:p>
        </w:tc>
        <w:tc>
          <w:tcPr>
            <w:tcW w:w="3119" w:type="dxa"/>
          </w:tcPr>
          <w:p w14:paraId="379BA221"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 xml:space="preserve">Admin </w:t>
            </w:r>
            <w:proofErr w:type="spellStart"/>
            <w:r w:rsidRPr="006D55D0">
              <w:rPr>
                <w:rFonts w:asciiTheme="minorHAnsi" w:hAnsiTheme="minorHAnsi" w:cstheme="minorHAnsi"/>
              </w:rPr>
              <w:t>menekan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tombol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simpan</w:t>
            </w:r>
            <w:proofErr w:type="spellEnd"/>
            <w:r w:rsidRPr="006D55D0">
              <w:rPr>
                <w:rFonts w:asciiTheme="minorHAnsi" w:hAnsiTheme="minorHAnsi" w:cstheme="minorHAnsi"/>
              </w:rPr>
              <w:t>.</w:t>
            </w:r>
          </w:p>
        </w:tc>
        <w:tc>
          <w:tcPr>
            <w:tcW w:w="5101" w:type="dxa"/>
          </w:tcPr>
          <w:p w14:paraId="68A79411"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memvalidasi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agar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bentrok</w:t>
            </w:r>
            <w:proofErr w:type="spellEnd"/>
            <w:r w:rsidRPr="006D55D0">
              <w:rPr>
                <w:rFonts w:asciiTheme="minorHAnsi" w:hAnsiTheme="minorHAnsi" w:cstheme="minorHAnsi"/>
              </w:rPr>
              <w:t>.</w:t>
            </w:r>
          </w:p>
        </w:tc>
      </w:tr>
      <w:tr w:rsidR="006D55D0" w:rsidRPr="006D55D0" w14:paraId="61C43998" w14:textId="77777777" w:rsidTr="00D05145">
        <w:trPr>
          <w:cantSplit/>
          <w:jc w:val="center"/>
        </w:trPr>
        <w:tc>
          <w:tcPr>
            <w:tcW w:w="567" w:type="dxa"/>
          </w:tcPr>
          <w:p w14:paraId="0CDF3C3E"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5</w:t>
            </w:r>
          </w:p>
        </w:tc>
        <w:tc>
          <w:tcPr>
            <w:tcW w:w="3119" w:type="dxa"/>
          </w:tcPr>
          <w:p w14:paraId="6B16D8AF"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w:t>
            </w:r>
          </w:p>
        </w:tc>
        <w:tc>
          <w:tcPr>
            <w:tcW w:w="5101" w:type="dxa"/>
          </w:tcPr>
          <w:p w14:paraId="66839A52"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menyimpan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atau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memperbarui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w:t>
            </w:r>
          </w:p>
        </w:tc>
      </w:tr>
      <w:tr w:rsidR="006D55D0" w:rsidRPr="006D55D0" w14:paraId="60518F41" w14:textId="77777777" w:rsidTr="00D05145">
        <w:trPr>
          <w:cantSplit/>
          <w:jc w:val="center"/>
        </w:trPr>
        <w:tc>
          <w:tcPr>
            <w:tcW w:w="567" w:type="dxa"/>
          </w:tcPr>
          <w:p w14:paraId="3FE25516"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6</w:t>
            </w:r>
          </w:p>
        </w:tc>
        <w:tc>
          <w:tcPr>
            <w:tcW w:w="3119" w:type="dxa"/>
          </w:tcPr>
          <w:p w14:paraId="68E6F0CD"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w:t>
            </w:r>
          </w:p>
        </w:tc>
        <w:tc>
          <w:tcPr>
            <w:tcW w:w="5101" w:type="dxa"/>
          </w:tcPr>
          <w:p w14:paraId="7EB0D112"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mengirim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perubahan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kepada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terkait</w:t>
            </w:r>
            <w:proofErr w:type="spellEnd"/>
            <w:r w:rsidRPr="006D55D0">
              <w:rPr>
                <w:rFonts w:asciiTheme="minorHAnsi" w:hAnsiTheme="minorHAnsi" w:cstheme="minorHAnsi"/>
              </w:rPr>
              <w:t>.</w:t>
            </w:r>
          </w:p>
        </w:tc>
      </w:tr>
    </w:tbl>
    <w:p w14:paraId="33F1AA39" w14:textId="77777777" w:rsidR="006D55D0" w:rsidRPr="006D55D0" w:rsidRDefault="006D55D0" w:rsidP="006D55D0">
      <w:pPr>
        <w:spacing w:line="240" w:lineRule="auto"/>
        <w:rPr>
          <w:rFonts w:asciiTheme="minorHAnsi" w:hAnsiTheme="minorHAnsi" w:cstheme="minorHAnsi"/>
        </w:rPr>
      </w:pPr>
    </w:p>
    <w:p w14:paraId="591C1EFA" w14:textId="77777777" w:rsidR="006D55D0" w:rsidRPr="006D55D0" w:rsidRDefault="006D55D0" w:rsidP="006D55D0">
      <w:pPr>
        <w:pStyle w:val="Heading3"/>
        <w:spacing w:before="0" w:after="0" w:line="240" w:lineRule="auto"/>
        <w:rPr>
          <w:rFonts w:cstheme="minorHAnsi"/>
          <w:szCs w:val="22"/>
        </w:rPr>
      </w:pPr>
      <w:r w:rsidRPr="006D55D0">
        <w:rPr>
          <w:rFonts w:cstheme="minorHAnsi"/>
          <w:szCs w:val="22"/>
        </w:rPr>
        <w:t>Alternative Flow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6D55D0" w:rsidRPr="006D55D0" w14:paraId="1A1FB7DC" w14:textId="77777777" w:rsidTr="00D05145">
        <w:trPr>
          <w:cantSplit/>
          <w:tblHeader/>
          <w:jc w:val="center"/>
        </w:trPr>
        <w:tc>
          <w:tcPr>
            <w:tcW w:w="3686" w:type="dxa"/>
            <w:shd w:val="clear" w:color="auto" w:fill="D9EAF7"/>
          </w:tcPr>
          <w:p w14:paraId="26DD4798"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b/>
              </w:rPr>
              <w:t>Kondisi</w:t>
            </w:r>
            <w:proofErr w:type="spellEnd"/>
          </w:p>
        </w:tc>
        <w:tc>
          <w:tcPr>
            <w:tcW w:w="5102" w:type="dxa"/>
            <w:shd w:val="clear" w:color="auto" w:fill="D9EAF7"/>
          </w:tcPr>
          <w:p w14:paraId="121065D8"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6D55D0" w:rsidRPr="006D55D0" w14:paraId="4670BC51" w14:textId="77777777" w:rsidTr="00D05145">
        <w:trPr>
          <w:cantSplit/>
          <w:jc w:val="center"/>
        </w:trPr>
        <w:tc>
          <w:tcPr>
            <w:tcW w:w="3686" w:type="dxa"/>
          </w:tcPr>
          <w:p w14:paraId="4DDD22BA"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 xml:space="preserve">Jadwal </w:t>
            </w:r>
            <w:proofErr w:type="spellStart"/>
            <w:r w:rsidRPr="006D55D0">
              <w:rPr>
                <w:rFonts w:asciiTheme="minorHAnsi" w:hAnsiTheme="minorHAnsi" w:cstheme="minorHAnsi"/>
              </w:rPr>
              <w:t>bentrok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kelas</w:t>
            </w:r>
            <w:proofErr w:type="spellEnd"/>
            <w:r w:rsidRPr="006D55D0">
              <w:rPr>
                <w:rFonts w:asciiTheme="minorHAnsi" w:hAnsiTheme="minorHAnsi" w:cstheme="minorHAnsi"/>
              </w:rPr>
              <w:t xml:space="preserve"> lain</w:t>
            </w:r>
          </w:p>
        </w:tc>
        <w:tc>
          <w:tcPr>
            <w:tcW w:w="5102" w:type="dxa"/>
          </w:tcPr>
          <w:p w14:paraId="378A0F10"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peringatan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bentrok</w:t>
            </w:r>
            <w:proofErr w:type="spellEnd"/>
            <w:r w:rsidRPr="006D55D0">
              <w:rPr>
                <w:rFonts w:asciiTheme="minorHAnsi" w:hAnsiTheme="minorHAnsi" w:cstheme="minorHAnsi"/>
              </w:rPr>
              <w:t>.</w:t>
            </w:r>
          </w:p>
        </w:tc>
      </w:tr>
      <w:tr w:rsidR="006D55D0" w:rsidRPr="006D55D0" w14:paraId="7F0C9B2A" w14:textId="77777777" w:rsidTr="00D05145">
        <w:trPr>
          <w:cantSplit/>
          <w:jc w:val="center"/>
        </w:trPr>
        <w:tc>
          <w:tcPr>
            <w:tcW w:w="3686" w:type="dxa"/>
          </w:tcPr>
          <w:p w14:paraId="6DF551A7"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Ruangan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sudah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digunakan</w:t>
            </w:r>
            <w:proofErr w:type="spellEnd"/>
          </w:p>
        </w:tc>
        <w:tc>
          <w:tcPr>
            <w:tcW w:w="5102" w:type="dxa"/>
          </w:tcPr>
          <w:p w14:paraId="774A78E3"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meminta</w:t>
            </w:r>
            <w:proofErr w:type="spellEnd"/>
            <w:r w:rsidRPr="006D55D0">
              <w:rPr>
                <w:rFonts w:asciiTheme="minorHAnsi" w:hAnsiTheme="minorHAnsi" w:cstheme="minorHAnsi"/>
              </w:rPr>
              <w:t xml:space="preserve"> admin </w:t>
            </w:r>
            <w:proofErr w:type="spellStart"/>
            <w:r w:rsidRPr="006D55D0">
              <w:rPr>
                <w:rFonts w:asciiTheme="minorHAnsi" w:hAnsiTheme="minorHAnsi" w:cstheme="minorHAnsi"/>
              </w:rPr>
              <w:t>memilih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ruangan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atau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waktu</w:t>
            </w:r>
            <w:proofErr w:type="spellEnd"/>
            <w:r w:rsidRPr="006D55D0">
              <w:rPr>
                <w:rFonts w:asciiTheme="minorHAnsi" w:hAnsiTheme="minorHAnsi" w:cstheme="minorHAnsi"/>
              </w:rPr>
              <w:t xml:space="preserve"> lain.</w:t>
            </w:r>
          </w:p>
        </w:tc>
      </w:tr>
      <w:tr w:rsidR="006D55D0" w:rsidRPr="006D55D0" w14:paraId="7D15E8A5" w14:textId="77777777" w:rsidTr="00D05145">
        <w:trPr>
          <w:cantSplit/>
          <w:jc w:val="center"/>
        </w:trPr>
        <w:tc>
          <w:tcPr>
            <w:tcW w:w="3686" w:type="dxa"/>
          </w:tcPr>
          <w:p w14:paraId="21A9A075"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 xml:space="preserve">Data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lengkap</w:t>
            </w:r>
            <w:proofErr w:type="spellEnd"/>
          </w:p>
        </w:tc>
        <w:tc>
          <w:tcPr>
            <w:tcW w:w="5102" w:type="dxa"/>
          </w:tcPr>
          <w:p w14:paraId="037D6846"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meminta</w:t>
            </w:r>
            <w:proofErr w:type="spellEnd"/>
            <w:r w:rsidRPr="006D55D0">
              <w:rPr>
                <w:rFonts w:asciiTheme="minorHAnsi" w:hAnsiTheme="minorHAnsi" w:cstheme="minorHAnsi"/>
              </w:rPr>
              <w:t xml:space="preserve"> admin </w:t>
            </w:r>
            <w:proofErr w:type="spellStart"/>
            <w:r w:rsidRPr="006D55D0">
              <w:rPr>
                <w:rFonts w:asciiTheme="minorHAnsi" w:hAnsiTheme="minorHAnsi" w:cstheme="minorHAnsi"/>
              </w:rPr>
              <w:t>melengkapi</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jadwal</w:t>
            </w:r>
            <w:proofErr w:type="spellEnd"/>
            <w:r w:rsidRPr="006D55D0">
              <w:rPr>
                <w:rFonts w:asciiTheme="minorHAnsi" w:hAnsiTheme="minorHAnsi" w:cstheme="minorHAnsi"/>
              </w:rPr>
              <w:t>.</w:t>
            </w:r>
          </w:p>
        </w:tc>
      </w:tr>
    </w:tbl>
    <w:p w14:paraId="4C8AEA04" w14:textId="77777777" w:rsidR="006D55D0" w:rsidRPr="006D55D0" w:rsidRDefault="006D55D0" w:rsidP="006D55D0">
      <w:pPr>
        <w:spacing w:line="240" w:lineRule="auto"/>
        <w:rPr>
          <w:rFonts w:asciiTheme="minorHAnsi" w:hAnsiTheme="minorHAnsi" w:cstheme="minorHAnsi"/>
        </w:rPr>
      </w:pPr>
    </w:p>
    <w:p w14:paraId="084080D6" w14:textId="77777777" w:rsidR="006D55D0" w:rsidRPr="006D55D0" w:rsidRDefault="006D55D0" w:rsidP="006D55D0">
      <w:pPr>
        <w:pStyle w:val="Heading2"/>
        <w:spacing w:before="0" w:after="0" w:line="240" w:lineRule="auto"/>
        <w:rPr>
          <w:rFonts w:cstheme="minorHAnsi"/>
          <w:szCs w:val="22"/>
        </w:rPr>
      </w:pPr>
      <w:r w:rsidRPr="006D55D0">
        <w:rPr>
          <w:rFonts w:cstheme="minorHAnsi"/>
          <w:szCs w:val="22"/>
        </w:rPr>
        <w:t xml:space="preserve">9.11 Use Case </w:t>
      </w:r>
      <w:proofErr w:type="spellStart"/>
      <w:r w:rsidRPr="006D55D0">
        <w:rPr>
          <w:rFonts w:cstheme="minorHAnsi"/>
          <w:szCs w:val="22"/>
        </w:rPr>
        <w:t>Mengelola</w:t>
      </w:r>
      <w:proofErr w:type="spellEnd"/>
      <w:r w:rsidRPr="006D55D0">
        <w:rPr>
          <w:rFonts w:cstheme="minorHAnsi"/>
          <w:szCs w:val="22"/>
        </w:rPr>
        <w:t xml:space="preserve"> Sesi </w:t>
      </w:r>
      <w:proofErr w:type="spellStart"/>
      <w:r w:rsidRPr="006D55D0">
        <w:rPr>
          <w:rFonts w:cstheme="minorHAnsi"/>
          <w:szCs w:val="22"/>
        </w:rPr>
        <w:t>Presensi</w:t>
      </w:r>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7"/>
        <w:gridCol w:w="5102"/>
      </w:tblGrid>
      <w:tr w:rsidR="006D55D0" w:rsidRPr="006D55D0" w14:paraId="07CB5D4B" w14:textId="77777777" w:rsidTr="00D05145">
        <w:trPr>
          <w:cantSplit/>
          <w:tblHeader/>
          <w:jc w:val="center"/>
        </w:trPr>
        <w:tc>
          <w:tcPr>
            <w:tcW w:w="3687" w:type="dxa"/>
            <w:shd w:val="clear" w:color="auto" w:fill="D9EAF7"/>
          </w:tcPr>
          <w:p w14:paraId="2D9B3C01"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b/>
              </w:rPr>
              <w:t>Komponen</w:t>
            </w:r>
            <w:proofErr w:type="spellEnd"/>
          </w:p>
        </w:tc>
        <w:tc>
          <w:tcPr>
            <w:tcW w:w="5102" w:type="dxa"/>
            <w:shd w:val="clear" w:color="auto" w:fill="D9EAF7"/>
          </w:tcPr>
          <w:p w14:paraId="3759B6EC"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b/>
              </w:rPr>
              <w:t>Deskripsi</w:t>
            </w:r>
            <w:proofErr w:type="spellEnd"/>
          </w:p>
        </w:tc>
      </w:tr>
      <w:tr w:rsidR="006D55D0" w:rsidRPr="006D55D0" w14:paraId="17DE045C" w14:textId="77777777" w:rsidTr="00D05145">
        <w:trPr>
          <w:cantSplit/>
          <w:jc w:val="center"/>
        </w:trPr>
        <w:tc>
          <w:tcPr>
            <w:tcW w:w="3687" w:type="dxa"/>
          </w:tcPr>
          <w:p w14:paraId="1FC6CCC2"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Use Case ID</w:t>
            </w:r>
          </w:p>
        </w:tc>
        <w:tc>
          <w:tcPr>
            <w:tcW w:w="5102" w:type="dxa"/>
          </w:tcPr>
          <w:p w14:paraId="28A9DF08"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UC-11</w:t>
            </w:r>
          </w:p>
        </w:tc>
      </w:tr>
      <w:tr w:rsidR="006D55D0" w:rsidRPr="006D55D0" w14:paraId="42EE2383" w14:textId="77777777" w:rsidTr="00D05145">
        <w:trPr>
          <w:cantSplit/>
          <w:jc w:val="center"/>
        </w:trPr>
        <w:tc>
          <w:tcPr>
            <w:tcW w:w="3687" w:type="dxa"/>
          </w:tcPr>
          <w:p w14:paraId="3B59F7B7"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Nama Use Case</w:t>
            </w:r>
          </w:p>
        </w:tc>
        <w:tc>
          <w:tcPr>
            <w:tcW w:w="5102" w:type="dxa"/>
          </w:tcPr>
          <w:p w14:paraId="05810D76"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Mengelola</w:t>
            </w:r>
            <w:proofErr w:type="spellEnd"/>
            <w:r w:rsidRPr="006D55D0">
              <w:rPr>
                <w:rFonts w:asciiTheme="minorHAnsi" w:hAnsiTheme="minorHAnsi" w:cstheme="minorHAnsi"/>
              </w:rPr>
              <w:t xml:space="preserve"> Sesi </w:t>
            </w:r>
            <w:proofErr w:type="spellStart"/>
            <w:r w:rsidRPr="006D55D0">
              <w:rPr>
                <w:rFonts w:asciiTheme="minorHAnsi" w:hAnsiTheme="minorHAnsi" w:cstheme="minorHAnsi"/>
              </w:rPr>
              <w:t>Presensi</w:t>
            </w:r>
            <w:proofErr w:type="spellEnd"/>
          </w:p>
        </w:tc>
      </w:tr>
      <w:tr w:rsidR="006D55D0" w:rsidRPr="006D55D0" w14:paraId="3B36AA6C" w14:textId="77777777" w:rsidTr="00D05145">
        <w:trPr>
          <w:cantSplit/>
          <w:jc w:val="center"/>
        </w:trPr>
        <w:tc>
          <w:tcPr>
            <w:tcW w:w="3687" w:type="dxa"/>
          </w:tcPr>
          <w:p w14:paraId="44D5228B"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Aktor</w:t>
            </w:r>
          </w:p>
        </w:tc>
        <w:tc>
          <w:tcPr>
            <w:tcW w:w="5102" w:type="dxa"/>
          </w:tcPr>
          <w:p w14:paraId="3F9B130D"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Dosen</w:t>
            </w:r>
          </w:p>
        </w:tc>
      </w:tr>
      <w:tr w:rsidR="006D55D0" w:rsidRPr="006D55D0" w14:paraId="67D904AC" w14:textId="77777777" w:rsidTr="00D05145">
        <w:trPr>
          <w:cantSplit/>
          <w:jc w:val="center"/>
        </w:trPr>
        <w:tc>
          <w:tcPr>
            <w:tcW w:w="3687" w:type="dxa"/>
          </w:tcPr>
          <w:p w14:paraId="3B34BCC3"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Deskripsi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Singkat</w:t>
            </w:r>
            <w:proofErr w:type="spellEnd"/>
          </w:p>
        </w:tc>
        <w:tc>
          <w:tcPr>
            <w:tcW w:w="5102" w:type="dxa"/>
          </w:tcPr>
          <w:p w14:paraId="713A6246"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membuka</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menutup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pada </w:t>
            </w:r>
            <w:proofErr w:type="spellStart"/>
            <w:r w:rsidRPr="006D55D0">
              <w:rPr>
                <w:rFonts w:asciiTheme="minorHAnsi" w:hAnsiTheme="minorHAnsi" w:cstheme="minorHAnsi"/>
              </w:rPr>
              <w:t>saat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perkuliahan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berlangsung</w:t>
            </w:r>
            <w:proofErr w:type="spellEnd"/>
            <w:r w:rsidRPr="006D55D0">
              <w:rPr>
                <w:rFonts w:asciiTheme="minorHAnsi" w:hAnsiTheme="minorHAnsi" w:cstheme="minorHAnsi"/>
              </w:rPr>
              <w:t>.</w:t>
            </w:r>
          </w:p>
        </w:tc>
      </w:tr>
      <w:tr w:rsidR="006D55D0" w:rsidRPr="006D55D0" w14:paraId="2488D23F" w14:textId="77777777" w:rsidTr="00D05145">
        <w:trPr>
          <w:cantSplit/>
          <w:jc w:val="center"/>
        </w:trPr>
        <w:tc>
          <w:tcPr>
            <w:tcW w:w="3687" w:type="dxa"/>
          </w:tcPr>
          <w:p w14:paraId="0B953465"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Precondition</w:t>
            </w:r>
          </w:p>
        </w:tc>
        <w:tc>
          <w:tcPr>
            <w:tcW w:w="5102" w:type="dxa"/>
          </w:tcPr>
          <w:p w14:paraId="7607CE78"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sudah</w:t>
            </w:r>
            <w:proofErr w:type="spellEnd"/>
            <w:r w:rsidRPr="006D55D0">
              <w:rPr>
                <w:rFonts w:asciiTheme="minorHAnsi" w:hAnsiTheme="minorHAnsi" w:cstheme="minorHAnsi"/>
              </w:rPr>
              <w:t xml:space="preserve"> login dan </w:t>
            </w:r>
            <w:proofErr w:type="spellStart"/>
            <w:r w:rsidRPr="006D55D0">
              <w:rPr>
                <w:rFonts w:asciiTheme="minorHAnsi" w:hAnsiTheme="minorHAnsi" w:cstheme="minorHAnsi"/>
              </w:rPr>
              <w:t>memiliki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mengajar</w:t>
            </w:r>
            <w:proofErr w:type="spellEnd"/>
            <w:r w:rsidRPr="006D55D0">
              <w:rPr>
                <w:rFonts w:asciiTheme="minorHAnsi" w:hAnsiTheme="minorHAnsi" w:cstheme="minorHAnsi"/>
              </w:rPr>
              <w:t>.</w:t>
            </w:r>
          </w:p>
        </w:tc>
      </w:tr>
      <w:tr w:rsidR="006D55D0" w:rsidRPr="006D55D0" w14:paraId="6DF4FFB0" w14:textId="77777777" w:rsidTr="00D05145">
        <w:trPr>
          <w:cantSplit/>
          <w:jc w:val="center"/>
        </w:trPr>
        <w:tc>
          <w:tcPr>
            <w:tcW w:w="3687" w:type="dxa"/>
          </w:tcPr>
          <w:p w14:paraId="2FF69015"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Postcondition</w:t>
            </w:r>
          </w:p>
        </w:tc>
        <w:tc>
          <w:tcPr>
            <w:tcW w:w="5102" w:type="dxa"/>
          </w:tcPr>
          <w:p w14:paraId="21023D43"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 xml:space="preserve">Sesi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berhasil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dibuat</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w:t>
            </w:r>
          </w:p>
        </w:tc>
      </w:tr>
    </w:tbl>
    <w:p w14:paraId="6B0206A9" w14:textId="77777777" w:rsidR="006D55D0" w:rsidRPr="006D55D0" w:rsidRDefault="006D55D0" w:rsidP="006D55D0">
      <w:pPr>
        <w:spacing w:line="240" w:lineRule="auto"/>
        <w:rPr>
          <w:rFonts w:asciiTheme="minorHAnsi" w:hAnsiTheme="minorHAnsi" w:cstheme="minorHAnsi"/>
        </w:rPr>
      </w:pPr>
    </w:p>
    <w:p w14:paraId="47C667D2" w14:textId="77777777" w:rsidR="006D55D0" w:rsidRPr="006D55D0" w:rsidRDefault="006D55D0" w:rsidP="006D55D0">
      <w:pPr>
        <w:pStyle w:val="Heading3"/>
        <w:spacing w:before="0" w:after="0" w:line="240" w:lineRule="auto"/>
        <w:rPr>
          <w:rFonts w:cstheme="minorHAnsi"/>
          <w:szCs w:val="22"/>
        </w:rPr>
      </w:pPr>
      <w:r w:rsidRPr="006D55D0">
        <w:rPr>
          <w:rFonts w:cstheme="minorHAnsi"/>
          <w:szCs w:val="22"/>
        </w:rPr>
        <w:t>Main Flow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
        <w:gridCol w:w="3233"/>
        <w:gridCol w:w="5128"/>
      </w:tblGrid>
      <w:tr w:rsidR="006D55D0" w:rsidRPr="006D55D0" w14:paraId="0A5394E1" w14:textId="77777777" w:rsidTr="00D05145">
        <w:trPr>
          <w:cantSplit/>
          <w:tblHeader/>
          <w:jc w:val="center"/>
        </w:trPr>
        <w:tc>
          <w:tcPr>
            <w:tcW w:w="480" w:type="dxa"/>
            <w:shd w:val="clear" w:color="auto" w:fill="D9EAF7"/>
          </w:tcPr>
          <w:p w14:paraId="2189C8D2"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b/>
              </w:rPr>
              <w:t>No</w:t>
            </w:r>
          </w:p>
        </w:tc>
        <w:tc>
          <w:tcPr>
            <w:tcW w:w="3233" w:type="dxa"/>
            <w:shd w:val="clear" w:color="auto" w:fill="D9EAF7"/>
          </w:tcPr>
          <w:p w14:paraId="3DE9D87C"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b/>
              </w:rPr>
              <w:t>Aksi Aktor</w:t>
            </w:r>
          </w:p>
        </w:tc>
        <w:tc>
          <w:tcPr>
            <w:tcW w:w="5128" w:type="dxa"/>
            <w:shd w:val="clear" w:color="auto" w:fill="D9EAF7"/>
          </w:tcPr>
          <w:p w14:paraId="4F22EFBA"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6D55D0" w:rsidRPr="006D55D0" w14:paraId="32A7401E" w14:textId="77777777" w:rsidTr="00D05145">
        <w:trPr>
          <w:cantSplit/>
          <w:jc w:val="center"/>
        </w:trPr>
        <w:tc>
          <w:tcPr>
            <w:tcW w:w="480" w:type="dxa"/>
          </w:tcPr>
          <w:p w14:paraId="43833B34"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1</w:t>
            </w:r>
          </w:p>
        </w:tc>
        <w:tc>
          <w:tcPr>
            <w:tcW w:w="3233" w:type="dxa"/>
          </w:tcPr>
          <w:p w14:paraId="1C830DF6"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membuka</w:t>
            </w:r>
            <w:proofErr w:type="spellEnd"/>
            <w:r w:rsidRPr="006D55D0">
              <w:rPr>
                <w:rFonts w:asciiTheme="minorHAnsi" w:hAnsiTheme="minorHAnsi" w:cstheme="minorHAnsi"/>
              </w:rPr>
              <w:t xml:space="preserve"> menu </w:t>
            </w:r>
            <w:proofErr w:type="spellStart"/>
            <w:r w:rsidRPr="006D55D0">
              <w:rPr>
                <w:rFonts w:asciiTheme="minorHAnsi" w:hAnsiTheme="minorHAnsi" w:cstheme="minorHAnsi"/>
              </w:rPr>
              <w:t>presensi</w:t>
            </w:r>
            <w:proofErr w:type="spellEnd"/>
            <w:r w:rsidRPr="006D55D0">
              <w:rPr>
                <w:rFonts w:asciiTheme="minorHAnsi" w:hAnsiTheme="minorHAnsi" w:cstheme="minorHAnsi"/>
              </w:rPr>
              <w:t>.</w:t>
            </w:r>
          </w:p>
        </w:tc>
        <w:tc>
          <w:tcPr>
            <w:tcW w:w="5128" w:type="dxa"/>
          </w:tcPr>
          <w:p w14:paraId="6ABB6890"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daftar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diajar</w:t>
            </w:r>
            <w:proofErr w:type="spellEnd"/>
            <w:r w:rsidRPr="006D55D0">
              <w:rPr>
                <w:rFonts w:asciiTheme="minorHAnsi" w:hAnsiTheme="minorHAnsi" w:cstheme="minorHAnsi"/>
              </w:rPr>
              <w:t>.</w:t>
            </w:r>
          </w:p>
        </w:tc>
      </w:tr>
      <w:tr w:rsidR="006D55D0" w:rsidRPr="006D55D0" w14:paraId="3391199E" w14:textId="77777777" w:rsidTr="00D05145">
        <w:trPr>
          <w:cantSplit/>
          <w:jc w:val="center"/>
        </w:trPr>
        <w:tc>
          <w:tcPr>
            <w:tcW w:w="480" w:type="dxa"/>
          </w:tcPr>
          <w:p w14:paraId="555396A3"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2</w:t>
            </w:r>
          </w:p>
        </w:tc>
        <w:tc>
          <w:tcPr>
            <w:tcW w:w="3233" w:type="dxa"/>
          </w:tcPr>
          <w:p w14:paraId="02C6DFF5"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memilih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pertemuan</w:t>
            </w:r>
            <w:proofErr w:type="spellEnd"/>
            <w:r w:rsidRPr="006D55D0">
              <w:rPr>
                <w:rFonts w:asciiTheme="minorHAnsi" w:hAnsiTheme="minorHAnsi" w:cstheme="minorHAnsi"/>
              </w:rPr>
              <w:t>.</w:t>
            </w:r>
          </w:p>
        </w:tc>
        <w:tc>
          <w:tcPr>
            <w:tcW w:w="5128" w:type="dxa"/>
          </w:tcPr>
          <w:p w14:paraId="228A6D55"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halaman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pengaturan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w:t>
            </w:r>
          </w:p>
        </w:tc>
      </w:tr>
      <w:tr w:rsidR="006D55D0" w:rsidRPr="006D55D0" w14:paraId="083B4C51" w14:textId="77777777" w:rsidTr="00D05145">
        <w:trPr>
          <w:cantSplit/>
          <w:jc w:val="center"/>
        </w:trPr>
        <w:tc>
          <w:tcPr>
            <w:tcW w:w="480" w:type="dxa"/>
          </w:tcPr>
          <w:p w14:paraId="609094AB"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3</w:t>
            </w:r>
          </w:p>
        </w:tc>
        <w:tc>
          <w:tcPr>
            <w:tcW w:w="3233" w:type="dxa"/>
          </w:tcPr>
          <w:p w14:paraId="25A44EE5"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membuka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w:t>
            </w:r>
          </w:p>
        </w:tc>
        <w:tc>
          <w:tcPr>
            <w:tcW w:w="5128" w:type="dxa"/>
          </w:tcPr>
          <w:p w14:paraId="2B737AD0"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membuat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aktif</w:t>
            </w:r>
            <w:proofErr w:type="spellEnd"/>
            <w:r w:rsidRPr="006D55D0">
              <w:rPr>
                <w:rFonts w:asciiTheme="minorHAnsi" w:hAnsiTheme="minorHAnsi" w:cstheme="minorHAnsi"/>
              </w:rPr>
              <w:t>.</w:t>
            </w:r>
          </w:p>
        </w:tc>
      </w:tr>
      <w:tr w:rsidR="006D55D0" w:rsidRPr="006D55D0" w14:paraId="2C54982E" w14:textId="77777777" w:rsidTr="00D05145">
        <w:trPr>
          <w:cantSplit/>
          <w:jc w:val="center"/>
        </w:trPr>
        <w:tc>
          <w:tcPr>
            <w:tcW w:w="480" w:type="dxa"/>
          </w:tcPr>
          <w:p w14:paraId="65EB6F3A"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4</w:t>
            </w:r>
          </w:p>
        </w:tc>
        <w:tc>
          <w:tcPr>
            <w:tcW w:w="3233" w:type="dxa"/>
          </w:tcPr>
          <w:p w14:paraId="1416FFEE"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w:t>
            </w:r>
          </w:p>
        </w:tc>
        <w:tc>
          <w:tcPr>
            <w:tcW w:w="5128" w:type="dxa"/>
          </w:tcPr>
          <w:p w14:paraId="51650A9A"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mencatat</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kehadiran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w:t>
            </w:r>
          </w:p>
        </w:tc>
      </w:tr>
      <w:tr w:rsidR="006D55D0" w:rsidRPr="006D55D0" w14:paraId="7335CA1F" w14:textId="77777777" w:rsidTr="00D05145">
        <w:trPr>
          <w:cantSplit/>
          <w:jc w:val="center"/>
        </w:trPr>
        <w:tc>
          <w:tcPr>
            <w:tcW w:w="480" w:type="dxa"/>
          </w:tcPr>
          <w:p w14:paraId="445ED535"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5</w:t>
            </w:r>
          </w:p>
        </w:tc>
        <w:tc>
          <w:tcPr>
            <w:tcW w:w="3233" w:type="dxa"/>
          </w:tcPr>
          <w:p w14:paraId="05262A73"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menutup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w:t>
            </w:r>
          </w:p>
        </w:tc>
        <w:tc>
          <w:tcPr>
            <w:tcW w:w="5128" w:type="dxa"/>
          </w:tcPr>
          <w:p w14:paraId="2437293D"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mengakhiri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w:t>
            </w:r>
          </w:p>
        </w:tc>
      </w:tr>
    </w:tbl>
    <w:p w14:paraId="7197F39B" w14:textId="77777777" w:rsidR="006D55D0" w:rsidRPr="006D55D0" w:rsidRDefault="006D55D0" w:rsidP="006D55D0">
      <w:pPr>
        <w:spacing w:line="240" w:lineRule="auto"/>
        <w:rPr>
          <w:rFonts w:asciiTheme="minorHAnsi" w:hAnsiTheme="minorHAnsi" w:cstheme="minorHAnsi"/>
        </w:rPr>
      </w:pPr>
    </w:p>
    <w:p w14:paraId="6D697452" w14:textId="77777777" w:rsidR="006D55D0" w:rsidRPr="006D55D0" w:rsidRDefault="006D55D0" w:rsidP="006D55D0">
      <w:pPr>
        <w:pStyle w:val="Heading3"/>
        <w:spacing w:before="0" w:after="0" w:line="240" w:lineRule="auto"/>
        <w:rPr>
          <w:rFonts w:cstheme="minorHAnsi"/>
          <w:szCs w:val="22"/>
        </w:rPr>
      </w:pPr>
      <w:r w:rsidRPr="006D55D0">
        <w:rPr>
          <w:rFonts w:cstheme="minorHAnsi"/>
          <w:szCs w:val="22"/>
        </w:rPr>
        <w:t>Alternative Flow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6D55D0" w:rsidRPr="006D55D0" w14:paraId="7336413B" w14:textId="77777777" w:rsidTr="00D05145">
        <w:trPr>
          <w:cantSplit/>
          <w:tblHeader/>
          <w:jc w:val="center"/>
        </w:trPr>
        <w:tc>
          <w:tcPr>
            <w:tcW w:w="3686" w:type="dxa"/>
            <w:shd w:val="clear" w:color="auto" w:fill="D9EAF7"/>
          </w:tcPr>
          <w:p w14:paraId="01A0671A"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b/>
              </w:rPr>
              <w:t>Kondisi</w:t>
            </w:r>
            <w:proofErr w:type="spellEnd"/>
          </w:p>
        </w:tc>
        <w:tc>
          <w:tcPr>
            <w:tcW w:w="5102" w:type="dxa"/>
            <w:shd w:val="clear" w:color="auto" w:fill="D9EAF7"/>
          </w:tcPr>
          <w:p w14:paraId="01A006EC"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6D55D0" w:rsidRPr="006D55D0" w14:paraId="0DF492FD" w14:textId="77777777" w:rsidTr="00D05145">
        <w:trPr>
          <w:cantSplit/>
          <w:jc w:val="center"/>
        </w:trPr>
        <w:tc>
          <w:tcPr>
            <w:tcW w:w="3686" w:type="dxa"/>
          </w:tcPr>
          <w:p w14:paraId="0371744D"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memiliki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mengajar</w:t>
            </w:r>
            <w:proofErr w:type="spellEnd"/>
          </w:p>
        </w:tc>
        <w:tc>
          <w:tcPr>
            <w:tcW w:w="5102" w:type="dxa"/>
          </w:tcPr>
          <w:p w14:paraId="32875C81"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opsi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w:t>
            </w:r>
          </w:p>
        </w:tc>
      </w:tr>
      <w:tr w:rsidR="006D55D0" w:rsidRPr="006D55D0" w14:paraId="53789C61" w14:textId="77777777" w:rsidTr="00D05145">
        <w:trPr>
          <w:cantSplit/>
          <w:jc w:val="center"/>
        </w:trPr>
        <w:tc>
          <w:tcPr>
            <w:tcW w:w="3686" w:type="dxa"/>
          </w:tcPr>
          <w:p w14:paraId="7AB7AA61"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 xml:space="preserve">Sesi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sudah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ditutup</w:t>
            </w:r>
            <w:proofErr w:type="spellEnd"/>
          </w:p>
        </w:tc>
        <w:tc>
          <w:tcPr>
            <w:tcW w:w="5102" w:type="dxa"/>
          </w:tcPr>
          <w:p w14:paraId="73104D76"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menolak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baru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w:t>
            </w:r>
          </w:p>
        </w:tc>
      </w:tr>
      <w:tr w:rsidR="006D55D0" w:rsidRPr="006D55D0" w14:paraId="05721E37" w14:textId="77777777" w:rsidTr="00D05145">
        <w:trPr>
          <w:cantSplit/>
          <w:jc w:val="center"/>
        </w:trPr>
        <w:tc>
          <w:tcPr>
            <w:tcW w:w="3686" w:type="dxa"/>
          </w:tcPr>
          <w:p w14:paraId="55142076"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ingin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mengubah</w:t>
            </w:r>
            <w:proofErr w:type="spellEnd"/>
            <w:r w:rsidRPr="006D55D0">
              <w:rPr>
                <w:rFonts w:asciiTheme="minorHAnsi" w:hAnsiTheme="minorHAnsi" w:cstheme="minorHAnsi"/>
              </w:rPr>
              <w:t xml:space="preserve"> status </w:t>
            </w:r>
            <w:proofErr w:type="spellStart"/>
            <w:r w:rsidRPr="006D55D0">
              <w:rPr>
                <w:rFonts w:asciiTheme="minorHAnsi" w:hAnsiTheme="minorHAnsi" w:cstheme="minorHAnsi"/>
              </w:rPr>
              <w:t>kehadiran</w:t>
            </w:r>
            <w:proofErr w:type="spellEnd"/>
          </w:p>
        </w:tc>
        <w:tc>
          <w:tcPr>
            <w:tcW w:w="5102" w:type="dxa"/>
          </w:tcPr>
          <w:p w14:paraId="002E25F0"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menyediakan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opsi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perubahan</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presensi</w:t>
            </w:r>
            <w:proofErr w:type="spellEnd"/>
            <w:r w:rsidRPr="006D55D0">
              <w:rPr>
                <w:rFonts w:asciiTheme="minorHAnsi" w:hAnsiTheme="minorHAnsi" w:cstheme="minorHAnsi"/>
              </w:rPr>
              <w:t>.</w:t>
            </w:r>
          </w:p>
        </w:tc>
      </w:tr>
    </w:tbl>
    <w:p w14:paraId="05FDD60A" w14:textId="77777777" w:rsidR="006D55D0" w:rsidRPr="006D55D0" w:rsidRDefault="006D55D0" w:rsidP="006D55D0">
      <w:pPr>
        <w:spacing w:line="240" w:lineRule="auto"/>
        <w:rPr>
          <w:rFonts w:asciiTheme="minorHAnsi" w:hAnsiTheme="minorHAnsi" w:cstheme="minorHAnsi"/>
        </w:rPr>
      </w:pPr>
    </w:p>
    <w:p w14:paraId="7608E601" w14:textId="77777777" w:rsidR="006D55D0" w:rsidRPr="006D55D0" w:rsidRDefault="006D55D0" w:rsidP="006D55D0">
      <w:pPr>
        <w:pStyle w:val="Heading2"/>
        <w:spacing w:before="0" w:after="0" w:line="240" w:lineRule="auto"/>
        <w:rPr>
          <w:rFonts w:cstheme="minorHAnsi"/>
          <w:szCs w:val="22"/>
        </w:rPr>
      </w:pPr>
      <w:r w:rsidRPr="006D55D0">
        <w:rPr>
          <w:rFonts w:cstheme="minorHAnsi"/>
          <w:szCs w:val="22"/>
        </w:rPr>
        <w:lastRenderedPageBreak/>
        <w:t xml:space="preserve">9.12 Use Case </w:t>
      </w:r>
      <w:proofErr w:type="spellStart"/>
      <w:r w:rsidRPr="006D55D0">
        <w:rPr>
          <w:rFonts w:cstheme="minorHAnsi"/>
          <w:szCs w:val="22"/>
        </w:rPr>
        <w:t>Menerima</w:t>
      </w:r>
      <w:proofErr w:type="spellEnd"/>
      <w:r w:rsidRPr="006D55D0">
        <w:rPr>
          <w:rFonts w:cstheme="minorHAnsi"/>
          <w:szCs w:val="22"/>
        </w:rPr>
        <w:t xml:space="preserve"> </w:t>
      </w:r>
      <w:proofErr w:type="spellStart"/>
      <w:r w:rsidRPr="006D55D0">
        <w:rPr>
          <w:rFonts w:cstheme="minorHAnsi"/>
          <w:szCs w:val="22"/>
        </w:rPr>
        <w:t>Notifikasi</w:t>
      </w:r>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6D55D0" w:rsidRPr="006D55D0" w14:paraId="0A13FDE3" w14:textId="77777777" w:rsidTr="00D05145">
        <w:trPr>
          <w:cantSplit/>
          <w:tblHeader/>
          <w:jc w:val="center"/>
        </w:trPr>
        <w:tc>
          <w:tcPr>
            <w:tcW w:w="3686" w:type="dxa"/>
            <w:shd w:val="clear" w:color="auto" w:fill="D9EAF7"/>
          </w:tcPr>
          <w:p w14:paraId="4E6C9A02"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b/>
              </w:rPr>
              <w:t>Komponen</w:t>
            </w:r>
            <w:proofErr w:type="spellEnd"/>
          </w:p>
        </w:tc>
        <w:tc>
          <w:tcPr>
            <w:tcW w:w="5102" w:type="dxa"/>
            <w:shd w:val="clear" w:color="auto" w:fill="D9EAF7"/>
          </w:tcPr>
          <w:p w14:paraId="375D1C50"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b/>
              </w:rPr>
              <w:t>Deskripsi</w:t>
            </w:r>
            <w:proofErr w:type="spellEnd"/>
          </w:p>
        </w:tc>
      </w:tr>
      <w:tr w:rsidR="006D55D0" w:rsidRPr="006D55D0" w14:paraId="0641C488" w14:textId="77777777" w:rsidTr="00D05145">
        <w:trPr>
          <w:cantSplit/>
          <w:jc w:val="center"/>
        </w:trPr>
        <w:tc>
          <w:tcPr>
            <w:tcW w:w="3686" w:type="dxa"/>
          </w:tcPr>
          <w:p w14:paraId="3BFF9241"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Use Case ID</w:t>
            </w:r>
          </w:p>
        </w:tc>
        <w:tc>
          <w:tcPr>
            <w:tcW w:w="5102" w:type="dxa"/>
          </w:tcPr>
          <w:p w14:paraId="569AA892"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UC-12</w:t>
            </w:r>
          </w:p>
        </w:tc>
      </w:tr>
      <w:tr w:rsidR="006D55D0" w:rsidRPr="006D55D0" w14:paraId="49B7B675" w14:textId="77777777" w:rsidTr="00D05145">
        <w:trPr>
          <w:cantSplit/>
          <w:jc w:val="center"/>
        </w:trPr>
        <w:tc>
          <w:tcPr>
            <w:tcW w:w="3686" w:type="dxa"/>
          </w:tcPr>
          <w:p w14:paraId="241D4091"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Nama Use Case</w:t>
            </w:r>
          </w:p>
        </w:tc>
        <w:tc>
          <w:tcPr>
            <w:tcW w:w="5102" w:type="dxa"/>
          </w:tcPr>
          <w:p w14:paraId="1142C622"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Menerima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p>
        </w:tc>
      </w:tr>
      <w:tr w:rsidR="006D55D0" w:rsidRPr="006D55D0" w14:paraId="5543639E" w14:textId="77777777" w:rsidTr="00D05145">
        <w:trPr>
          <w:cantSplit/>
          <w:jc w:val="center"/>
        </w:trPr>
        <w:tc>
          <w:tcPr>
            <w:tcW w:w="3686" w:type="dxa"/>
          </w:tcPr>
          <w:p w14:paraId="27DF7182"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Aktor</w:t>
            </w:r>
          </w:p>
        </w:tc>
        <w:tc>
          <w:tcPr>
            <w:tcW w:w="5102" w:type="dxa"/>
          </w:tcPr>
          <w:p w14:paraId="42125B3F"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Dosen, Admin</w:t>
            </w:r>
          </w:p>
        </w:tc>
      </w:tr>
      <w:tr w:rsidR="006D55D0" w:rsidRPr="006D55D0" w14:paraId="7E3EA6FF" w14:textId="77777777" w:rsidTr="00D05145">
        <w:trPr>
          <w:cantSplit/>
          <w:jc w:val="center"/>
        </w:trPr>
        <w:tc>
          <w:tcPr>
            <w:tcW w:w="3686" w:type="dxa"/>
          </w:tcPr>
          <w:p w14:paraId="1551752D"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Deskripsi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Singkat</w:t>
            </w:r>
            <w:proofErr w:type="spellEnd"/>
          </w:p>
        </w:tc>
        <w:tc>
          <w:tcPr>
            <w:tcW w:w="5102" w:type="dxa"/>
          </w:tcPr>
          <w:p w14:paraId="7108EB7A"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Pengguna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menerima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terkait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pada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w:t>
            </w:r>
          </w:p>
        </w:tc>
      </w:tr>
      <w:tr w:rsidR="006D55D0" w:rsidRPr="006D55D0" w14:paraId="04A5DFAC" w14:textId="77777777" w:rsidTr="00D05145">
        <w:trPr>
          <w:cantSplit/>
          <w:jc w:val="center"/>
        </w:trPr>
        <w:tc>
          <w:tcPr>
            <w:tcW w:w="3686" w:type="dxa"/>
          </w:tcPr>
          <w:p w14:paraId="44997242"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Precondition</w:t>
            </w:r>
          </w:p>
        </w:tc>
        <w:tc>
          <w:tcPr>
            <w:tcW w:w="5102" w:type="dxa"/>
          </w:tcPr>
          <w:p w14:paraId="4DC11DED"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Pengguna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sudah</w:t>
            </w:r>
            <w:proofErr w:type="spellEnd"/>
            <w:r w:rsidRPr="006D55D0">
              <w:rPr>
                <w:rFonts w:asciiTheme="minorHAnsi" w:hAnsiTheme="minorHAnsi" w:cstheme="minorHAnsi"/>
              </w:rPr>
              <w:t xml:space="preserve"> login dan </w:t>
            </w:r>
            <w:proofErr w:type="spellStart"/>
            <w:r w:rsidRPr="006D55D0">
              <w:rPr>
                <w:rFonts w:asciiTheme="minorHAnsi" w:hAnsiTheme="minorHAnsi" w:cstheme="minorHAnsi"/>
              </w:rPr>
              <w:t>terdapat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baru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w:t>
            </w:r>
          </w:p>
        </w:tc>
      </w:tr>
      <w:tr w:rsidR="006D55D0" w:rsidRPr="006D55D0" w14:paraId="61BBDA9E" w14:textId="77777777" w:rsidTr="00D05145">
        <w:trPr>
          <w:cantSplit/>
          <w:jc w:val="center"/>
        </w:trPr>
        <w:tc>
          <w:tcPr>
            <w:tcW w:w="3686" w:type="dxa"/>
          </w:tcPr>
          <w:p w14:paraId="6A828367"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Postcondition</w:t>
            </w:r>
          </w:p>
        </w:tc>
        <w:tc>
          <w:tcPr>
            <w:tcW w:w="5102" w:type="dxa"/>
          </w:tcPr>
          <w:p w14:paraId="2BF7EFEB"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Pengguna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mengetahui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terbaru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w:t>
            </w:r>
          </w:p>
        </w:tc>
      </w:tr>
    </w:tbl>
    <w:p w14:paraId="7EBECDD7" w14:textId="77777777" w:rsidR="006D55D0" w:rsidRPr="006D55D0" w:rsidRDefault="006D55D0" w:rsidP="006D55D0">
      <w:pPr>
        <w:spacing w:line="240" w:lineRule="auto"/>
        <w:rPr>
          <w:rFonts w:asciiTheme="minorHAnsi" w:hAnsiTheme="minorHAnsi" w:cstheme="minorHAnsi"/>
        </w:rPr>
      </w:pPr>
    </w:p>
    <w:p w14:paraId="78EBA744" w14:textId="77777777" w:rsidR="006D55D0" w:rsidRPr="006D55D0" w:rsidRDefault="006D55D0" w:rsidP="006D55D0">
      <w:pPr>
        <w:pStyle w:val="Heading3"/>
        <w:spacing w:before="0" w:after="0" w:line="240" w:lineRule="auto"/>
        <w:rPr>
          <w:rFonts w:cstheme="minorHAnsi"/>
          <w:szCs w:val="22"/>
        </w:rPr>
      </w:pPr>
      <w:r w:rsidRPr="006D55D0">
        <w:rPr>
          <w:rFonts w:cstheme="minorHAnsi"/>
          <w:szCs w:val="22"/>
        </w:rPr>
        <w:t>Main Flow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
        <w:gridCol w:w="3233"/>
        <w:gridCol w:w="5128"/>
      </w:tblGrid>
      <w:tr w:rsidR="006D55D0" w:rsidRPr="006D55D0" w14:paraId="5FD8D7D7" w14:textId="77777777" w:rsidTr="00D05145">
        <w:trPr>
          <w:cantSplit/>
          <w:tblHeader/>
          <w:jc w:val="center"/>
        </w:trPr>
        <w:tc>
          <w:tcPr>
            <w:tcW w:w="480" w:type="dxa"/>
            <w:shd w:val="clear" w:color="auto" w:fill="D9EAF7"/>
          </w:tcPr>
          <w:p w14:paraId="037CC6C8"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b/>
              </w:rPr>
              <w:t>No</w:t>
            </w:r>
          </w:p>
        </w:tc>
        <w:tc>
          <w:tcPr>
            <w:tcW w:w="3233" w:type="dxa"/>
            <w:shd w:val="clear" w:color="auto" w:fill="D9EAF7"/>
          </w:tcPr>
          <w:p w14:paraId="64E2897F"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b/>
              </w:rPr>
              <w:t>Aksi Aktor</w:t>
            </w:r>
          </w:p>
        </w:tc>
        <w:tc>
          <w:tcPr>
            <w:tcW w:w="5128" w:type="dxa"/>
            <w:shd w:val="clear" w:color="auto" w:fill="D9EAF7"/>
          </w:tcPr>
          <w:p w14:paraId="61C1B8BB"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6D55D0" w:rsidRPr="006D55D0" w14:paraId="12DB1348" w14:textId="77777777" w:rsidTr="00D05145">
        <w:trPr>
          <w:cantSplit/>
          <w:jc w:val="center"/>
        </w:trPr>
        <w:tc>
          <w:tcPr>
            <w:tcW w:w="480" w:type="dxa"/>
          </w:tcPr>
          <w:p w14:paraId="1CDD4141"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1</w:t>
            </w:r>
          </w:p>
        </w:tc>
        <w:tc>
          <w:tcPr>
            <w:tcW w:w="3233" w:type="dxa"/>
          </w:tcPr>
          <w:p w14:paraId="6F1D0E89"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Pengguna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membuka</w:t>
            </w:r>
            <w:proofErr w:type="spellEnd"/>
            <w:r w:rsidRPr="006D55D0">
              <w:rPr>
                <w:rFonts w:asciiTheme="minorHAnsi" w:hAnsiTheme="minorHAnsi" w:cstheme="minorHAnsi"/>
              </w:rPr>
              <w:t xml:space="preserve"> dashboard </w:t>
            </w:r>
            <w:proofErr w:type="spellStart"/>
            <w:r w:rsidRPr="006D55D0">
              <w:rPr>
                <w:rFonts w:asciiTheme="minorHAnsi" w:hAnsiTheme="minorHAnsi" w:cstheme="minorHAnsi"/>
              </w:rPr>
              <w:t>NAVIcamp</w:t>
            </w:r>
            <w:proofErr w:type="spellEnd"/>
            <w:r w:rsidRPr="006D55D0">
              <w:rPr>
                <w:rFonts w:asciiTheme="minorHAnsi" w:hAnsiTheme="minorHAnsi" w:cstheme="minorHAnsi"/>
              </w:rPr>
              <w:t>.</w:t>
            </w:r>
          </w:p>
        </w:tc>
        <w:tc>
          <w:tcPr>
            <w:tcW w:w="5128" w:type="dxa"/>
          </w:tcPr>
          <w:p w14:paraId="48C39940"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memeriksa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terbaru</w:t>
            </w:r>
            <w:proofErr w:type="spellEnd"/>
            <w:r w:rsidRPr="006D55D0">
              <w:rPr>
                <w:rFonts w:asciiTheme="minorHAnsi" w:hAnsiTheme="minorHAnsi" w:cstheme="minorHAnsi"/>
              </w:rPr>
              <w:t>.</w:t>
            </w:r>
          </w:p>
        </w:tc>
      </w:tr>
      <w:tr w:rsidR="006D55D0" w:rsidRPr="006D55D0" w14:paraId="298E794A" w14:textId="77777777" w:rsidTr="00D05145">
        <w:trPr>
          <w:cantSplit/>
          <w:jc w:val="center"/>
        </w:trPr>
        <w:tc>
          <w:tcPr>
            <w:tcW w:w="480" w:type="dxa"/>
          </w:tcPr>
          <w:p w14:paraId="797F5B43"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2</w:t>
            </w:r>
          </w:p>
        </w:tc>
        <w:tc>
          <w:tcPr>
            <w:tcW w:w="3233" w:type="dxa"/>
          </w:tcPr>
          <w:p w14:paraId="25DD1CB1"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w:t>
            </w:r>
          </w:p>
        </w:tc>
        <w:tc>
          <w:tcPr>
            <w:tcW w:w="5128" w:type="dxa"/>
          </w:tcPr>
          <w:p w14:paraId="2EA275D0"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daftar </w:t>
            </w:r>
            <w:proofErr w:type="spellStart"/>
            <w:r w:rsidRPr="006D55D0">
              <w:rPr>
                <w:rFonts w:asciiTheme="minorHAnsi" w:hAnsiTheme="minorHAnsi" w:cstheme="minorHAnsi"/>
              </w:rPr>
              <w:t>notifikasi</w:t>
            </w:r>
            <w:proofErr w:type="spellEnd"/>
            <w:r w:rsidRPr="006D55D0">
              <w:rPr>
                <w:rFonts w:asciiTheme="minorHAnsi" w:hAnsiTheme="minorHAnsi" w:cstheme="minorHAnsi"/>
              </w:rPr>
              <w:t xml:space="preserve"> pada dashboard.</w:t>
            </w:r>
          </w:p>
        </w:tc>
      </w:tr>
      <w:tr w:rsidR="006D55D0" w:rsidRPr="006D55D0" w14:paraId="06304038" w14:textId="77777777" w:rsidTr="00D05145">
        <w:trPr>
          <w:cantSplit/>
          <w:jc w:val="center"/>
        </w:trPr>
        <w:tc>
          <w:tcPr>
            <w:tcW w:w="480" w:type="dxa"/>
          </w:tcPr>
          <w:p w14:paraId="59CFE5B8"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3</w:t>
            </w:r>
          </w:p>
        </w:tc>
        <w:tc>
          <w:tcPr>
            <w:tcW w:w="3233" w:type="dxa"/>
          </w:tcPr>
          <w:p w14:paraId="17ACBBE2"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Pengguna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memilih</w:t>
            </w:r>
            <w:proofErr w:type="spellEnd"/>
            <w:r w:rsidRPr="006D55D0">
              <w:rPr>
                <w:rFonts w:asciiTheme="minorHAnsi" w:hAnsiTheme="minorHAnsi" w:cstheme="minorHAnsi"/>
              </w:rPr>
              <w:t xml:space="preserve"> salah </w:t>
            </w:r>
            <w:proofErr w:type="spellStart"/>
            <w:r w:rsidRPr="006D55D0">
              <w:rPr>
                <w:rFonts w:asciiTheme="minorHAnsi" w:hAnsiTheme="minorHAnsi" w:cstheme="minorHAnsi"/>
              </w:rPr>
              <w:t>satu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r w:rsidRPr="006D55D0">
              <w:rPr>
                <w:rFonts w:asciiTheme="minorHAnsi" w:hAnsiTheme="minorHAnsi" w:cstheme="minorHAnsi"/>
              </w:rPr>
              <w:t>.</w:t>
            </w:r>
          </w:p>
        </w:tc>
        <w:tc>
          <w:tcPr>
            <w:tcW w:w="5128" w:type="dxa"/>
          </w:tcPr>
          <w:p w14:paraId="58B08020"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detail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r w:rsidRPr="006D55D0">
              <w:rPr>
                <w:rFonts w:asciiTheme="minorHAnsi" w:hAnsiTheme="minorHAnsi" w:cstheme="minorHAnsi"/>
              </w:rPr>
              <w:t>.</w:t>
            </w:r>
          </w:p>
        </w:tc>
      </w:tr>
      <w:tr w:rsidR="006D55D0" w:rsidRPr="006D55D0" w14:paraId="5D621C95" w14:textId="77777777" w:rsidTr="00D05145">
        <w:trPr>
          <w:cantSplit/>
          <w:jc w:val="center"/>
        </w:trPr>
        <w:tc>
          <w:tcPr>
            <w:tcW w:w="480" w:type="dxa"/>
          </w:tcPr>
          <w:p w14:paraId="041C49BD"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4</w:t>
            </w:r>
          </w:p>
        </w:tc>
        <w:tc>
          <w:tcPr>
            <w:tcW w:w="3233" w:type="dxa"/>
          </w:tcPr>
          <w:p w14:paraId="4C457D46"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Pengguna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membaca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r w:rsidRPr="006D55D0">
              <w:rPr>
                <w:rFonts w:asciiTheme="minorHAnsi" w:hAnsiTheme="minorHAnsi" w:cstheme="minorHAnsi"/>
              </w:rPr>
              <w:t>.</w:t>
            </w:r>
          </w:p>
        </w:tc>
        <w:tc>
          <w:tcPr>
            <w:tcW w:w="5128" w:type="dxa"/>
          </w:tcPr>
          <w:p w14:paraId="20E3C750"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menandai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sebagai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telah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dibaca</w:t>
            </w:r>
            <w:proofErr w:type="spellEnd"/>
            <w:r w:rsidRPr="006D55D0">
              <w:rPr>
                <w:rFonts w:asciiTheme="minorHAnsi" w:hAnsiTheme="minorHAnsi" w:cstheme="minorHAnsi"/>
              </w:rPr>
              <w:t>.</w:t>
            </w:r>
          </w:p>
        </w:tc>
      </w:tr>
    </w:tbl>
    <w:p w14:paraId="17EF55C6" w14:textId="77777777" w:rsidR="006D55D0" w:rsidRPr="006D55D0" w:rsidRDefault="006D55D0" w:rsidP="006D55D0">
      <w:pPr>
        <w:spacing w:line="240" w:lineRule="auto"/>
        <w:rPr>
          <w:rFonts w:asciiTheme="minorHAnsi" w:hAnsiTheme="minorHAnsi" w:cstheme="minorHAnsi"/>
        </w:rPr>
      </w:pPr>
    </w:p>
    <w:p w14:paraId="53BA5802" w14:textId="77777777" w:rsidR="006D55D0" w:rsidRPr="006D55D0" w:rsidRDefault="006D55D0" w:rsidP="006D55D0">
      <w:pPr>
        <w:pStyle w:val="Heading3"/>
        <w:spacing w:before="0" w:after="0" w:line="240" w:lineRule="auto"/>
        <w:rPr>
          <w:rFonts w:cstheme="minorHAnsi"/>
          <w:szCs w:val="22"/>
        </w:rPr>
      </w:pPr>
      <w:r w:rsidRPr="006D55D0">
        <w:rPr>
          <w:rFonts w:cstheme="minorHAnsi"/>
          <w:szCs w:val="22"/>
        </w:rPr>
        <w:t>Alternative Flow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6D55D0" w:rsidRPr="006D55D0" w14:paraId="7FC06D80" w14:textId="77777777" w:rsidTr="00D05145">
        <w:trPr>
          <w:cantSplit/>
          <w:tblHeader/>
          <w:jc w:val="center"/>
        </w:trPr>
        <w:tc>
          <w:tcPr>
            <w:tcW w:w="3686" w:type="dxa"/>
            <w:shd w:val="clear" w:color="auto" w:fill="D9EAF7"/>
          </w:tcPr>
          <w:p w14:paraId="2ECF1EB8"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b/>
              </w:rPr>
              <w:t>Kondisi</w:t>
            </w:r>
            <w:proofErr w:type="spellEnd"/>
          </w:p>
        </w:tc>
        <w:tc>
          <w:tcPr>
            <w:tcW w:w="5102" w:type="dxa"/>
            <w:shd w:val="clear" w:color="auto" w:fill="D9EAF7"/>
          </w:tcPr>
          <w:p w14:paraId="5ADA3216"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6D55D0" w:rsidRPr="006D55D0" w14:paraId="75EE02CB" w14:textId="77777777" w:rsidTr="00D05145">
        <w:trPr>
          <w:cantSplit/>
          <w:jc w:val="center"/>
        </w:trPr>
        <w:tc>
          <w:tcPr>
            <w:tcW w:w="3686" w:type="dxa"/>
          </w:tcPr>
          <w:p w14:paraId="1435BCD7" w14:textId="77777777" w:rsidR="006D55D0" w:rsidRPr="006D55D0" w:rsidRDefault="006D55D0" w:rsidP="00D05145">
            <w:pPr>
              <w:spacing w:line="240" w:lineRule="auto"/>
              <w:jc w:val="both"/>
              <w:rPr>
                <w:rFonts w:asciiTheme="minorHAnsi" w:hAnsiTheme="minorHAnsi" w:cstheme="minorHAnsi"/>
              </w:rPr>
            </w:pPr>
            <w:r w:rsidRPr="006D55D0">
              <w:rPr>
                <w:rFonts w:asciiTheme="minorHAnsi" w:hAnsiTheme="minorHAnsi" w:cstheme="minorHAnsi"/>
              </w:rPr>
              <w:t xml:space="preserve">Tidak </w:t>
            </w:r>
            <w:proofErr w:type="spellStart"/>
            <w:r w:rsidRPr="006D55D0">
              <w:rPr>
                <w:rFonts w:asciiTheme="minorHAnsi" w:hAnsiTheme="minorHAnsi" w:cstheme="minorHAnsi"/>
              </w:rPr>
              <w:t>ada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baru</w:t>
            </w:r>
            <w:proofErr w:type="spellEnd"/>
          </w:p>
        </w:tc>
        <w:tc>
          <w:tcPr>
            <w:tcW w:w="5102" w:type="dxa"/>
          </w:tcPr>
          <w:p w14:paraId="6C9A48F6"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baru</w:t>
            </w:r>
            <w:proofErr w:type="spellEnd"/>
            <w:r w:rsidRPr="006D55D0">
              <w:rPr>
                <w:rFonts w:asciiTheme="minorHAnsi" w:hAnsiTheme="minorHAnsi" w:cstheme="minorHAnsi"/>
              </w:rPr>
              <w:t>.</w:t>
            </w:r>
          </w:p>
        </w:tc>
      </w:tr>
      <w:tr w:rsidR="006D55D0" w:rsidRPr="006D55D0" w14:paraId="6A0B8399" w14:textId="77777777" w:rsidTr="00D05145">
        <w:trPr>
          <w:cantSplit/>
          <w:jc w:val="center"/>
        </w:trPr>
        <w:tc>
          <w:tcPr>
            <w:tcW w:w="3686" w:type="dxa"/>
          </w:tcPr>
          <w:p w14:paraId="46EE28A5"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Notifikasi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gagal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dimuat</w:t>
            </w:r>
            <w:proofErr w:type="spellEnd"/>
          </w:p>
        </w:tc>
        <w:tc>
          <w:tcPr>
            <w:tcW w:w="5102" w:type="dxa"/>
          </w:tcPr>
          <w:p w14:paraId="399A285E" w14:textId="77777777" w:rsidR="006D55D0" w:rsidRPr="006D55D0" w:rsidRDefault="006D55D0" w:rsidP="00D05145">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pesan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kesalahan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sementara</w:t>
            </w:r>
            <w:proofErr w:type="spellEnd"/>
            <w:r w:rsidRPr="006D55D0">
              <w:rPr>
                <w:rFonts w:asciiTheme="minorHAnsi" w:hAnsiTheme="minorHAnsi" w:cstheme="minorHAnsi"/>
              </w:rPr>
              <w:t>.</w:t>
            </w:r>
          </w:p>
        </w:tc>
      </w:tr>
    </w:tbl>
    <w:p w14:paraId="56C48289" w14:textId="77777777" w:rsidR="006D55D0" w:rsidRPr="006D55D0" w:rsidRDefault="006D55D0" w:rsidP="006D55D0">
      <w:pPr>
        <w:spacing w:line="240" w:lineRule="auto"/>
        <w:rPr>
          <w:rFonts w:asciiTheme="minorHAnsi" w:hAnsiTheme="minorHAnsi" w:cstheme="minorHAnsi"/>
        </w:rPr>
      </w:pPr>
    </w:p>
    <w:p w14:paraId="4BD0A892" w14:textId="77777777" w:rsidR="006D55D0" w:rsidRPr="006D55D0" w:rsidRDefault="006D55D0" w:rsidP="006D55D0">
      <w:pPr>
        <w:pStyle w:val="Heading1"/>
        <w:spacing w:before="0" w:after="0" w:line="240" w:lineRule="auto"/>
        <w:rPr>
          <w:rFonts w:cstheme="minorHAnsi"/>
          <w:szCs w:val="22"/>
        </w:rPr>
      </w:pPr>
      <w:r w:rsidRPr="006D55D0">
        <w:rPr>
          <w:rFonts w:cstheme="minorHAnsi"/>
          <w:szCs w:val="22"/>
        </w:rPr>
        <w:t>10. PENJELASAN ALUR SISTEM SECARA UMUM</w:t>
      </w:r>
    </w:p>
    <w:p w14:paraId="1EDFCAF9" w14:textId="56DDA525" w:rsidR="006D55D0" w:rsidRDefault="006D55D0" w:rsidP="006D55D0">
      <w:pPr>
        <w:spacing w:line="240" w:lineRule="auto"/>
        <w:jc w:val="both"/>
        <w:rPr>
          <w:rFonts w:asciiTheme="minorHAnsi" w:hAnsiTheme="minorHAnsi" w:cstheme="minorHAnsi"/>
        </w:rPr>
      </w:pPr>
      <w:proofErr w:type="spellStart"/>
      <w:r w:rsidRPr="006D55D0">
        <w:rPr>
          <w:rFonts w:asciiTheme="minorHAnsi" w:hAnsiTheme="minorHAnsi" w:cstheme="minorHAnsi"/>
        </w:rPr>
        <w:t>Secara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umum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bekerja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berdasarkan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pengguna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Setiap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pengguna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harus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login </w:t>
      </w:r>
      <w:proofErr w:type="spellStart"/>
      <w:r w:rsidRPr="006D55D0">
        <w:rPr>
          <w:rFonts w:asciiTheme="minorHAnsi" w:hAnsiTheme="minorHAnsi" w:cstheme="minorHAnsi"/>
        </w:rPr>
        <w:t>terlebih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dahulu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masuk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Setelah login </w:t>
      </w:r>
      <w:proofErr w:type="spellStart"/>
      <w:r w:rsidRPr="006D55D0">
        <w:rPr>
          <w:rFonts w:asciiTheme="minorHAnsi" w:hAnsiTheme="minorHAnsi" w:cstheme="minorHAnsi"/>
        </w:rPr>
        <w:t>berhasil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dashboard yang </w:t>
      </w:r>
      <w:proofErr w:type="spellStart"/>
      <w:r w:rsidRPr="006D55D0">
        <w:rPr>
          <w:rFonts w:asciiTheme="minorHAnsi" w:hAnsiTheme="minorHAnsi" w:cstheme="minorHAnsi"/>
        </w:rPr>
        <w:t>berbeda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sesuai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role </w:t>
      </w:r>
      <w:proofErr w:type="spellStart"/>
      <w:r w:rsidRPr="006D55D0">
        <w:rPr>
          <w:rFonts w:asciiTheme="minorHAnsi" w:hAnsiTheme="minorHAnsi" w:cstheme="minorHAnsi"/>
        </w:rPr>
        <w:t>pengguna</w:t>
      </w:r>
      <w:proofErr w:type="spellEnd"/>
      <w:r w:rsidRPr="006D55D0">
        <w:rPr>
          <w:rFonts w:asciiTheme="minorHAnsi" w:hAnsiTheme="minorHAnsi" w:cstheme="minorHAnsi"/>
        </w:rPr>
        <w:t>.</w:t>
      </w:r>
    </w:p>
    <w:p w14:paraId="101573CE" w14:textId="77777777" w:rsidR="008777D8" w:rsidRPr="006D55D0" w:rsidRDefault="008777D8" w:rsidP="006D55D0">
      <w:pPr>
        <w:spacing w:line="240" w:lineRule="auto"/>
        <w:jc w:val="both"/>
        <w:rPr>
          <w:rFonts w:asciiTheme="minorHAnsi" w:hAnsiTheme="minorHAnsi" w:cstheme="minorHAnsi"/>
        </w:rPr>
      </w:pPr>
    </w:p>
    <w:p w14:paraId="0A7A7572" w14:textId="472C732D" w:rsidR="006D55D0" w:rsidRDefault="006D55D0" w:rsidP="006D55D0">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diarahkan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w:t>
      </w:r>
      <w:proofErr w:type="spellEnd"/>
      <w:r w:rsidRPr="006D55D0">
        <w:rPr>
          <w:rFonts w:asciiTheme="minorHAnsi" w:hAnsiTheme="minorHAnsi" w:cstheme="minorHAnsi"/>
        </w:rPr>
        <w:t xml:space="preserve"> dashboard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berisi</w:t>
      </w:r>
      <w:proofErr w:type="spellEnd"/>
      <w:r w:rsidRPr="006D55D0">
        <w:rPr>
          <w:rFonts w:asciiTheme="minorHAnsi" w:hAnsiTheme="minorHAnsi" w:cstheme="minorHAnsi"/>
        </w:rPr>
        <w:t xml:space="preserve"> menu KRS,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Dosen </w:t>
      </w:r>
      <w:proofErr w:type="spellStart"/>
      <w:r w:rsidRPr="006D55D0">
        <w:rPr>
          <w:rFonts w:asciiTheme="minorHAnsi" w:hAnsiTheme="minorHAnsi" w:cstheme="minorHAnsi"/>
        </w:rPr>
        <w:t>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diarahkan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w:t>
      </w:r>
      <w:proofErr w:type="spellEnd"/>
      <w:r w:rsidRPr="006D55D0">
        <w:rPr>
          <w:rFonts w:asciiTheme="minorHAnsi" w:hAnsiTheme="minorHAnsi" w:cstheme="minorHAnsi"/>
        </w:rPr>
        <w:t xml:space="preserve"> dashboard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berisi</w:t>
      </w:r>
      <w:proofErr w:type="spellEnd"/>
      <w:r w:rsidRPr="006D55D0">
        <w:rPr>
          <w:rFonts w:asciiTheme="minorHAnsi" w:hAnsiTheme="minorHAnsi" w:cstheme="minorHAnsi"/>
        </w:rPr>
        <w:t xml:space="preserve"> menu input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kelola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kelola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Admin </w:t>
      </w:r>
      <w:proofErr w:type="spellStart"/>
      <w:r w:rsidRPr="006D55D0">
        <w:rPr>
          <w:rFonts w:asciiTheme="minorHAnsi" w:hAnsiTheme="minorHAnsi" w:cstheme="minorHAnsi"/>
        </w:rPr>
        <w:t>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diarahkan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w:t>
      </w:r>
      <w:proofErr w:type="spellEnd"/>
      <w:r w:rsidRPr="006D55D0">
        <w:rPr>
          <w:rFonts w:asciiTheme="minorHAnsi" w:hAnsiTheme="minorHAnsi" w:cstheme="minorHAnsi"/>
        </w:rPr>
        <w:t xml:space="preserve"> dashboard admin yang </w:t>
      </w:r>
      <w:proofErr w:type="spellStart"/>
      <w:r w:rsidRPr="006D55D0">
        <w:rPr>
          <w:rFonts w:asciiTheme="minorHAnsi" w:hAnsiTheme="minorHAnsi" w:cstheme="minorHAnsi"/>
        </w:rPr>
        <w:t>berisi</w:t>
      </w:r>
      <w:proofErr w:type="spellEnd"/>
      <w:r w:rsidRPr="006D55D0">
        <w:rPr>
          <w:rFonts w:asciiTheme="minorHAnsi" w:hAnsiTheme="minorHAnsi" w:cstheme="minorHAnsi"/>
        </w:rPr>
        <w:t xml:space="preserve"> menu </w:t>
      </w:r>
      <w:proofErr w:type="spellStart"/>
      <w:r w:rsidRPr="006D55D0">
        <w:rPr>
          <w:rFonts w:asciiTheme="minorHAnsi" w:hAnsiTheme="minorHAnsi" w:cstheme="minorHAnsi"/>
        </w:rPr>
        <w:t>pengelolaan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dan data </w:t>
      </w:r>
      <w:proofErr w:type="spellStart"/>
      <w:r w:rsidRPr="006D55D0">
        <w:rPr>
          <w:rFonts w:asciiTheme="minorHAnsi" w:hAnsiTheme="minorHAnsi" w:cstheme="minorHAnsi"/>
        </w:rPr>
        <w:t>akademik</w:t>
      </w:r>
      <w:proofErr w:type="spellEnd"/>
      <w:r w:rsidRPr="006D55D0">
        <w:rPr>
          <w:rFonts w:asciiTheme="minorHAnsi" w:hAnsiTheme="minorHAnsi" w:cstheme="minorHAnsi"/>
        </w:rPr>
        <w:t>.</w:t>
      </w:r>
    </w:p>
    <w:p w14:paraId="0F4B4D35" w14:textId="77777777" w:rsidR="008777D8" w:rsidRPr="006D55D0" w:rsidRDefault="008777D8" w:rsidP="006D55D0">
      <w:pPr>
        <w:spacing w:line="240" w:lineRule="auto"/>
        <w:jc w:val="both"/>
        <w:rPr>
          <w:rFonts w:asciiTheme="minorHAnsi" w:hAnsiTheme="minorHAnsi" w:cstheme="minorHAnsi"/>
        </w:rPr>
      </w:pPr>
    </w:p>
    <w:p w14:paraId="16F858BA" w14:textId="6ABBBA20" w:rsidR="006D55D0" w:rsidRDefault="006D55D0" w:rsidP="006D55D0">
      <w:pPr>
        <w:spacing w:line="240" w:lineRule="auto"/>
        <w:jc w:val="both"/>
        <w:rPr>
          <w:rFonts w:asciiTheme="minorHAnsi" w:hAnsiTheme="minorHAnsi" w:cstheme="minorHAnsi"/>
        </w:rPr>
      </w:pPr>
      <w:proofErr w:type="spellStart"/>
      <w:r w:rsidRPr="006D55D0">
        <w:rPr>
          <w:rFonts w:asciiTheme="minorHAnsi" w:hAnsiTheme="minorHAnsi" w:cstheme="minorHAnsi"/>
        </w:rPr>
        <w:t>Pembagian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penting</w:t>
      </w:r>
      <w:proofErr w:type="spellEnd"/>
      <w:r w:rsidRPr="006D55D0">
        <w:rPr>
          <w:rFonts w:asciiTheme="minorHAnsi" w:hAnsiTheme="minorHAnsi" w:cstheme="minorHAnsi"/>
        </w:rPr>
        <w:t xml:space="preserve"> agar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tetap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aman</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setiap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pengguna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hanya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fitur</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sesuai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perannya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demikian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mengubah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mengubah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secara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bebas</w:t>
      </w:r>
      <w:proofErr w:type="spellEnd"/>
      <w:r w:rsidRPr="006D55D0">
        <w:rPr>
          <w:rFonts w:asciiTheme="minorHAnsi" w:hAnsiTheme="minorHAnsi" w:cstheme="minorHAnsi"/>
        </w:rPr>
        <w:t xml:space="preserve">, dan admin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menggunakan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fitur</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khusus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w:t>
      </w:r>
    </w:p>
    <w:p w14:paraId="3EE05EBA" w14:textId="77777777" w:rsidR="008777D8" w:rsidRPr="006D55D0" w:rsidRDefault="008777D8" w:rsidP="006D55D0">
      <w:pPr>
        <w:spacing w:line="240" w:lineRule="auto"/>
        <w:jc w:val="both"/>
        <w:rPr>
          <w:rFonts w:asciiTheme="minorHAnsi" w:hAnsiTheme="minorHAnsi" w:cstheme="minorHAnsi"/>
        </w:rPr>
      </w:pPr>
    </w:p>
    <w:p w14:paraId="5070A7E5" w14:textId="409EDE23" w:rsidR="006D55D0" w:rsidRDefault="006D55D0" w:rsidP="006D55D0">
      <w:pPr>
        <w:pStyle w:val="Heading1"/>
        <w:spacing w:before="0" w:after="0" w:line="240" w:lineRule="auto"/>
        <w:rPr>
          <w:rFonts w:cstheme="minorHAnsi"/>
          <w:szCs w:val="22"/>
        </w:rPr>
      </w:pPr>
      <w:r w:rsidRPr="006D55D0">
        <w:rPr>
          <w:rFonts w:cstheme="minorHAnsi"/>
          <w:szCs w:val="22"/>
        </w:rPr>
        <w:t>11. PENUTUP</w:t>
      </w:r>
    </w:p>
    <w:p w14:paraId="29BCB304" w14:textId="77777777" w:rsidR="008777D8" w:rsidRPr="008777D8" w:rsidRDefault="008777D8" w:rsidP="008777D8"/>
    <w:p w14:paraId="0CE5CB3F" w14:textId="77777777" w:rsidR="006D55D0" w:rsidRPr="006D55D0" w:rsidRDefault="006D55D0" w:rsidP="006D55D0">
      <w:pPr>
        <w:pStyle w:val="Heading2"/>
        <w:spacing w:before="0" w:after="0" w:line="240" w:lineRule="auto"/>
        <w:rPr>
          <w:rFonts w:cstheme="minorHAnsi"/>
          <w:szCs w:val="22"/>
        </w:rPr>
      </w:pPr>
      <w:r w:rsidRPr="006D55D0">
        <w:rPr>
          <w:rFonts w:cstheme="minorHAnsi"/>
          <w:szCs w:val="22"/>
        </w:rPr>
        <w:t>11.1 Kesimpulan</w:t>
      </w:r>
    </w:p>
    <w:p w14:paraId="66B2D533" w14:textId="220866E0" w:rsidR="006D55D0" w:rsidRDefault="006D55D0" w:rsidP="006D55D0">
      <w:pPr>
        <w:spacing w:line="240" w:lineRule="auto"/>
        <w:jc w:val="both"/>
        <w:rPr>
          <w:rFonts w:asciiTheme="minorHAnsi" w:hAnsiTheme="minorHAnsi" w:cstheme="minorHAnsi"/>
        </w:rPr>
      </w:pPr>
      <w:proofErr w:type="spellStart"/>
      <w:r w:rsidRPr="006D55D0">
        <w:rPr>
          <w:rFonts w:asciiTheme="minorHAnsi" w:hAnsiTheme="minorHAnsi" w:cstheme="minorHAnsi"/>
        </w:rPr>
        <w:t>Berdasarkan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hasil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analisis</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perancangan</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telah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merupakan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berbasis</w:t>
      </w:r>
      <w:proofErr w:type="spellEnd"/>
      <w:r w:rsidRPr="006D55D0">
        <w:rPr>
          <w:rFonts w:asciiTheme="minorHAnsi" w:hAnsiTheme="minorHAnsi" w:cstheme="minorHAnsi"/>
        </w:rPr>
        <w:t xml:space="preserve"> web yang </w:t>
      </w:r>
      <w:proofErr w:type="spellStart"/>
      <w:r w:rsidRPr="006D55D0">
        <w:rPr>
          <w:rFonts w:asciiTheme="minorHAnsi" w:hAnsiTheme="minorHAnsi" w:cstheme="minorHAnsi"/>
        </w:rPr>
        <w:t>dirancang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membantu</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dan admin </w:t>
      </w:r>
      <w:proofErr w:type="spellStart"/>
      <w:r w:rsidRPr="006D55D0">
        <w:rPr>
          <w:rFonts w:asciiTheme="minorHAnsi" w:hAnsiTheme="minorHAnsi" w:cstheme="minorHAnsi"/>
        </w:rPr>
        <w:t>secara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terintegrasi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memiliki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beberapa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fitur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utama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seperti</w:t>
      </w:r>
      <w:proofErr w:type="spellEnd"/>
      <w:r w:rsidRPr="006D55D0">
        <w:rPr>
          <w:rFonts w:asciiTheme="minorHAnsi" w:hAnsiTheme="minorHAnsi" w:cstheme="minorHAnsi"/>
        </w:rPr>
        <w:t xml:space="preserve"> login, </w:t>
      </w:r>
      <w:proofErr w:type="spellStart"/>
      <w:r w:rsidRPr="006D55D0">
        <w:rPr>
          <w:rFonts w:asciiTheme="minorHAnsi" w:hAnsiTheme="minorHAnsi" w:cstheme="minorHAnsi"/>
        </w:rPr>
        <w:t>pengisian</w:t>
      </w:r>
      <w:proofErr w:type="spellEnd"/>
      <w:r w:rsidRPr="006D55D0">
        <w:rPr>
          <w:rFonts w:asciiTheme="minorHAnsi" w:hAnsiTheme="minorHAnsi" w:cstheme="minorHAnsi"/>
        </w:rPr>
        <w:t xml:space="preserve"> KRS, </w:t>
      </w: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mandiri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pengelolaan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penginputan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pengelolaan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notifikasi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w:t>
      </w:r>
    </w:p>
    <w:p w14:paraId="375F6C54" w14:textId="77777777" w:rsidR="008777D8" w:rsidRPr="006D55D0" w:rsidRDefault="008777D8" w:rsidP="006D55D0">
      <w:pPr>
        <w:spacing w:line="240" w:lineRule="auto"/>
        <w:jc w:val="both"/>
        <w:rPr>
          <w:rFonts w:asciiTheme="minorHAnsi" w:hAnsiTheme="minorHAnsi" w:cstheme="minorHAnsi"/>
        </w:rPr>
      </w:pPr>
    </w:p>
    <w:p w14:paraId="75A9F0E6" w14:textId="62CB9AE5" w:rsidR="006D55D0" w:rsidRDefault="006D55D0" w:rsidP="006D55D0">
      <w:pPr>
        <w:spacing w:line="240" w:lineRule="auto"/>
        <w:jc w:val="both"/>
        <w:rPr>
          <w:rFonts w:asciiTheme="minorHAnsi" w:hAnsiTheme="minorHAnsi" w:cstheme="minorHAnsi"/>
        </w:rPr>
      </w:pPr>
      <w:r w:rsidRPr="006D55D0">
        <w:rPr>
          <w:rFonts w:asciiTheme="minorHAnsi" w:hAnsiTheme="minorHAnsi" w:cstheme="minorHAnsi"/>
        </w:rPr>
        <w:lastRenderedPageBreak/>
        <w:t xml:space="preserve">Use Case Diagram </w:t>
      </w:r>
      <w:proofErr w:type="spellStart"/>
      <w:r w:rsidRPr="006D55D0">
        <w:rPr>
          <w:rFonts w:asciiTheme="minorHAnsi" w:hAnsiTheme="minorHAnsi" w:cstheme="minorHAnsi"/>
        </w:rPr>
        <w:t>digunakan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menggambarkan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hubungan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antara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aktor</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fitur-fitur</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tersedia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adanya</w:t>
      </w:r>
      <w:proofErr w:type="spellEnd"/>
      <w:r w:rsidRPr="006D55D0">
        <w:rPr>
          <w:rFonts w:asciiTheme="minorHAnsi" w:hAnsiTheme="minorHAnsi" w:cstheme="minorHAnsi"/>
        </w:rPr>
        <w:t xml:space="preserve"> use case diagram dan </w:t>
      </w:r>
      <w:proofErr w:type="spellStart"/>
      <w:r w:rsidRPr="006D55D0">
        <w:rPr>
          <w:rFonts w:asciiTheme="minorHAnsi" w:hAnsiTheme="minorHAnsi" w:cstheme="minorHAnsi"/>
        </w:rPr>
        <w:t>skenario</w:t>
      </w:r>
      <w:proofErr w:type="spellEnd"/>
      <w:r w:rsidRPr="006D55D0">
        <w:rPr>
          <w:rFonts w:asciiTheme="minorHAnsi" w:hAnsiTheme="minorHAnsi" w:cstheme="minorHAnsi"/>
        </w:rPr>
        <w:t xml:space="preserve"> use case, proses </w:t>
      </w:r>
      <w:proofErr w:type="spellStart"/>
      <w:r w:rsidRPr="006D55D0">
        <w:rPr>
          <w:rFonts w:asciiTheme="minorHAnsi" w:hAnsiTheme="minorHAnsi" w:cstheme="minorHAnsi"/>
        </w:rPr>
        <w:t>kerja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dipahami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lebih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jelas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masuk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tahap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perancangan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lebih</w:t>
      </w:r>
      <w:proofErr w:type="spellEnd"/>
      <w:r w:rsidRPr="006D55D0">
        <w:rPr>
          <w:rFonts w:asciiTheme="minorHAnsi" w:hAnsiTheme="minorHAnsi" w:cstheme="minorHAnsi"/>
        </w:rPr>
        <w:t xml:space="preserve"> detail.</w:t>
      </w:r>
    </w:p>
    <w:p w14:paraId="38022EDD" w14:textId="77777777" w:rsidR="008777D8" w:rsidRPr="006D55D0" w:rsidRDefault="008777D8" w:rsidP="006D55D0">
      <w:pPr>
        <w:spacing w:line="240" w:lineRule="auto"/>
        <w:jc w:val="both"/>
        <w:rPr>
          <w:rFonts w:asciiTheme="minorHAnsi" w:hAnsiTheme="minorHAnsi" w:cstheme="minorHAnsi"/>
        </w:rPr>
      </w:pPr>
    </w:p>
    <w:p w14:paraId="138B8C90" w14:textId="46CCAECC" w:rsidR="006D55D0" w:rsidRDefault="006D55D0" w:rsidP="006D55D0">
      <w:pPr>
        <w:spacing w:line="240" w:lineRule="auto"/>
        <w:jc w:val="both"/>
        <w:rPr>
          <w:rFonts w:asciiTheme="minorHAnsi" w:hAnsiTheme="minorHAnsi" w:cstheme="minorHAnsi"/>
        </w:rPr>
      </w:pPr>
      <w:proofErr w:type="spellStart"/>
      <w:r w:rsidRPr="006D55D0">
        <w:rPr>
          <w:rFonts w:asciiTheme="minorHAnsi" w:hAnsiTheme="minorHAnsi" w:cstheme="minorHAnsi"/>
        </w:rPr>
        <w:t>Skenario</w:t>
      </w:r>
      <w:proofErr w:type="spellEnd"/>
      <w:r w:rsidRPr="006D55D0">
        <w:rPr>
          <w:rFonts w:asciiTheme="minorHAnsi" w:hAnsiTheme="minorHAnsi" w:cstheme="minorHAnsi"/>
        </w:rPr>
        <w:t xml:space="preserve"> use case juga </w:t>
      </w:r>
      <w:proofErr w:type="spellStart"/>
      <w:r w:rsidRPr="006D55D0">
        <w:rPr>
          <w:rFonts w:asciiTheme="minorHAnsi" w:hAnsiTheme="minorHAnsi" w:cstheme="minorHAnsi"/>
        </w:rPr>
        <w:t>membantu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menjelaskan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alur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interaksi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antara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aktor</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mulai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kondisi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alur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utama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kondisi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alternatif</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hingga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hasil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akhir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setiap</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Dokumentasi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digunakan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sebagai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dasar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tahap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perancangan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berikutnya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seperti</w:t>
      </w:r>
      <w:proofErr w:type="spellEnd"/>
      <w:r w:rsidRPr="006D55D0">
        <w:rPr>
          <w:rFonts w:asciiTheme="minorHAnsi" w:hAnsiTheme="minorHAnsi" w:cstheme="minorHAnsi"/>
        </w:rPr>
        <w:t xml:space="preserve"> activity diagram, sequence diagram, class diagram, </w:t>
      </w:r>
      <w:proofErr w:type="spellStart"/>
      <w:r w:rsidRPr="006D55D0">
        <w:rPr>
          <w:rFonts w:asciiTheme="minorHAnsi" w:hAnsiTheme="minorHAnsi" w:cstheme="minorHAnsi"/>
        </w:rPr>
        <w:t>perancangan</w:t>
      </w:r>
      <w:proofErr w:type="spellEnd"/>
      <w:r w:rsidRPr="006D55D0">
        <w:rPr>
          <w:rFonts w:asciiTheme="minorHAnsi" w:hAnsiTheme="minorHAnsi" w:cstheme="minorHAnsi"/>
        </w:rPr>
        <w:t xml:space="preserve"> database, dan </w:t>
      </w:r>
      <w:proofErr w:type="spellStart"/>
      <w:r w:rsidRPr="006D55D0">
        <w:rPr>
          <w:rFonts w:asciiTheme="minorHAnsi" w:hAnsiTheme="minorHAnsi" w:cstheme="minorHAnsi"/>
        </w:rPr>
        <w:t>desain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antarmuka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w:t>
      </w:r>
    </w:p>
    <w:p w14:paraId="355AB222" w14:textId="77777777" w:rsidR="008777D8" w:rsidRPr="006D55D0" w:rsidRDefault="008777D8" w:rsidP="006D55D0">
      <w:pPr>
        <w:spacing w:line="240" w:lineRule="auto"/>
        <w:jc w:val="both"/>
        <w:rPr>
          <w:rFonts w:asciiTheme="minorHAnsi" w:hAnsiTheme="minorHAnsi" w:cstheme="minorHAnsi"/>
        </w:rPr>
      </w:pPr>
    </w:p>
    <w:p w14:paraId="01CD5687" w14:textId="6B9C1E17" w:rsidR="005A6ED5" w:rsidRPr="006D55D0" w:rsidRDefault="006D55D0" w:rsidP="006D55D0">
      <w:pPr>
        <w:spacing w:line="240" w:lineRule="auto"/>
        <w:jc w:val="both"/>
        <w:rPr>
          <w:rFonts w:asciiTheme="minorHAnsi" w:hAnsiTheme="minorHAnsi" w:cstheme="minorHAnsi"/>
        </w:rPr>
      </w:pP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adanya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diharapkan</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pelayanan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menjadi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lebih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efektif</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efisien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terstruktur</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mudah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diakses</w:t>
      </w:r>
      <w:proofErr w:type="spellEnd"/>
      <w:r w:rsidRPr="006D55D0">
        <w:rPr>
          <w:rFonts w:asciiTheme="minorHAnsi" w:hAnsiTheme="minorHAnsi" w:cstheme="minorHAnsi"/>
        </w:rPr>
        <w:t xml:space="preserve"> oleh </w:t>
      </w:r>
      <w:proofErr w:type="spellStart"/>
      <w:r w:rsidRPr="006D55D0">
        <w:rPr>
          <w:rFonts w:asciiTheme="minorHAnsi" w:hAnsiTheme="minorHAnsi" w:cstheme="minorHAnsi"/>
        </w:rPr>
        <w:t>seluruh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pengguna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sesuai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akses</w:t>
      </w:r>
      <w:proofErr w:type="spellEnd"/>
      <w:r w:rsidRPr="006D55D0">
        <w:rPr>
          <w:rFonts w:asciiTheme="minorHAnsi" w:hAnsiTheme="minorHAnsi" w:cstheme="minorHAnsi"/>
        </w:rPr>
        <w:t xml:space="preserve"> masing-masing.</w:t>
      </w:r>
    </w:p>
    <w:sectPr w:rsidR="005A6ED5" w:rsidRPr="006D55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460167"/>
    <w:multiLevelType w:val="multilevel"/>
    <w:tmpl w:val="FE18A812"/>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0D1C1582"/>
    <w:multiLevelType w:val="multilevel"/>
    <w:tmpl w:val="7F6CE19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1" w15:restartNumberingAfterBreak="0">
    <w:nsid w:val="0EAC1618"/>
    <w:multiLevelType w:val="multilevel"/>
    <w:tmpl w:val="9330215C"/>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2" w15:restartNumberingAfterBreak="0">
    <w:nsid w:val="0EDE0B74"/>
    <w:multiLevelType w:val="hybridMultilevel"/>
    <w:tmpl w:val="129E86CC"/>
    <w:lvl w:ilvl="0" w:tplc="3809000D">
      <w:start w:val="1"/>
      <w:numFmt w:val="bullet"/>
      <w:lvlText w:val=""/>
      <w:lvlJc w:val="left"/>
      <w:pPr>
        <w:ind w:left="720" w:hanging="360"/>
      </w:pPr>
      <w:rPr>
        <w:rFonts w:ascii="Wingdings" w:hAnsi="Wingdings"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13" w15:restartNumberingAfterBreak="0">
    <w:nsid w:val="123E7BAB"/>
    <w:multiLevelType w:val="multilevel"/>
    <w:tmpl w:val="42D8E5FE"/>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15:restartNumberingAfterBreak="0">
    <w:nsid w:val="131A758F"/>
    <w:multiLevelType w:val="multilevel"/>
    <w:tmpl w:val="A11EA38C"/>
    <w:lvl w:ilvl="0">
      <w:start w:val="1"/>
      <w:numFmt w:val="decimal"/>
      <w:lvlText w:val="%1."/>
      <w:lvlJc w:val="left"/>
      <w:pPr>
        <w:ind w:left="720" w:hanging="360"/>
      </w:pPr>
      <w:rPr>
        <w:strike w:val="0"/>
        <w:dstrike w:val="0"/>
        <w:color w:val="000000"/>
        <w:sz w:val="22"/>
        <w:szCs w:val="22"/>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5" w15:restartNumberingAfterBreak="0">
    <w:nsid w:val="150D522E"/>
    <w:multiLevelType w:val="multilevel"/>
    <w:tmpl w:val="F9FCEC2C"/>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6" w15:restartNumberingAfterBreak="0">
    <w:nsid w:val="17845917"/>
    <w:multiLevelType w:val="multilevel"/>
    <w:tmpl w:val="0A4A020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7" w15:restartNumberingAfterBreak="0">
    <w:nsid w:val="195B7453"/>
    <w:multiLevelType w:val="multilevel"/>
    <w:tmpl w:val="559CAED8"/>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8" w15:restartNumberingAfterBreak="0">
    <w:nsid w:val="1E420B30"/>
    <w:multiLevelType w:val="multilevel"/>
    <w:tmpl w:val="544A3486"/>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1FAD5CC2"/>
    <w:multiLevelType w:val="multilevel"/>
    <w:tmpl w:val="A22CE112"/>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0" w15:restartNumberingAfterBreak="0">
    <w:nsid w:val="23F82D21"/>
    <w:multiLevelType w:val="multilevel"/>
    <w:tmpl w:val="54909752"/>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1" w15:restartNumberingAfterBreak="0">
    <w:nsid w:val="253F25CF"/>
    <w:multiLevelType w:val="multilevel"/>
    <w:tmpl w:val="31748D36"/>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2" w15:restartNumberingAfterBreak="0">
    <w:nsid w:val="2AF40667"/>
    <w:multiLevelType w:val="multilevel"/>
    <w:tmpl w:val="59C8A836"/>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3" w15:restartNumberingAfterBreak="0">
    <w:nsid w:val="2E5B1B14"/>
    <w:multiLevelType w:val="multilevel"/>
    <w:tmpl w:val="053C4D6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4" w15:restartNumberingAfterBreak="0">
    <w:nsid w:val="2FEE7AA4"/>
    <w:multiLevelType w:val="hybridMultilevel"/>
    <w:tmpl w:val="7C42655A"/>
    <w:lvl w:ilvl="0" w:tplc="3809000D">
      <w:start w:val="1"/>
      <w:numFmt w:val="bullet"/>
      <w:lvlText w:val=""/>
      <w:lvlJc w:val="left"/>
      <w:pPr>
        <w:ind w:left="720" w:hanging="360"/>
      </w:pPr>
      <w:rPr>
        <w:rFonts w:ascii="Wingdings" w:hAnsi="Wingdings"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25" w15:restartNumberingAfterBreak="0">
    <w:nsid w:val="353D1AF2"/>
    <w:multiLevelType w:val="multilevel"/>
    <w:tmpl w:val="017C4EEC"/>
    <w:lvl w:ilvl="0">
      <w:start w:val="1"/>
      <w:numFmt w:val="bullet"/>
      <w:lvlText w:val=""/>
      <w:lvlJc w:val="left"/>
      <w:pPr>
        <w:ind w:left="720" w:hanging="360"/>
      </w:pPr>
      <w:rPr>
        <w:rFonts w:ascii="Wingdings" w:hAnsi="Wingdings"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6" w15:restartNumberingAfterBreak="0">
    <w:nsid w:val="3A244756"/>
    <w:multiLevelType w:val="multilevel"/>
    <w:tmpl w:val="F3A4857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7" w15:restartNumberingAfterBreak="0">
    <w:nsid w:val="3D954A1D"/>
    <w:multiLevelType w:val="multilevel"/>
    <w:tmpl w:val="DCD8E9BE"/>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8" w15:restartNumberingAfterBreak="0">
    <w:nsid w:val="3E161AE3"/>
    <w:multiLevelType w:val="hybridMultilevel"/>
    <w:tmpl w:val="639CDACC"/>
    <w:lvl w:ilvl="0" w:tplc="3809000D">
      <w:start w:val="1"/>
      <w:numFmt w:val="bullet"/>
      <w:lvlText w:val=""/>
      <w:lvlJc w:val="left"/>
      <w:pPr>
        <w:ind w:left="1080" w:hanging="360"/>
      </w:pPr>
      <w:rPr>
        <w:rFonts w:ascii="Wingdings" w:hAnsi="Wingdings" w:hint="default"/>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start w:val="1"/>
      <w:numFmt w:val="bullet"/>
      <w:lvlText w:val=""/>
      <w:lvlJc w:val="left"/>
      <w:pPr>
        <w:ind w:left="3240" w:hanging="360"/>
      </w:pPr>
      <w:rPr>
        <w:rFonts w:ascii="Symbol" w:hAnsi="Symbol" w:hint="default"/>
      </w:rPr>
    </w:lvl>
    <w:lvl w:ilvl="4" w:tplc="38090003">
      <w:start w:val="1"/>
      <w:numFmt w:val="bullet"/>
      <w:lvlText w:val="o"/>
      <w:lvlJc w:val="left"/>
      <w:pPr>
        <w:ind w:left="3960" w:hanging="360"/>
      </w:pPr>
      <w:rPr>
        <w:rFonts w:ascii="Courier New" w:hAnsi="Courier New" w:cs="Courier New" w:hint="default"/>
      </w:rPr>
    </w:lvl>
    <w:lvl w:ilvl="5" w:tplc="38090005">
      <w:start w:val="1"/>
      <w:numFmt w:val="bullet"/>
      <w:lvlText w:val=""/>
      <w:lvlJc w:val="left"/>
      <w:pPr>
        <w:ind w:left="4680" w:hanging="360"/>
      </w:pPr>
      <w:rPr>
        <w:rFonts w:ascii="Wingdings" w:hAnsi="Wingdings" w:hint="default"/>
      </w:rPr>
    </w:lvl>
    <w:lvl w:ilvl="6" w:tplc="38090001">
      <w:start w:val="1"/>
      <w:numFmt w:val="bullet"/>
      <w:lvlText w:val=""/>
      <w:lvlJc w:val="left"/>
      <w:pPr>
        <w:ind w:left="5400" w:hanging="360"/>
      </w:pPr>
      <w:rPr>
        <w:rFonts w:ascii="Symbol" w:hAnsi="Symbol" w:hint="default"/>
      </w:rPr>
    </w:lvl>
    <w:lvl w:ilvl="7" w:tplc="38090003">
      <w:start w:val="1"/>
      <w:numFmt w:val="bullet"/>
      <w:lvlText w:val="o"/>
      <w:lvlJc w:val="left"/>
      <w:pPr>
        <w:ind w:left="6120" w:hanging="360"/>
      </w:pPr>
      <w:rPr>
        <w:rFonts w:ascii="Courier New" w:hAnsi="Courier New" w:cs="Courier New" w:hint="default"/>
      </w:rPr>
    </w:lvl>
    <w:lvl w:ilvl="8" w:tplc="38090005">
      <w:start w:val="1"/>
      <w:numFmt w:val="bullet"/>
      <w:lvlText w:val=""/>
      <w:lvlJc w:val="left"/>
      <w:pPr>
        <w:ind w:left="6840" w:hanging="360"/>
      </w:pPr>
      <w:rPr>
        <w:rFonts w:ascii="Wingdings" w:hAnsi="Wingdings" w:hint="default"/>
      </w:rPr>
    </w:lvl>
  </w:abstractNum>
  <w:abstractNum w:abstractNumId="29" w15:restartNumberingAfterBreak="0">
    <w:nsid w:val="42B13C94"/>
    <w:multiLevelType w:val="multilevel"/>
    <w:tmpl w:val="FD762938"/>
    <w:lvl w:ilvl="0">
      <w:start w:val="1"/>
      <w:numFmt w:val="bullet"/>
      <w:lvlText w:val=""/>
      <w:lvlJc w:val="left"/>
      <w:pPr>
        <w:ind w:left="720" w:hanging="360"/>
      </w:pPr>
      <w:rPr>
        <w:rFonts w:ascii="Wingdings" w:hAnsi="Wingdings"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0" w15:restartNumberingAfterBreak="0">
    <w:nsid w:val="42BB4B3D"/>
    <w:multiLevelType w:val="multilevel"/>
    <w:tmpl w:val="759A30A6"/>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1" w15:restartNumberingAfterBreak="0">
    <w:nsid w:val="43DC1265"/>
    <w:multiLevelType w:val="multilevel"/>
    <w:tmpl w:val="7CAA0492"/>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2" w15:restartNumberingAfterBreak="0">
    <w:nsid w:val="449E253E"/>
    <w:multiLevelType w:val="multilevel"/>
    <w:tmpl w:val="DB46862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3" w15:restartNumberingAfterBreak="0">
    <w:nsid w:val="4AB53D9D"/>
    <w:multiLevelType w:val="multilevel"/>
    <w:tmpl w:val="D7D0D31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4" w15:restartNumberingAfterBreak="0">
    <w:nsid w:val="4AEA42C8"/>
    <w:multiLevelType w:val="multilevel"/>
    <w:tmpl w:val="B4EE8A92"/>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5" w15:restartNumberingAfterBreak="0">
    <w:nsid w:val="4B3A428D"/>
    <w:multiLevelType w:val="multilevel"/>
    <w:tmpl w:val="99CE079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6" w15:restartNumberingAfterBreak="0">
    <w:nsid w:val="4C634463"/>
    <w:multiLevelType w:val="multilevel"/>
    <w:tmpl w:val="C44A066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7" w15:restartNumberingAfterBreak="0">
    <w:nsid w:val="518C2973"/>
    <w:multiLevelType w:val="multilevel"/>
    <w:tmpl w:val="CE3679B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8" w15:restartNumberingAfterBreak="0">
    <w:nsid w:val="554B5B9B"/>
    <w:multiLevelType w:val="multilevel"/>
    <w:tmpl w:val="D3CCC902"/>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9" w15:restartNumberingAfterBreak="0">
    <w:nsid w:val="558B702E"/>
    <w:multiLevelType w:val="multilevel"/>
    <w:tmpl w:val="E8547A44"/>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0" w15:restartNumberingAfterBreak="0">
    <w:nsid w:val="5AC87CC2"/>
    <w:multiLevelType w:val="multilevel"/>
    <w:tmpl w:val="14EE5478"/>
    <w:lvl w:ilvl="0">
      <w:start w:val="1"/>
      <w:numFmt w:val="bullet"/>
      <w:lvlText w:val=""/>
      <w:lvlJc w:val="left"/>
      <w:pPr>
        <w:ind w:left="720" w:hanging="360"/>
      </w:pPr>
      <w:rPr>
        <w:rFonts w:ascii="Wingdings" w:hAnsi="Wingdings"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1" w15:restartNumberingAfterBreak="0">
    <w:nsid w:val="5AE83C70"/>
    <w:multiLevelType w:val="hybridMultilevel"/>
    <w:tmpl w:val="970C20EC"/>
    <w:lvl w:ilvl="0" w:tplc="3809000D">
      <w:start w:val="1"/>
      <w:numFmt w:val="bullet"/>
      <w:lvlText w:val=""/>
      <w:lvlJc w:val="left"/>
      <w:pPr>
        <w:ind w:left="1080" w:hanging="360"/>
      </w:pPr>
      <w:rPr>
        <w:rFonts w:ascii="Wingdings" w:hAnsi="Wingdings" w:hint="default"/>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start w:val="1"/>
      <w:numFmt w:val="bullet"/>
      <w:lvlText w:val=""/>
      <w:lvlJc w:val="left"/>
      <w:pPr>
        <w:ind w:left="3240" w:hanging="360"/>
      </w:pPr>
      <w:rPr>
        <w:rFonts w:ascii="Symbol" w:hAnsi="Symbol" w:hint="default"/>
      </w:rPr>
    </w:lvl>
    <w:lvl w:ilvl="4" w:tplc="38090003">
      <w:start w:val="1"/>
      <w:numFmt w:val="bullet"/>
      <w:lvlText w:val="o"/>
      <w:lvlJc w:val="left"/>
      <w:pPr>
        <w:ind w:left="3960" w:hanging="360"/>
      </w:pPr>
      <w:rPr>
        <w:rFonts w:ascii="Courier New" w:hAnsi="Courier New" w:cs="Courier New" w:hint="default"/>
      </w:rPr>
    </w:lvl>
    <w:lvl w:ilvl="5" w:tplc="38090005">
      <w:start w:val="1"/>
      <w:numFmt w:val="bullet"/>
      <w:lvlText w:val=""/>
      <w:lvlJc w:val="left"/>
      <w:pPr>
        <w:ind w:left="4680" w:hanging="360"/>
      </w:pPr>
      <w:rPr>
        <w:rFonts w:ascii="Wingdings" w:hAnsi="Wingdings" w:hint="default"/>
      </w:rPr>
    </w:lvl>
    <w:lvl w:ilvl="6" w:tplc="38090001">
      <w:start w:val="1"/>
      <w:numFmt w:val="bullet"/>
      <w:lvlText w:val=""/>
      <w:lvlJc w:val="left"/>
      <w:pPr>
        <w:ind w:left="5400" w:hanging="360"/>
      </w:pPr>
      <w:rPr>
        <w:rFonts w:ascii="Symbol" w:hAnsi="Symbol" w:hint="default"/>
      </w:rPr>
    </w:lvl>
    <w:lvl w:ilvl="7" w:tplc="38090003">
      <w:start w:val="1"/>
      <w:numFmt w:val="bullet"/>
      <w:lvlText w:val="o"/>
      <w:lvlJc w:val="left"/>
      <w:pPr>
        <w:ind w:left="6120" w:hanging="360"/>
      </w:pPr>
      <w:rPr>
        <w:rFonts w:ascii="Courier New" w:hAnsi="Courier New" w:cs="Courier New" w:hint="default"/>
      </w:rPr>
    </w:lvl>
    <w:lvl w:ilvl="8" w:tplc="38090005">
      <w:start w:val="1"/>
      <w:numFmt w:val="bullet"/>
      <w:lvlText w:val=""/>
      <w:lvlJc w:val="left"/>
      <w:pPr>
        <w:ind w:left="6840" w:hanging="360"/>
      </w:pPr>
      <w:rPr>
        <w:rFonts w:ascii="Wingdings" w:hAnsi="Wingdings" w:hint="default"/>
      </w:rPr>
    </w:lvl>
  </w:abstractNum>
  <w:abstractNum w:abstractNumId="42" w15:restartNumberingAfterBreak="0">
    <w:nsid w:val="635503F0"/>
    <w:multiLevelType w:val="multilevel"/>
    <w:tmpl w:val="9F90D9E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43" w15:restartNumberingAfterBreak="0">
    <w:nsid w:val="648F1C4F"/>
    <w:multiLevelType w:val="multilevel"/>
    <w:tmpl w:val="61E4E45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4" w15:restartNumberingAfterBreak="0">
    <w:nsid w:val="6EB27132"/>
    <w:multiLevelType w:val="multilevel"/>
    <w:tmpl w:val="98EAD5E2"/>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5" w15:restartNumberingAfterBreak="0">
    <w:nsid w:val="74E66A58"/>
    <w:multiLevelType w:val="multilevel"/>
    <w:tmpl w:val="17CC427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46" w15:restartNumberingAfterBreak="0">
    <w:nsid w:val="76AE3E0D"/>
    <w:multiLevelType w:val="multilevel"/>
    <w:tmpl w:val="840E85F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7" w15:restartNumberingAfterBreak="0">
    <w:nsid w:val="79434242"/>
    <w:multiLevelType w:val="multilevel"/>
    <w:tmpl w:val="E60ACDDC"/>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num w:numId="1">
    <w:abstractNumId w:val="25"/>
    <w:lvlOverride w:ilvl="0"/>
    <w:lvlOverride w:ilvl="1"/>
    <w:lvlOverride w:ilvl="2"/>
    <w:lvlOverride w:ilvl="3"/>
    <w:lvlOverride w:ilvl="4"/>
    <w:lvlOverride w:ilvl="5"/>
    <w:lvlOverride w:ilvl="6"/>
    <w:lvlOverride w:ilvl="7"/>
    <w:lvlOverride w:ilvl="8"/>
  </w:num>
  <w:num w:numId="2">
    <w:abstractNumId w:val="44"/>
    <w:lvlOverride w:ilvl="0"/>
    <w:lvlOverride w:ilvl="1"/>
    <w:lvlOverride w:ilvl="2"/>
    <w:lvlOverride w:ilvl="3"/>
    <w:lvlOverride w:ilvl="4"/>
    <w:lvlOverride w:ilvl="5"/>
    <w:lvlOverride w:ilvl="6"/>
    <w:lvlOverride w:ilvl="7"/>
    <w:lvlOverride w:ilvl="8"/>
  </w:num>
  <w:num w:numId="3">
    <w:abstractNumId w:val="24"/>
    <w:lvlOverride w:ilvl="0"/>
    <w:lvlOverride w:ilvl="1"/>
    <w:lvlOverride w:ilvl="2"/>
    <w:lvlOverride w:ilvl="3"/>
    <w:lvlOverride w:ilvl="4"/>
    <w:lvlOverride w:ilvl="5"/>
    <w:lvlOverride w:ilvl="6"/>
    <w:lvlOverride w:ilvl="7"/>
    <w:lvlOverride w:ilvl="8"/>
  </w:num>
  <w:num w:numId="4">
    <w:abstractNumId w:val="29"/>
    <w:lvlOverride w:ilvl="0"/>
    <w:lvlOverride w:ilvl="1"/>
    <w:lvlOverride w:ilvl="2"/>
    <w:lvlOverride w:ilvl="3"/>
    <w:lvlOverride w:ilvl="4"/>
    <w:lvlOverride w:ilvl="5"/>
    <w:lvlOverride w:ilvl="6"/>
    <w:lvlOverride w:ilvl="7"/>
    <w:lvlOverride w:ilvl="8"/>
  </w:num>
  <w:num w:numId="5">
    <w:abstractNumId w:val="28"/>
    <w:lvlOverride w:ilvl="0"/>
    <w:lvlOverride w:ilvl="1"/>
    <w:lvlOverride w:ilvl="2"/>
    <w:lvlOverride w:ilvl="3"/>
    <w:lvlOverride w:ilvl="4"/>
    <w:lvlOverride w:ilvl="5"/>
    <w:lvlOverride w:ilvl="6"/>
    <w:lvlOverride w:ilvl="7"/>
    <w:lvlOverride w:ilvl="8"/>
  </w:num>
  <w:num w:numId="6">
    <w:abstractNumId w:val="13"/>
    <w:lvlOverride w:ilvl="0"/>
    <w:lvlOverride w:ilvl="1"/>
    <w:lvlOverride w:ilvl="2"/>
    <w:lvlOverride w:ilvl="3"/>
    <w:lvlOverride w:ilvl="4"/>
    <w:lvlOverride w:ilvl="5"/>
    <w:lvlOverride w:ilvl="6"/>
    <w:lvlOverride w:ilvl="7"/>
    <w:lvlOverride w:ilvl="8"/>
  </w:num>
  <w:num w:numId="7">
    <w:abstractNumId w:val="27"/>
    <w:lvlOverride w:ilvl="0"/>
    <w:lvlOverride w:ilvl="1"/>
    <w:lvlOverride w:ilvl="2"/>
    <w:lvlOverride w:ilvl="3"/>
    <w:lvlOverride w:ilvl="4"/>
    <w:lvlOverride w:ilvl="5"/>
    <w:lvlOverride w:ilvl="6"/>
    <w:lvlOverride w:ilvl="7"/>
    <w:lvlOverride w:ilvl="8"/>
  </w:num>
  <w:num w:numId="8">
    <w:abstractNumId w:val="18"/>
    <w:lvlOverride w:ilvl="0"/>
    <w:lvlOverride w:ilvl="1"/>
    <w:lvlOverride w:ilvl="2"/>
    <w:lvlOverride w:ilvl="3"/>
    <w:lvlOverride w:ilvl="4"/>
    <w:lvlOverride w:ilvl="5"/>
    <w:lvlOverride w:ilvl="6"/>
    <w:lvlOverride w:ilvl="7"/>
    <w:lvlOverride w:ilvl="8"/>
  </w:num>
  <w:num w:numId="9">
    <w:abstractNumId w:val="9"/>
    <w:lvlOverride w:ilvl="0"/>
    <w:lvlOverride w:ilvl="1"/>
    <w:lvlOverride w:ilvl="2"/>
    <w:lvlOverride w:ilvl="3"/>
    <w:lvlOverride w:ilvl="4"/>
    <w:lvlOverride w:ilvl="5"/>
    <w:lvlOverride w:ilvl="6"/>
    <w:lvlOverride w:ilvl="7"/>
    <w:lvlOverride w:ilvl="8"/>
  </w:num>
  <w:num w:numId="10">
    <w:abstractNumId w:val="34"/>
    <w:lvlOverride w:ilvl="0"/>
    <w:lvlOverride w:ilvl="1"/>
    <w:lvlOverride w:ilvl="2"/>
    <w:lvlOverride w:ilvl="3"/>
    <w:lvlOverride w:ilvl="4"/>
    <w:lvlOverride w:ilvl="5"/>
    <w:lvlOverride w:ilvl="6"/>
    <w:lvlOverride w:ilvl="7"/>
    <w:lvlOverride w:ilvl="8"/>
  </w:num>
  <w:num w:numId="11">
    <w:abstractNumId w:val="36"/>
    <w:lvlOverride w:ilvl="0"/>
    <w:lvlOverride w:ilvl="1"/>
    <w:lvlOverride w:ilvl="2"/>
    <w:lvlOverride w:ilvl="3"/>
    <w:lvlOverride w:ilvl="4"/>
    <w:lvlOverride w:ilvl="5"/>
    <w:lvlOverride w:ilvl="6"/>
    <w:lvlOverride w:ilvl="7"/>
    <w:lvlOverride w:ilvl="8"/>
  </w:num>
  <w:num w:numId="12">
    <w:abstractNumId w:val="41"/>
    <w:lvlOverride w:ilvl="0"/>
    <w:lvlOverride w:ilvl="1"/>
    <w:lvlOverride w:ilvl="2"/>
    <w:lvlOverride w:ilvl="3"/>
    <w:lvlOverride w:ilvl="4"/>
    <w:lvlOverride w:ilvl="5"/>
    <w:lvlOverride w:ilvl="6"/>
    <w:lvlOverride w:ilvl="7"/>
    <w:lvlOverride w:ilvl="8"/>
  </w:num>
  <w:num w:numId="13">
    <w:abstractNumId w:val="12"/>
    <w:lvlOverride w:ilvl="0"/>
    <w:lvlOverride w:ilvl="1"/>
    <w:lvlOverride w:ilvl="2"/>
    <w:lvlOverride w:ilvl="3"/>
    <w:lvlOverride w:ilvl="4"/>
    <w:lvlOverride w:ilvl="5"/>
    <w:lvlOverride w:ilvl="6"/>
    <w:lvlOverride w:ilvl="7"/>
    <w:lvlOverride w:ilvl="8"/>
  </w:num>
  <w:num w:numId="14">
    <w:abstractNumId w:val="31"/>
    <w:lvlOverride w:ilvl="0"/>
    <w:lvlOverride w:ilvl="1"/>
    <w:lvlOverride w:ilvl="2"/>
    <w:lvlOverride w:ilvl="3"/>
    <w:lvlOverride w:ilvl="4"/>
    <w:lvlOverride w:ilvl="5"/>
    <w:lvlOverride w:ilvl="6"/>
    <w:lvlOverride w:ilvl="7"/>
    <w:lvlOverride w:ilvl="8"/>
  </w:num>
  <w:num w:numId="15">
    <w:abstractNumId w:val="40"/>
    <w:lvlOverride w:ilvl="0"/>
    <w:lvlOverride w:ilvl="1"/>
    <w:lvlOverride w:ilvl="2"/>
    <w:lvlOverride w:ilvl="3"/>
    <w:lvlOverride w:ilvl="4"/>
    <w:lvlOverride w:ilvl="5"/>
    <w:lvlOverride w:ilvl="6"/>
    <w:lvlOverride w:ilvl="7"/>
    <w:lvlOverride w:ilvl="8"/>
  </w:num>
  <w:num w:numId="16">
    <w:abstractNumId w:val="30"/>
    <w:lvlOverride w:ilvl="0"/>
    <w:lvlOverride w:ilvl="1"/>
    <w:lvlOverride w:ilvl="2"/>
    <w:lvlOverride w:ilvl="3"/>
    <w:lvlOverride w:ilvl="4"/>
    <w:lvlOverride w:ilvl="5"/>
    <w:lvlOverride w:ilvl="6"/>
    <w:lvlOverride w:ilvl="7"/>
    <w:lvlOverride w:ilvl="8"/>
  </w:num>
  <w:num w:numId="17">
    <w:abstractNumId w:val="43"/>
    <w:lvlOverride w:ilvl="0"/>
    <w:lvlOverride w:ilvl="1"/>
    <w:lvlOverride w:ilvl="2"/>
    <w:lvlOverride w:ilvl="3"/>
    <w:lvlOverride w:ilvl="4"/>
    <w:lvlOverride w:ilvl="5"/>
    <w:lvlOverride w:ilvl="6"/>
    <w:lvlOverride w:ilvl="7"/>
    <w:lvlOverride w:ilvl="8"/>
  </w:num>
  <w:num w:numId="18">
    <w:abstractNumId w:val="20"/>
    <w:lvlOverride w:ilvl="0"/>
    <w:lvlOverride w:ilvl="1"/>
    <w:lvlOverride w:ilvl="2"/>
    <w:lvlOverride w:ilvl="3"/>
    <w:lvlOverride w:ilvl="4"/>
    <w:lvlOverride w:ilvl="5"/>
    <w:lvlOverride w:ilvl="6"/>
    <w:lvlOverride w:ilvl="7"/>
    <w:lvlOverride w:ilvl="8"/>
  </w:num>
  <w:num w:numId="19">
    <w:abstractNumId w:val="17"/>
    <w:lvlOverride w:ilvl="0"/>
    <w:lvlOverride w:ilvl="1"/>
    <w:lvlOverride w:ilvl="2"/>
    <w:lvlOverride w:ilvl="3"/>
    <w:lvlOverride w:ilvl="4"/>
    <w:lvlOverride w:ilvl="5"/>
    <w:lvlOverride w:ilvl="6"/>
    <w:lvlOverride w:ilvl="7"/>
    <w:lvlOverride w:ilvl="8"/>
  </w:num>
  <w:num w:numId="20">
    <w:abstractNumId w:val="21"/>
    <w:lvlOverride w:ilvl="0"/>
    <w:lvlOverride w:ilvl="1"/>
    <w:lvlOverride w:ilvl="2"/>
    <w:lvlOverride w:ilvl="3"/>
    <w:lvlOverride w:ilvl="4"/>
    <w:lvlOverride w:ilvl="5"/>
    <w:lvlOverride w:ilvl="6"/>
    <w:lvlOverride w:ilvl="7"/>
    <w:lvlOverride w:ilvl="8"/>
  </w:num>
  <w:num w:numId="21">
    <w:abstractNumId w:val="35"/>
    <w:lvlOverride w:ilvl="0"/>
    <w:lvlOverride w:ilvl="1"/>
    <w:lvlOverride w:ilvl="2"/>
    <w:lvlOverride w:ilvl="3"/>
    <w:lvlOverride w:ilvl="4"/>
    <w:lvlOverride w:ilvl="5"/>
    <w:lvlOverride w:ilvl="6"/>
    <w:lvlOverride w:ilvl="7"/>
    <w:lvlOverride w:ilvl="8"/>
  </w:num>
  <w:num w:numId="22">
    <w:abstractNumId w:val="22"/>
    <w:lvlOverride w:ilvl="0"/>
    <w:lvlOverride w:ilvl="1"/>
    <w:lvlOverride w:ilvl="2"/>
    <w:lvlOverride w:ilvl="3"/>
    <w:lvlOverride w:ilvl="4"/>
    <w:lvlOverride w:ilvl="5"/>
    <w:lvlOverride w:ilvl="6"/>
    <w:lvlOverride w:ilvl="7"/>
    <w:lvlOverride w:ilvl="8"/>
  </w:num>
  <w:num w:numId="23">
    <w:abstractNumId w:val="39"/>
    <w:lvlOverride w:ilvl="0"/>
    <w:lvlOverride w:ilvl="1"/>
    <w:lvlOverride w:ilvl="2"/>
    <w:lvlOverride w:ilvl="3"/>
    <w:lvlOverride w:ilvl="4"/>
    <w:lvlOverride w:ilvl="5"/>
    <w:lvlOverride w:ilvl="6"/>
    <w:lvlOverride w:ilvl="7"/>
    <w:lvlOverride w:ilvl="8"/>
  </w:num>
  <w:num w:numId="24">
    <w:abstractNumId w:val="23"/>
    <w:lvlOverride w:ilvl="0"/>
    <w:lvlOverride w:ilvl="1"/>
    <w:lvlOverride w:ilvl="2"/>
    <w:lvlOverride w:ilvl="3"/>
    <w:lvlOverride w:ilvl="4"/>
    <w:lvlOverride w:ilvl="5"/>
    <w:lvlOverride w:ilvl="6"/>
    <w:lvlOverride w:ilvl="7"/>
    <w:lvlOverride w:ilvl="8"/>
  </w:num>
  <w:num w:numId="25">
    <w:abstractNumId w:val="38"/>
    <w:lvlOverride w:ilvl="0"/>
    <w:lvlOverride w:ilvl="1"/>
    <w:lvlOverride w:ilvl="2"/>
    <w:lvlOverride w:ilvl="3"/>
    <w:lvlOverride w:ilvl="4"/>
    <w:lvlOverride w:ilvl="5"/>
    <w:lvlOverride w:ilvl="6"/>
    <w:lvlOverride w:ilvl="7"/>
    <w:lvlOverride w:ilvl="8"/>
  </w:num>
  <w:num w:numId="26">
    <w:abstractNumId w:val="19"/>
    <w:lvlOverride w:ilvl="0"/>
    <w:lvlOverride w:ilvl="1"/>
    <w:lvlOverride w:ilvl="2"/>
    <w:lvlOverride w:ilvl="3"/>
    <w:lvlOverride w:ilvl="4"/>
    <w:lvlOverride w:ilvl="5"/>
    <w:lvlOverride w:ilvl="6"/>
    <w:lvlOverride w:ilvl="7"/>
    <w:lvlOverride w:ilvl="8"/>
  </w:num>
  <w:num w:numId="2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6"/>
    <w:lvlOverride w:ilvl="0"/>
    <w:lvlOverride w:ilvl="1"/>
    <w:lvlOverride w:ilvl="2"/>
    <w:lvlOverride w:ilvl="3"/>
    <w:lvlOverride w:ilvl="4"/>
    <w:lvlOverride w:ilvl="5"/>
    <w:lvlOverride w:ilvl="6"/>
    <w:lvlOverride w:ilvl="7"/>
    <w:lvlOverride w:ilvl="8"/>
  </w:num>
  <w:num w:numId="40">
    <w:abstractNumId w:val="8"/>
  </w:num>
  <w:num w:numId="41">
    <w:abstractNumId w:val="6"/>
  </w:num>
  <w:num w:numId="42">
    <w:abstractNumId w:val="5"/>
  </w:num>
  <w:num w:numId="43">
    <w:abstractNumId w:val="4"/>
  </w:num>
  <w:num w:numId="44">
    <w:abstractNumId w:val="7"/>
  </w:num>
  <w:num w:numId="45">
    <w:abstractNumId w:val="3"/>
  </w:num>
  <w:num w:numId="46">
    <w:abstractNumId w:val="2"/>
  </w:num>
  <w:num w:numId="47">
    <w:abstractNumId w:val="1"/>
  </w:num>
  <w:num w:numId="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5D0"/>
    <w:rsid w:val="00161A8D"/>
    <w:rsid w:val="003147B3"/>
    <w:rsid w:val="00492EE4"/>
    <w:rsid w:val="005538C2"/>
    <w:rsid w:val="005A6ED5"/>
    <w:rsid w:val="006717D3"/>
    <w:rsid w:val="006D55D0"/>
    <w:rsid w:val="008777D8"/>
    <w:rsid w:val="00896BE3"/>
    <w:rsid w:val="00932726"/>
    <w:rsid w:val="00AF638F"/>
    <w:rsid w:val="00B7353D"/>
    <w:rsid w:val="00B831BA"/>
    <w:rsid w:val="00D05145"/>
    <w:rsid w:val="00F0763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E6377"/>
  <w15:chartTrackingRefBased/>
  <w15:docId w15:val="{7D3119F4-CEC8-4240-9316-99A409EF7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5D0"/>
    <w:pPr>
      <w:spacing w:after="0" w:line="276" w:lineRule="auto"/>
    </w:pPr>
    <w:rPr>
      <w:rFonts w:ascii="Arial" w:eastAsia="Arial" w:hAnsi="Arial" w:cs="Arial"/>
      <w:lang w:eastAsia="en-ID"/>
    </w:rPr>
  </w:style>
  <w:style w:type="paragraph" w:styleId="Heading1">
    <w:name w:val="heading 1"/>
    <w:basedOn w:val="Normal"/>
    <w:next w:val="Normal"/>
    <w:link w:val="Heading1Char"/>
    <w:uiPriority w:val="9"/>
    <w:qFormat/>
    <w:rsid w:val="00D05145"/>
    <w:pPr>
      <w:keepNext/>
      <w:keepLines/>
      <w:spacing w:before="400" w:after="120"/>
      <w:outlineLvl w:val="0"/>
    </w:pPr>
    <w:rPr>
      <w:rFonts w:asciiTheme="minorHAnsi" w:eastAsia="Times New Roman" w:hAnsiTheme="minorHAnsi"/>
      <w:b/>
      <w:szCs w:val="40"/>
    </w:rPr>
  </w:style>
  <w:style w:type="paragraph" w:styleId="Heading2">
    <w:name w:val="heading 2"/>
    <w:basedOn w:val="Normal"/>
    <w:next w:val="Normal"/>
    <w:link w:val="Heading2Char"/>
    <w:uiPriority w:val="9"/>
    <w:unhideWhenUsed/>
    <w:qFormat/>
    <w:rsid w:val="00D05145"/>
    <w:pPr>
      <w:keepNext/>
      <w:keepLines/>
      <w:spacing w:before="360" w:after="120"/>
      <w:outlineLvl w:val="1"/>
    </w:pPr>
    <w:rPr>
      <w:rFonts w:asciiTheme="minorHAnsi" w:eastAsia="Times New Roman" w:hAnsiTheme="minorHAnsi"/>
      <w:b/>
      <w:szCs w:val="32"/>
    </w:rPr>
  </w:style>
  <w:style w:type="paragraph" w:styleId="Heading3">
    <w:name w:val="heading 3"/>
    <w:basedOn w:val="Normal"/>
    <w:next w:val="Normal"/>
    <w:link w:val="Heading3Char"/>
    <w:uiPriority w:val="9"/>
    <w:unhideWhenUsed/>
    <w:qFormat/>
    <w:rsid w:val="008777D8"/>
    <w:pPr>
      <w:keepNext/>
      <w:keepLines/>
      <w:spacing w:before="320" w:after="80"/>
      <w:outlineLvl w:val="2"/>
    </w:pPr>
    <w:rPr>
      <w:rFonts w:asciiTheme="minorHAnsi" w:eastAsia="Times New Roman" w:hAnsiTheme="minorHAnsi"/>
      <w:b/>
      <w:szCs w:val="28"/>
    </w:rPr>
  </w:style>
  <w:style w:type="paragraph" w:styleId="Heading4">
    <w:name w:val="heading 4"/>
    <w:basedOn w:val="Normal"/>
    <w:next w:val="Normal"/>
    <w:link w:val="Heading4Char"/>
    <w:uiPriority w:val="9"/>
    <w:semiHidden/>
    <w:unhideWhenUsed/>
    <w:qFormat/>
    <w:rsid w:val="006D55D0"/>
    <w:pPr>
      <w:keepNext/>
      <w:keepLines/>
      <w:spacing w:before="280" w:after="80"/>
      <w:outlineLvl w:val="3"/>
    </w:pPr>
    <w:rPr>
      <w:rFonts w:eastAsia="Times New Roman"/>
      <w:color w:val="666666"/>
      <w:sz w:val="24"/>
      <w:szCs w:val="24"/>
    </w:rPr>
  </w:style>
  <w:style w:type="paragraph" w:styleId="Heading5">
    <w:name w:val="heading 5"/>
    <w:basedOn w:val="Normal"/>
    <w:next w:val="Normal"/>
    <w:link w:val="Heading5Char"/>
    <w:uiPriority w:val="9"/>
    <w:semiHidden/>
    <w:unhideWhenUsed/>
    <w:qFormat/>
    <w:rsid w:val="006D55D0"/>
    <w:pPr>
      <w:keepNext/>
      <w:keepLines/>
      <w:spacing w:before="240" w:after="80"/>
      <w:outlineLvl w:val="4"/>
    </w:pPr>
    <w:rPr>
      <w:rFonts w:eastAsia="Times New Roman"/>
      <w:color w:val="666666"/>
    </w:rPr>
  </w:style>
  <w:style w:type="paragraph" w:styleId="Heading6">
    <w:name w:val="heading 6"/>
    <w:basedOn w:val="Normal"/>
    <w:next w:val="Normal"/>
    <w:link w:val="Heading6Char"/>
    <w:uiPriority w:val="9"/>
    <w:semiHidden/>
    <w:unhideWhenUsed/>
    <w:qFormat/>
    <w:rsid w:val="006D55D0"/>
    <w:pPr>
      <w:keepNext/>
      <w:keepLines/>
      <w:spacing w:before="240" w:after="80"/>
      <w:outlineLvl w:val="5"/>
    </w:pPr>
    <w:rPr>
      <w:rFonts w:eastAsia="Times New Roman"/>
      <w:i/>
      <w:iCs/>
      <w:color w:val="666666"/>
    </w:rPr>
  </w:style>
  <w:style w:type="paragraph" w:styleId="Heading7">
    <w:name w:val="heading 7"/>
    <w:basedOn w:val="Normal"/>
    <w:next w:val="Normal"/>
    <w:link w:val="Heading7Char"/>
    <w:uiPriority w:val="9"/>
    <w:semiHidden/>
    <w:unhideWhenUsed/>
    <w:qFormat/>
    <w:rsid w:val="006D55D0"/>
    <w:pPr>
      <w:keepNext/>
      <w:keepLines/>
      <w:spacing w:before="200"/>
      <w:outlineLvl w:val="6"/>
    </w:pPr>
    <w:rPr>
      <w:rFonts w:asciiTheme="majorHAnsi" w:eastAsiaTheme="majorEastAsia" w:hAnsiTheme="majorHAnsi" w:cstheme="majorBidi"/>
      <w:i/>
      <w:iCs/>
      <w:color w:val="404040" w:themeColor="text1" w:themeTint="BF"/>
      <w:sz w:val="24"/>
      <w:lang w:val="en-US" w:eastAsia="en-US"/>
    </w:rPr>
  </w:style>
  <w:style w:type="paragraph" w:styleId="Heading8">
    <w:name w:val="heading 8"/>
    <w:basedOn w:val="Normal"/>
    <w:next w:val="Normal"/>
    <w:link w:val="Heading8Char"/>
    <w:uiPriority w:val="9"/>
    <w:semiHidden/>
    <w:unhideWhenUsed/>
    <w:qFormat/>
    <w:rsid w:val="006D55D0"/>
    <w:pPr>
      <w:keepNext/>
      <w:keepLines/>
      <w:spacing w:before="200"/>
      <w:outlineLvl w:val="7"/>
    </w:pPr>
    <w:rPr>
      <w:rFonts w:asciiTheme="majorHAnsi" w:eastAsiaTheme="majorEastAsia" w:hAnsiTheme="majorHAnsi" w:cstheme="majorBidi"/>
      <w:color w:val="4472C4" w:themeColor="accent1"/>
      <w:sz w:val="20"/>
      <w:szCs w:val="20"/>
      <w:lang w:val="en-US" w:eastAsia="en-US"/>
    </w:rPr>
  </w:style>
  <w:style w:type="paragraph" w:styleId="Heading9">
    <w:name w:val="heading 9"/>
    <w:basedOn w:val="Normal"/>
    <w:next w:val="Normal"/>
    <w:link w:val="Heading9Char"/>
    <w:uiPriority w:val="9"/>
    <w:semiHidden/>
    <w:unhideWhenUsed/>
    <w:qFormat/>
    <w:rsid w:val="006D55D0"/>
    <w:pPr>
      <w:keepNext/>
      <w:keepLines/>
      <w:spacing w:before="200"/>
      <w:outlineLvl w:val="8"/>
    </w:pPr>
    <w:rPr>
      <w:rFonts w:asciiTheme="majorHAnsi" w:eastAsiaTheme="majorEastAsia" w:hAnsiTheme="majorHAnsi" w:cstheme="majorBidi"/>
      <w:i/>
      <w:iCs/>
      <w:color w:val="404040" w:themeColor="text1" w:themeTint="BF"/>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145"/>
    <w:rPr>
      <w:rFonts w:eastAsia="Times New Roman" w:cs="Arial"/>
      <w:b/>
      <w:szCs w:val="40"/>
      <w:lang w:eastAsia="en-ID"/>
    </w:rPr>
  </w:style>
  <w:style w:type="character" w:customStyle="1" w:styleId="Heading2Char">
    <w:name w:val="Heading 2 Char"/>
    <w:basedOn w:val="DefaultParagraphFont"/>
    <w:link w:val="Heading2"/>
    <w:uiPriority w:val="9"/>
    <w:rsid w:val="00D05145"/>
    <w:rPr>
      <w:rFonts w:eastAsia="Times New Roman" w:cs="Arial"/>
      <w:b/>
      <w:szCs w:val="32"/>
      <w:lang w:eastAsia="en-ID"/>
    </w:rPr>
  </w:style>
  <w:style w:type="character" w:customStyle="1" w:styleId="Heading3Char">
    <w:name w:val="Heading 3 Char"/>
    <w:basedOn w:val="DefaultParagraphFont"/>
    <w:link w:val="Heading3"/>
    <w:uiPriority w:val="9"/>
    <w:rsid w:val="008777D8"/>
    <w:rPr>
      <w:rFonts w:eastAsia="Times New Roman" w:cs="Arial"/>
      <w:b/>
      <w:szCs w:val="28"/>
      <w:lang w:eastAsia="en-ID"/>
    </w:rPr>
  </w:style>
  <w:style w:type="character" w:customStyle="1" w:styleId="Heading4Char">
    <w:name w:val="Heading 4 Char"/>
    <w:basedOn w:val="DefaultParagraphFont"/>
    <w:link w:val="Heading4"/>
    <w:uiPriority w:val="9"/>
    <w:semiHidden/>
    <w:rsid w:val="006D55D0"/>
    <w:rPr>
      <w:rFonts w:ascii="Arial" w:eastAsia="Times New Roman" w:hAnsi="Arial" w:cs="Arial"/>
      <w:color w:val="666666"/>
      <w:sz w:val="24"/>
      <w:szCs w:val="24"/>
      <w:lang w:eastAsia="en-ID"/>
    </w:rPr>
  </w:style>
  <w:style w:type="character" w:customStyle="1" w:styleId="Heading5Char">
    <w:name w:val="Heading 5 Char"/>
    <w:basedOn w:val="DefaultParagraphFont"/>
    <w:link w:val="Heading5"/>
    <w:uiPriority w:val="9"/>
    <w:semiHidden/>
    <w:rsid w:val="006D55D0"/>
    <w:rPr>
      <w:rFonts w:ascii="Arial" w:eastAsia="Times New Roman" w:hAnsi="Arial" w:cs="Arial"/>
      <w:color w:val="666666"/>
      <w:lang w:eastAsia="en-ID"/>
    </w:rPr>
  </w:style>
  <w:style w:type="character" w:customStyle="1" w:styleId="Heading6Char">
    <w:name w:val="Heading 6 Char"/>
    <w:basedOn w:val="DefaultParagraphFont"/>
    <w:link w:val="Heading6"/>
    <w:uiPriority w:val="9"/>
    <w:semiHidden/>
    <w:rsid w:val="006D55D0"/>
    <w:rPr>
      <w:rFonts w:ascii="Arial" w:eastAsia="Times New Roman" w:hAnsi="Arial" w:cs="Arial"/>
      <w:i/>
      <w:iCs/>
      <w:color w:val="666666"/>
      <w:lang w:eastAsia="en-ID"/>
    </w:rPr>
  </w:style>
  <w:style w:type="paragraph" w:customStyle="1" w:styleId="msonormal0">
    <w:name w:val="msonormal"/>
    <w:basedOn w:val="Normal"/>
    <w:rsid w:val="006D55D0"/>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6D55D0"/>
    <w:pPr>
      <w:keepNext/>
      <w:keepLines/>
      <w:spacing w:after="60"/>
    </w:pPr>
    <w:rPr>
      <w:sz w:val="52"/>
      <w:szCs w:val="52"/>
    </w:rPr>
  </w:style>
  <w:style w:type="character" w:customStyle="1" w:styleId="TitleChar">
    <w:name w:val="Title Char"/>
    <w:basedOn w:val="DefaultParagraphFont"/>
    <w:link w:val="Title"/>
    <w:uiPriority w:val="10"/>
    <w:rsid w:val="006D55D0"/>
    <w:rPr>
      <w:rFonts w:ascii="Arial" w:eastAsia="Arial" w:hAnsi="Arial" w:cs="Arial"/>
      <w:sz w:val="52"/>
      <w:szCs w:val="52"/>
      <w:lang w:eastAsia="en-ID"/>
    </w:rPr>
  </w:style>
  <w:style w:type="paragraph" w:styleId="Subtitle">
    <w:name w:val="Subtitle"/>
    <w:basedOn w:val="Normal"/>
    <w:next w:val="Normal"/>
    <w:link w:val="SubtitleChar"/>
    <w:uiPriority w:val="11"/>
    <w:qFormat/>
    <w:rsid w:val="006D55D0"/>
    <w:pPr>
      <w:keepNext/>
      <w:keepLines/>
      <w:spacing w:after="320"/>
    </w:pPr>
    <w:rPr>
      <w:color w:val="666666"/>
      <w:sz w:val="30"/>
      <w:szCs w:val="30"/>
    </w:rPr>
  </w:style>
  <w:style w:type="character" w:customStyle="1" w:styleId="SubtitleChar">
    <w:name w:val="Subtitle Char"/>
    <w:basedOn w:val="DefaultParagraphFont"/>
    <w:link w:val="Subtitle"/>
    <w:uiPriority w:val="11"/>
    <w:rsid w:val="006D55D0"/>
    <w:rPr>
      <w:rFonts w:ascii="Arial" w:eastAsia="Arial" w:hAnsi="Arial" w:cs="Arial"/>
      <w:color w:val="666666"/>
      <w:sz w:val="30"/>
      <w:szCs w:val="30"/>
      <w:lang w:eastAsia="en-ID"/>
    </w:rPr>
  </w:style>
  <w:style w:type="paragraph" w:styleId="ListParagraph">
    <w:name w:val="List Paragraph"/>
    <w:basedOn w:val="Normal"/>
    <w:uiPriority w:val="34"/>
    <w:qFormat/>
    <w:rsid w:val="006D55D0"/>
    <w:pPr>
      <w:spacing w:line="240" w:lineRule="auto"/>
      <w:ind w:left="720"/>
      <w:contextualSpacing/>
    </w:pPr>
  </w:style>
  <w:style w:type="table" w:customStyle="1" w:styleId="TableNormal0">
    <w:name w:val="TableNormal"/>
    <w:rsid w:val="006D55D0"/>
    <w:pPr>
      <w:spacing w:after="0" w:line="276" w:lineRule="auto"/>
    </w:pPr>
    <w:rPr>
      <w:rFonts w:ascii="Arial" w:eastAsia="Arial" w:hAnsi="Arial" w:cs="Arial"/>
      <w:lang w:eastAsia="en-ID"/>
    </w:rPr>
    <w:tblPr>
      <w:tblCellMar>
        <w:top w:w="100" w:type="dxa"/>
        <w:left w:w="100" w:type="dxa"/>
        <w:bottom w:w="100" w:type="dxa"/>
        <w:right w:w="100" w:type="dxa"/>
      </w:tblCellMar>
    </w:tblPr>
  </w:style>
  <w:style w:type="character" w:styleId="Hyperlink">
    <w:name w:val="Hyperlink"/>
    <w:basedOn w:val="DefaultParagraphFont"/>
    <w:uiPriority w:val="99"/>
    <w:semiHidden/>
    <w:unhideWhenUsed/>
    <w:rsid w:val="006D55D0"/>
    <w:rPr>
      <w:color w:val="0000FF"/>
      <w:u w:val="single"/>
    </w:rPr>
  </w:style>
  <w:style w:type="character" w:styleId="FollowedHyperlink">
    <w:name w:val="FollowedHyperlink"/>
    <w:basedOn w:val="DefaultParagraphFont"/>
    <w:uiPriority w:val="99"/>
    <w:semiHidden/>
    <w:unhideWhenUsed/>
    <w:rsid w:val="006D55D0"/>
    <w:rPr>
      <w:color w:val="800080"/>
      <w:u w:val="single"/>
    </w:rPr>
  </w:style>
  <w:style w:type="character" w:customStyle="1" w:styleId="Heading7Char">
    <w:name w:val="Heading 7 Char"/>
    <w:basedOn w:val="DefaultParagraphFont"/>
    <w:link w:val="Heading7"/>
    <w:uiPriority w:val="9"/>
    <w:semiHidden/>
    <w:rsid w:val="006D55D0"/>
    <w:rPr>
      <w:rFonts w:asciiTheme="majorHAnsi" w:eastAsiaTheme="majorEastAsia" w:hAnsiTheme="majorHAnsi" w:cstheme="majorBidi"/>
      <w:i/>
      <w:iCs/>
      <w:color w:val="404040" w:themeColor="text1" w:themeTint="BF"/>
      <w:sz w:val="24"/>
      <w:lang w:val="en-US"/>
    </w:rPr>
  </w:style>
  <w:style w:type="character" w:customStyle="1" w:styleId="Heading8Char">
    <w:name w:val="Heading 8 Char"/>
    <w:basedOn w:val="DefaultParagraphFont"/>
    <w:link w:val="Heading8"/>
    <w:uiPriority w:val="9"/>
    <w:semiHidden/>
    <w:rsid w:val="006D55D0"/>
    <w:rPr>
      <w:rFonts w:asciiTheme="majorHAnsi" w:eastAsiaTheme="majorEastAsia" w:hAnsiTheme="majorHAnsi" w:cstheme="majorBidi"/>
      <w:color w:val="4472C4" w:themeColor="accent1"/>
      <w:sz w:val="20"/>
      <w:szCs w:val="20"/>
      <w:lang w:val="en-US"/>
    </w:rPr>
  </w:style>
  <w:style w:type="character" w:customStyle="1" w:styleId="Heading9Char">
    <w:name w:val="Heading 9 Char"/>
    <w:basedOn w:val="DefaultParagraphFont"/>
    <w:link w:val="Heading9"/>
    <w:uiPriority w:val="9"/>
    <w:semiHidden/>
    <w:rsid w:val="006D55D0"/>
    <w:rPr>
      <w:rFonts w:asciiTheme="majorHAnsi" w:eastAsiaTheme="majorEastAsia" w:hAnsiTheme="majorHAnsi" w:cstheme="majorBidi"/>
      <w:i/>
      <w:iCs/>
      <w:color w:val="404040" w:themeColor="text1" w:themeTint="BF"/>
      <w:sz w:val="20"/>
      <w:szCs w:val="20"/>
      <w:lang w:val="en-US"/>
    </w:rPr>
  </w:style>
  <w:style w:type="paragraph" w:styleId="Header">
    <w:name w:val="header"/>
    <w:basedOn w:val="Normal"/>
    <w:link w:val="HeaderChar"/>
    <w:uiPriority w:val="99"/>
    <w:unhideWhenUsed/>
    <w:rsid w:val="006D55D0"/>
    <w:pPr>
      <w:tabs>
        <w:tab w:val="center" w:pos="4680"/>
        <w:tab w:val="right" w:pos="9360"/>
      </w:tabs>
      <w:spacing w:line="240" w:lineRule="auto"/>
    </w:pPr>
    <w:rPr>
      <w:rFonts w:ascii="Times New Roman" w:eastAsia="Times New Roman" w:hAnsi="Times New Roman" w:cstheme="minorBidi"/>
      <w:sz w:val="24"/>
      <w:lang w:val="en-US" w:eastAsia="en-US"/>
    </w:rPr>
  </w:style>
  <w:style w:type="character" w:customStyle="1" w:styleId="HeaderChar">
    <w:name w:val="Header Char"/>
    <w:basedOn w:val="DefaultParagraphFont"/>
    <w:link w:val="Header"/>
    <w:uiPriority w:val="99"/>
    <w:rsid w:val="006D55D0"/>
    <w:rPr>
      <w:rFonts w:ascii="Times New Roman" w:eastAsia="Times New Roman" w:hAnsi="Times New Roman"/>
      <w:sz w:val="24"/>
      <w:lang w:val="en-US"/>
    </w:rPr>
  </w:style>
  <w:style w:type="paragraph" w:styleId="Footer">
    <w:name w:val="footer"/>
    <w:basedOn w:val="Normal"/>
    <w:link w:val="FooterChar"/>
    <w:uiPriority w:val="99"/>
    <w:unhideWhenUsed/>
    <w:rsid w:val="006D55D0"/>
    <w:pPr>
      <w:tabs>
        <w:tab w:val="center" w:pos="4680"/>
        <w:tab w:val="right" w:pos="9360"/>
      </w:tabs>
      <w:spacing w:line="240" w:lineRule="auto"/>
    </w:pPr>
    <w:rPr>
      <w:rFonts w:ascii="Times New Roman" w:eastAsia="Times New Roman" w:hAnsi="Times New Roman" w:cstheme="minorBidi"/>
      <w:sz w:val="24"/>
      <w:lang w:val="en-US" w:eastAsia="en-US"/>
    </w:rPr>
  </w:style>
  <w:style w:type="character" w:customStyle="1" w:styleId="FooterChar">
    <w:name w:val="Footer Char"/>
    <w:basedOn w:val="DefaultParagraphFont"/>
    <w:link w:val="Footer"/>
    <w:uiPriority w:val="99"/>
    <w:rsid w:val="006D55D0"/>
    <w:rPr>
      <w:rFonts w:ascii="Times New Roman" w:eastAsia="Times New Roman" w:hAnsi="Times New Roman"/>
      <w:sz w:val="24"/>
      <w:lang w:val="en-US"/>
    </w:rPr>
  </w:style>
  <w:style w:type="paragraph" w:styleId="NoSpacing">
    <w:name w:val="No Spacing"/>
    <w:uiPriority w:val="1"/>
    <w:qFormat/>
    <w:rsid w:val="006D55D0"/>
    <w:pPr>
      <w:spacing w:after="0" w:line="240" w:lineRule="auto"/>
    </w:pPr>
    <w:rPr>
      <w:rFonts w:eastAsiaTheme="minorEastAsia"/>
      <w:lang w:val="en-US"/>
    </w:rPr>
  </w:style>
  <w:style w:type="paragraph" w:styleId="BodyText">
    <w:name w:val="Body Text"/>
    <w:basedOn w:val="Normal"/>
    <w:link w:val="BodyTextChar"/>
    <w:uiPriority w:val="99"/>
    <w:unhideWhenUsed/>
    <w:rsid w:val="006D55D0"/>
    <w:pPr>
      <w:spacing w:after="120"/>
    </w:pPr>
    <w:rPr>
      <w:rFonts w:ascii="Times New Roman" w:eastAsia="Times New Roman" w:hAnsi="Times New Roman" w:cstheme="minorBidi"/>
      <w:sz w:val="24"/>
      <w:lang w:val="en-US" w:eastAsia="en-US"/>
    </w:rPr>
  </w:style>
  <w:style w:type="character" w:customStyle="1" w:styleId="BodyTextChar">
    <w:name w:val="Body Text Char"/>
    <w:basedOn w:val="DefaultParagraphFont"/>
    <w:link w:val="BodyText"/>
    <w:uiPriority w:val="99"/>
    <w:rsid w:val="006D55D0"/>
    <w:rPr>
      <w:rFonts w:ascii="Times New Roman" w:eastAsia="Times New Roman" w:hAnsi="Times New Roman"/>
      <w:sz w:val="24"/>
      <w:lang w:val="en-US"/>
    </w:rPr>
  </w:style>
  <w:style w:type="paragraph" w:styleId="BodyText2">
    <w:name w:val="Body Text 2"/>
    <w:basedOn w:val="Normal"/>
    <w:link w:val="BodyText2Char"/>
    <w:uiPriority w:val="99"/>
    <w:unhideWhenUsed/>
    <w:rsid w:val="006D55D0"/>
    <w:pPr>
      <w:spacing w:after="120" w:line="480" w:lineRule="auto"/>
    </w:pPr>
    <w:rPr>
      <w:rFonts w:ascii="Times New Roman" w:eastAsia="Times New Roman" w:hAnsi="Times New Roman" w:cstheme="minorBidi"/>
      <w:sz w:val="24"/>
      <w:lang w:val="en-US" w:eastAsia="en-US"/>
    </w:rPr>
  </w:style>
  <w:style w:type="character" w:customStyle="1" w:styleId="BodyText2Char">
    <w:name w:val="Body Text 2 Char"/>
    <w:basedOn w:val="DefaultParagraphFont"/>
    <w:link w:val="BodyText2"/>
    <w:uiPriority w:val="99"/>
    <w:rsid w:val="006D55D0"/>
    <w:rPr>
      <w:rFonts w:ascii="Times New Roman" w:eastAsia="Times New Roman" w:hAnsi="Times New Roman"/>
      <w:sz w:val="24"/>
      <w:lang w:val="en-US"/>
    </w:rPr>
  </w:style>
  <w:style w:type="paragraph" w:styleId="BodyText3">
    <w:name w:val="Body Text 3"/>
    <w:basedOn w:val="Normal"/>
    <w:link w:val="BodyText3Char"/>
    <w:uiPriority w:val="99"/>
    <w:unhideWhenUsed/>
    <w:rsid w:val="006D55D0"/>
    <w:pPr>
      <w:spacing w:after="120"/>
    </w:pPr>
    <w:rPr>
      <w:rFonts w:ascii="Times New Roman" w:eastAsia="Times New Roman" w:hAnsi="Times New Roman" w:cstheme="minorBidi"/>
      <w:sz w:val="16"/>
      <w:szCs w:val="16"/>
      <w:lang w:val="en-US" w:eastAsia="en-US"/>
    </w:rPr>
  </w:style>
  <w:style w:type="character" w:customStyle="1" w:styleId="BodyText3Char">
    <w:name w:val="Body Text 3 Char"/>
    <w:basedOn w:val="DefaultParagraphFont"/>
    <w:link w:val="BodyText3"/>
    <w:uiPriority w:val="99"/>
    <w:rsid w:val="006D55D0"/>
    <w:rPr>
      <w:rFonts w:ascii="Times New Roman" w:eastAsia="Times New Roman" w:hAnsi="Times New Roman"/>
      <w:sz w:val="16"/>
      <w:szCs w:val="16"/>
      <w:lang w:val="en-US"/>
    </w:rPr>
  </w:style>
  <w:style w:type="paragraph" w:styleId="List">
    <w:name w:val="List"/>
    <w:basedOn w:val="Normal"/>
    <w:uiPriority w:val="99"/>
    <w:unhideWhenUsed/>
    <w:rsid w:val="006D55D0"/>
    <w:pPr>
      <w:spacing w:after="120"/>
      <w:ind w:left="360" w:hanging="360"/>
      <w:contextualSpacing/>
    </w:pPr>
    <w:rPr>
      <w:rFonts w:ascii="Times New Roman" w:eastAsia="Times New Roman" w:hAnsi="Times New Roman" w:cstheme="minorBidi"/>
      <w:sz w:val="24"/>
      <w:lang w:val="en-US" w:eastAsia="en-US"/>
    </w:rPr>
  </w:style>
  <w:style w:type="paragraph" w:styleId="List2">
    <w:name w:val="List 2"/>
    <w:basedOn w:val="Normal"/>
    <w:uiPriority w:val="99"/>
    <w:unhideWhenUsed/>
    <w:rsid w:val="006D55D0"/>
    <w:pPr>
      <w:spacing w:after="120"/>
      <w:ind w:left="720" w:hanging="360"/>
      <w:contextualSpacing/>
    </w:pPr>
    <w:rPr>
      <w:rFonts w:ascii="Times New Roman" w:eastAsia="Times New Roman" w:hAnsi="Times New Roman" w:cstheme="minorBidi"/>
      <w:sz w:val="24"/>
      <w:lang w:val="en-US" w:eastAsia="en-US"/>
    </w:rPr>
  </w:style>
  <w:style w:type="paragraph" w:styleId="List3">
    <w:name w:val="List 3"/>
    <w:basedOn w:val="Normal"/>
    <w:uiPriority w:val="99"/>
    <w:unhideWhenUsed/>
    <w:rsid w:val="006D55D0"/>
    <w:pPr>
      <w:spacing w:after="120"/>
      <w:ind w:left="1080" w:hanging="360"/>
      <w:contextualSpacing/>
    </w:pPr>
    <w:rPr>
      <w:rFonts w:ascii="Times New Roman" w:eastAsia="Times New Roman" w:hAnsi="Times New Roman" w:cstheme="minorBidi"/>
      <w:sz w:val="24"/>
      <w:lang w:val="en-US" w:eastAsia="en-US"/>
    </w:rPr>
  </w:style>
  <w:style w:type="paragraph" w:styleId="ListBullet">
    <w:name w:val="List Bullet"/>
    <w:basedOn w:val="Normal"/>
    <w:uiPriority w:val="99"/>
    <w:unhideWhenUsed/>
    <w:rsid w:val="006D55D0"/>
    <w:pPr>
      <w:numPr>
        <w:numId w:val="40"/>
      </w:numPr>
      <w:spacing w:after="120"/>
      <w:contextualSpacing/>
    </w:pPr>
    <w:rPr>
      <w:rFonts w:ascii="Times New Roman" w:eastAsia="Times New Roman" w:hAnsi="Times New Roman" w:cstheme="minorBidi"/>
      <w:sz w:val="24"/>
      <w:lang w:val="en-US" w:eastAsia="en-US"/>
    </w:rPr>
  </w:style>
  <w:style w:type="paragraph" w:styleId="ListBullet2">
    <w:name w:val="List Bullet 2"/>
    <w:basedOn w:val="Normal"/>
    <w:uiPriority w:val="99"/>
    <w:unhideWhenUsed/>
    <w:rsid w:val="006D55D0"/>
    <w:pPr>
      <w:numPr>
        <w:numId w:val="41"/>
      </w:numPr>
      <w:spacing w:after="120"/>
      <w:contextualSpacing/>
    </w:pPr>
    <w:rPr>
      <w:rFonts w:ascii="Times New Roman" w:eastAsia="Times New Roman" w:hAnsi="Times New Roman" w:cstheme="minorBidi"/>
      <w:sz w:val="24"/>
      <w:lang w:val="en-US" w:eastAsia="en-US"/>
    </w:rPr>
  </w:style>
  <w:style w:type="paragraph" w:styleId="ListBullet3">
    <w:name w:val="List Bullet 3"/>
    <w:basedOn w:val="Normal"/>
    <w:uiPriority w:val="99"/>
    <w:unhideWhenUsed/>
    <w:rsid w:val="006D55D0"/>
    <w:pPr>
      <w:numPr>
        <w:numId w:val="42"/>
      </w:numPr>
      <w:spacing w:after="120"/>
      <w:contextualSpacing/>
    </w:pPr>
    <w:rPr>
      <w:rFonts w:ascii="Times New Roman" w:eastAsia="Times New Roman" w:hAnsi="Times New Roman" w:cstheme="minorBidi"/>
      <w:sz w:val="24"/>
      <w:lang w:val="en-US" w:eastAsia="en-US"/>
    </w:rPr>
  </w:style>
  <w:style w:type="paragraph" w:styleId="ListNumber">
    <w:name w:val="List Number"/>
    <w:basedOn w:val="Normal"/>
    <w:uiPriority w:val="99"/>
    <w:unhideWhenUsed/>
    <w:rsid w:val="006D55D0"/>
    <w:pPr>
      <w:numPr>
        <w:numId w:val="44"/>
      </w:numPr>
      <w:spacing w:after="120"/>
      <w:contextualSpacing/>
    </w:pPr>
    <w:rPr>
      <w:rFonts w:ascii="Times New Roman" w:eastAsia="Times New Roman" w:hAnsi="Times New Roman" w:cstheme="minorBidi"/>
      <w:sz w:val="24"/>
      <w:lang w:val="en-US" w:eastAsia="en-US"/>
    </w:rPr>
  </w:style>
  <w:style w:type="paragraph" w:styleId="ListNumber2">
    <w:name w:val="List Number 2"/>
    <w:basedOn w:val="Normal"/>
    <w:uiPriority w:val="99"/>
    <w:unhideWhenUsed/>
    <w:rsid w:val="006D55D0"/>
    <w:pPr>
      <w:numPr>
        <w:numId w:val="45"/>
      </w:numPr>
      <w:spacing w:after="120"/>
      <w:contextualSpacing/>
    </w:pPr>
    <w:rPr>
      <w:rFonts w:ascii="Times New Roman" w:eastAsia="Times New Roman" w:hAnsi="Times New Roman" w:cstheme="minorBidi"/>
      <w:sz w:val="24"/>
      <w:lang w:val="en-US" w:eastAsia="en-US"/>
    </w:rPr>
  </w:style>
  <w:style w:type="paragraph" w:styleId="ListNumber3">
    <w:name w:val="List Number 3"/>
    <w:basedOn w:val="Normal"/>
    <w:uiPriority w:val="99"/>
    <w:unhideWhenUsed/>
    <w:rsid w:val="006D55D0"/>
    <w:pPr>
      <w:numPr>
        <w:numId w:val="46"/>
      </w:numPr>
      <w:spacing w:after="120"/>
      <w:contextualSpacing/>
    </w:pPr>
    <w:rPr>
      <w:rFonts w:ascii="Times New Roman" w:eastAsia="Times New Roman" w:hAnsi="Times New Roman" w:cstheme="minorBidi"/>
      <w:sz w:val="24"/>
      <w:lang w:val="en-US" w:eastAsia="en-US"/>
    </w:rPr>
  </w:style>
  <w:style w:type="paragraph" w:styleId="ListContinue">
    <w:name w:val="List Continue"/>
    <w:basedOn w:val="Normal"/>
    <w:uiPriority w:val="99"/>
    <w:unhideWhenUsed/>
    <w:rsid w:val="006D55D0"/>
    <w:pPr>
      <w:spacing w:after="120"/>
      <w:ind w:left="360"/>
      <w:contextualSpacing/>
    </w:pPr>
    <w:rPr>
      <w:rFonts w:ascii="Times New Roman" w:eastAsia="Times New Roman" w:hAnsi="Times New Roman" w:cstheme="minorBidi"/>
      <w:sz w:val="24"/>
      <w:lang w:val="en-US" w:eastAsia="en-US"/>
    </w:rPr>
  </w:style>
  <w:style w:type="paragraph" w:styleId="ListContinue2">
    <w:name w:val="List Continue 2"/>
    <w:basedOn w:val="Normal"/>
    <w:uiPriority w:val="99"/>
    <w:unhideWhenUsed/>
    <w:rsid w:val="006D55D0"/>
    <w:pPr>
      <w:spacing w:after="120"/>
      <w:ind w:left="720"/>
      <w:contextualSpacing/>
    </w:pPr>
    <w:rPr>
      <w:rFonts w:ascii="Times New Roman" w:eastAsia="Times New Roman" w:hAnsi="Times New Roman" w:cstheme="minorBidi"/>
      <w:sz w:val="24"/>
      <w:lang w:val="en-US" w:eastAsia="en-US"/>
    </w:rPr>
  </w:style>
  <w:style w:type="paragraph" w:styleId="ListContinue3">
    <w:name w:val="List Continue 3"/>
    <w:basedOn w:val="Normal"/>
    <w:uiPriority w:val="99"/>
    <w:unhideWhenUsed/>
    <w:rsid w:val="006D55D0"/>
    <w:pPr>
      <w:spacing w:after="120"/>
      <w:ind w:left="1080"/>
      <w:contextualSpacing/>
    </w:pPr>
    <w:rPr>
      <w:rFonts w:ascii="Times New Roman" w:eastAsia="Times New Roman" w:hAnsi="Times New Roman" w:cstheme="minorBidi"/>
      <w:sz w:val="24"/>
      <w:lang w:val="en-US" w:eastAsia="en-US"/>
    </w:rPr>
  </w:style>
  <w:style w:type="paragraph" w:styleId="MacroText">
    <w:name w:val="macro"/>
    <w:link w:val="MacroTextChar"/>
    <w:uiPriority w:val="99"/>
    <w:unhideWhenUsed/>
    <w:rsid w:val="006D55D0"/>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MacroTextChar">
    <w:name w:val="Macro Text Char"/>
    <w:basedOn w:val="DefaultParagraphFont"/>
    <w:link w:val="MacroText"/>
    <w:uiPriority w:val="99"/>
    <w:rsid w:val="006D55D0"/>
    <w:rPr>
      <w:rFonts w:ascii="Courier" w:eastAsiaTheme="minorEastAsia" w:hAnsi="Courier"/>
      <w:sz w:val="20"/>
      <w:szCs w:val="20"/>
      <w:lang w:val="en-US"/>
    </w:rPr>
  </w:style>
  <w:style w:type="paragraph" w:styleId="Quote">
    <w:name w:val="Quote"/>
    <w:basedOn w:val="Normal"/>
    <w:next w:val="Normal"/>
    <w:link w:val="QuoteChar"/>
    <w:uiPriority w:val="29"/>
    <w:qFormat/>
    <w:rsid w:val="006D55D0"/>
    <w:pPr>
      <w:spacing w:after="120"/>
    </w:pPr>
    <w:rPr>
      <w:rFonts w:ascii="Times New Roman" w:eastAsia="Times New Roman" w:hAnsi="Times New Roman" w:cstheme="minorBidi"/>
      <w:i/>
      <w:iCs/>
      <w:color w:val="000000" w:themeColor="text1"/>
      <w:sz w:val="24"/>
      <w:lang w:val="en-US" w:eastAsia="en-US"/>
    </w:rPr>
  </w:style>
  <w:style w:type="character" w:customStyle="1" w:styleId="QuoteChar">
    <w:name w:val="Quote Char"/>
    <w:basedOn w:val="DefaultParagraphFont"/>
    <w:link w:val="Quote"/>
    <w:uiPriority w:val="29"/>
    <w:rsid w:val="006D55D0"/>
    <w:rPr>
      <w:rFonts w:ascii="Times New Roman" w:eastAsia="Times New Roman" w:hAnsi="Times New Roman"/>
      <w:i/>
      <w:iCs/>
      <w:color w:val="000000" w:themeColor="text1"/>
      <w:sz w:val="24"/>
      <w:lang w:val="en-US"/>
    </w:rPr>
  </w:style>
  <w:style w:type="character" w:styleId="Strong">
    <w:name w:val="Strong"/>
    <w:basedOn w:val="DefaultParagraphFont"/>
    <w:uiPriority w:val="22"/>
    <w:qFormat/>
    <w:rsid w:val="006D55D0"/>
    <w:rPr>
      <w:b/>
      <w:bCs/>
    </w:rPr>
  </w:style>
  <w:style w:type="character" w:styleId="Emphasis">
    <w:name w:val="Emphasis"/>
    <w:basedOn w:val="DefaultParagraphFont"/>
    <w:uiPriority w:val="20"/>
    <w:qFormat/>
    <w:rsid w:val="006D55D0"/>
    <w:rPr>
      <w:i/>
      <w:iCs/>
    </w:rPr>
  </w:style>
  <w:style w:type="paragraph" w:styleId="IntenseQuote">
    <w:name w:val="Intense Quote"/>
    <w:basedOn w:val="Normal"/>
    <w:next w:val="Normal"/>
    <w:link w:val="IntenseQuoteChar"/>
    <w:uiPriority w:val="30"/>
    <w:qFormat/>
    <w:rsid w:val="006D55D0"/>
    <w:pPr>
      <w:pBdr>
        <w:bottom w:val="single" w:sz="4" w:space="4" w:color="4472C4" w:themeColor="accent1"/>
      </w:pBdr>
      <w:spacing w:before="200" w:after="280"/>
      <w:ind w:left="936" w:right="936"/>
    </w:pPr>
    <w:rPr>
      <w:rFonts w:ascii="Times New Roman" w:eastAsia="Times New Roman" w:hAnsi="Times New Roman" w:cstheme="minorBidi"/>
      <w:b/>
      <w:bCs/>
      <w:i/>
      <w:iCs/>
      <w:color w:val="4472C4" w:themeColor="accent1"/>
      <w:sz w:val="24"/>
      <w:lang w:val="en-US" w:eastAsia="en-US"/>
    </w:rPr>
  </w:style>
  <w:style w:type="character" w:customStyle="1" w:styleId="IntenseQuoteChar">
    <w:name w:val="Intense Quote Char"/>
    <w:basedOn w:val="DefaultParagraphFont"/>
    <w:link w:val="IntenseQuote"/>
    <w:uiPriority w:val="30"/>
    <w:rsid w:val="006D55D0"/>
    <w:rPr>
      <w:rFonts w:ascii="Times New Roman" w:eastAsia="Times New Roman" w:hAnsi="Times New Roman"/>
      <w:b/>
      <w:bCs/>
      <w:i/>
      <w:iCs/>
      <w:color w:val="4472C4" w:themeColor="accent1"/>
      <w:sz w:val="24"/>
      <w:lang w:val="en-US"/>
    </w:rPr>
  </w:style>
  <w:style w:type="character" w:styleId="SubtleEmphasis">
    <w:name w:val="Subtle Emphasis"/>
    <w:basedOn w:val="DefaultParagraphFont"/>
    <w:uiPriority w:val="19"/>
    <w:qFormat/>
    <w:rsid w:val="006D55D0"/>
    <w:rPr>
      <w:i/>
      <w:iCs/>
      <w:color w:val="808080" w:themeColor="text1" w:themeTint="7F"/>
    </w:rPr>
  </w:style>
  <w:style w:type="character" w:styleId="IntenseEmphasis">
    <w:name w:val="Intense Emphasis"/>
    <w:basedOn w:val="DefaultParagraphFont"/>
    <w:uiPriority w:val="21"/>
    <w:qFormat/>
    <w:rsid w:val="006D55D0"/>
    <w:rPr>
      <w:b/>
      <w:bCs/>
      <w:i/>
      <w:iCs/>
      <w:color w:val="4472C4" w:themeColor="accent1"/>
    </w:rPr>
  </w:style>
  <w:style w:type="character" w:styleId="SubtleReference">
    <w:name w:val="Subtle Reference"/>
    <w:basedOn w:val="DefaultParagraphFont"/>
    <w:uiPriority w:val="31"/>
    <w:qFormat/>
    <w:rsid w:val="006D55D0"/>
    <w:rPr>
      <w:smallCaps/>
      <w:color w:val="ED7D31" w:themeColor="accent2"/>
      <w:u w:val="single"/>
    </w:rPr>
  </w:style>
  <w:style w:type="character" w:styleId="IntenseReference">
    <w:name w:val="Intense Reference"/>
    <w:basedOn w:val="DefaultParagraphFont"/>
    <w:uiPriority w:val="32"/>
    <w:qFormat/>
    <w:rsid w:val="006D55D0"/>
    <w:rPr>
      <w:b/>
      <w:bCs/>
      <w:smallCaps/>
      <w:color w:val="ED7D31" w:themeColor="accent2"/>
      <w:spacing w:val="5"/>
      <w:u w:val="single"/>
    </w:rPr>
  </w:style>
  <w:style w:type="character" w:styleId="BookTitle">
    <w:name w:val="Book Title"/>
    <w:basedOn w:val="DefaultParagraphFont"/>
    <w:uiPriority w:val="33"/>
    <w:qFormat/>
    <w:rsid w:val="006D55D0"/>
    <w:rPr>
      <w:b/>
      <w:bCs/>
      <w:smallCaps/>
      <w:spacing w:val="5"/>
    </w:rPr>
  </w:style>
  <w:style w:type="table" w:styleId="TableGrid">
    <w:name w:val="Table Grid"/>
    <w:basedOn w:val="TableNormal"/>
    <w:uiPriority w:val="59"/>
    <w:rsid w:val="006D55D0"/>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8795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app.diagrams.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42</Pages>
  <Words>10686</Words>
  <Characters>60915</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Devina Agnesia Pratami</dc:creator>
  <cp:keywords/>
  <dc:description/>
  <cp:lastModifiedBy>Devina Agnesia Pratami</cp:lastModifiedBy>
  <cp:revision>1</cp:revision>
  <dcterms:created xsi:type="dcterms:W3CDTF">2026-05-17T09:13:00Z</dcterms:created>
  <dcterms:modified xsi:type="dcterms:W3CDTF">2026-05-17T09:35:00Z</dcterms:modified>
</cp:coreProperties>
</file>