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F9FAC" w14:textId="77777777" w:rsidR="0055793B" w:rsidRPr="006D55D0" w:rsidRDefault="0055793B" w:rsidP="0055793B">
      <w:pPr>
        <w:spacing w:after="160" w:line="240" w:lineRule="auto"/>
        <w:jc w:val="center"/>
        <w:rPr>
          <w:rFonts w:asciiTheme="minorHAnsi" w:eastAsia="Calibri" w:hAnsiTheme="minorHAnsi" w:cstheme="minorHAnsi"/>
          <w:b/>
          <w:bCs/>
          <w:sz w:val="28"/>
          <w:szCs w:val="28"/>
          <w:lang w:val="id-ID"/>
        </w:rPr>
      </w:pPr>
      <w:r w:rsidRPr="006D55D0">
        <w:rPr>
          <w:rFonts w:asciiTheme="minorHAnsi" w:eastAsia="Calibri" w:hAnsiTheme="minorHAnsi" w:cstheme="minorHAnsi"/>
          <w:b/>
          <w:bCs/>
          <w:sz w:val="28"/>
          <w:szCs w:val="28"/>
          <w:lang w:val="id-ID"/>
        </w:rPr>
        <w:t>LAPORAN SKENARIO USE CASE</w:t>
      </w:r>
    </w:p>
    <w:p w14:paraId="467D565C" w14:textId="77777777" w:rsidR="0055793B" w:rsidRPr="006D55D0" w:rsidRDefault="0055793B" w:rsidP="0055793B">
      <w:pPr>
        <w:spacing w:after="60" w:line="240" w:lineRule="auto"/>
        <w:jc w:val="center"/>
        <w:rPr>
          <w:rFonts w:asciiTheme="minorHAnsi" w:eastAsia="Calibri" w:hAnsiTheme="minorHAnsi" w:cstheme="minorHAnsi"/>
          <w:b/>
          <w:bCs/>
          <w:sz w:val="26"/>
          <w:szCs w:val="26"/>
          <w:lang w:val="id-ID"/>
        </w:rPr>
      </w:pPr>
      <w:r w:rsidRPr="006D55D0">
        <w:rPr>
          <w:rFonts w:asciiTheme="minorHAnsi" w:eastAsia="Calibri" w:hAnsiTheme="minorHAnsi" w:cstheme="minorHAnsi"/>
          <w:b/>
          <w:bCs/>
          <w:sz w:val="26"/>
          <w:szCs w:val="26"/>
          <w:lang w:val="id-ID"/>
        </w:rPr>
        <w:t>NAVIcamp - Portal Akademik Mahasiswa</w:t>
      </w:r>
    </w:p>
    <w:p w14:paraId="5166EF32" w14:textId="77777777" w:rsidR="0055793B" w:rsidRPr="006D55D0" w:rsidRDefault="0055793B" w:rsidP="0055793B">
      <w:pPr>
        <w:spacing w:after="160" w:line="240" w:lineRule="auto"/>
        <w:jc w:val="center"/>
        <w:rPr>
          <w:rFonts w:asciiTheme="minorHAnsi" w:eastAsia="Calibri" w:hAnsiTheme="minorHAnsi" w:cstheme="minorHAnsi"/>
          <w:lang w:val="id-ID"/>
        </w:rPr>
      </w:pPr>
    </w:p>
    <w:p w14:paraId="74F340F4" w14:textId="77777777" w:rsidR="0055793B" w:rsidRPr="006D55D0" w:rsidRDefault="0055793B" w:rsidP="0055793B">
      <w:pPr>
        <w:spacing w:after="160" w:line="240" w:lineRule="auto"/>
        <w:jc w:val="center"/>
        <w:rPr>
          <w:rFonts w:asciiTheme="minorHAnsi" w:eastAsia="Calibri" w:hAnsiTheme="minorHAnsi" w:cstheme="minorHAnsi"/>
          <w:lang w:val="id-ID"/>
        </w:rPr>
      </w:pPr>
    </w:p>
    <w:p w14:paraId="330FD125" w14:textId="77777777" w:rsidR="0055793B" w:rsidRPr="006D55D0" w:rsidRDefault="0055793B" w:rsidP="0055793B">
      <w:pPr>
        <w:spacing w:after="160" w:line="240" w:lineRule="auto"/>
        <w:jc w:val="center"/>
        <w:rPr>
          <w:rFonts w:asciiTheme="minorHAnsi" w:eastAsia="Calibri" w:hAnsiTheme="minorHAnsi" w:cstheme="minorHAnsi"/>
          <w:lang w:val="id-ID"/>
        </w:rPr>
      </w:pPr>
    </w:p>
    <w:p w14:paraId="00D73FB4" w14:textId="77777777" w:rsidR="0055793B" w:rsidRPr="006D55D0" w:rsidRDefault="0055793B" w:rsidP="0055793B">
      <w:pPr>
        <w:spacing w:after="160" w:line="240" w:lineRule="auto"/>
        <w:jc w:val="center"/>
        <w:rPr>
          <w:rFonts w:asciiTheme="minorHAnsi" w:eastAsia="Calibri" w:hAnsiTheme="minorHAnsi" w:cstheme="minorHAnsi"/>
          <w:lang w:val="id-ID"/>
        </w:rPr>
      </w:pPr>
      <w:r w:rsidRPr="006D55D0">
        <w:rPr>
          <w:rFonts w:asciiTheme="minorHAnsi" w:eastAsia="Calibri" w:hAnsiTheme="minorHAnsi" w:cstheme="minorHAnsi"/>
          <w:noProof/>
          <w:sz w:val="24"/>
          <w:szCs w:val="24"/>
          <w:lang w:val="id-ID"/>
        </w:rPr>
        <w:drawing>
          <wp:inline distT="0" distB="0" distL="0" distR="0" wp14:anchorId="334AE1B0" wp14:editId="5AC0ED2F">
            <wp:extent cx="1790700"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p w14:paraId="5CB385E6" w14:textId="77777777" w:rsidR="0055793B" w:rsidRPr="006D55D0" w:rsidRDefault="0055793B" w:rsidP="0055793B">
      <w:pPr>
        <w:spacing w:after="160" w:line="240" w:lineRule="auto"/>
        <w:rPr>
          <w:rFonts w:asciiTheme="minorHAnsi" w:eastAsia="Calibri" w:hAnsiTheme="minorHAnsi" w:cstheme="minorHAnsi"/>
          <w:lang w:val="id-ID"/>
        </w:rPr>
      </w:pPr>
    </w:p>
    <w:p w14:paraId="6E24BA85" w14:textId="77777777" w:rsidR="0055793B" w:rsidRPr="006D55D0" w:rsidRDefault="0055793B" w:rsidP="0055793B">
      <w:pPr>
        <w:spacing w:after="160" w:line="240" w:lineRule="auto"/>
        <w:jc w:val="center"/>
        <w:rPr>
          <w:rFonts w:asciiTheme="minorHAnsi" w:eastAsia="Calibri" w:hAnsiTheme="minorHAnsi" w:cstheme="minorHAnsi"/>
          <w:lang w:val="id-ID"/>
        </w:rPr>
      </w:pPr>
    </w:p>
    <w:p w14:paraId="12147030" w14:textId="77777777" w:rsidR="0055793B" w:rsidRPr="006D55D0" w:rsidRDefault="0055793B" w:rsidP="0055793B">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b/>
          <w:bCs/>
          <w:sz w:val="24"/>
          <w:szCs w:val="24"/>
          <w:lang w:val="id-ID"/>
        </w:rPr>
        <w:t>Disusun Oleh:</w:t>
      </w:r>
    </w:p>
    <w:p w14:paraId="35209C42" w14:textId="77777777" w:rsidR="0055793B" w:rsidRPr="006D55D0" w:rsidRDefault="0055793B" w:rsidP="0055793B">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sz w:val="24"/>
          <w:szCs w:val="24"/>
          <w:lang w:val="id-ID"/>
        </w:rPr>
        <w:t xml:space="preserve">Dhimas Ibrahim Alfariezy </w:t>
      </w:r>
      <w:r w:rsidRPr="006D55D0">
        <w:rPr>
          <w:rFonts w:asciiTheme="minorHAnsi" w:eastAsia="Calibri" w:hAnsiTheme="minorHAnsi" w:cstheme="minorHAnsi"/>
          <w:sz w:val="24"/>
          <w:szCs w:val="24"/>
          <w:lang w:val="id-ID"/>
        </w:rPr>
        <w:tab/>
        <w:t>2400018152</w:t>
      </w:r>
    </w:p>
    <w:p w14:paraId="3F175A02" w14:textId="77777777" w:rsidR="0055793B" w:rsidRPr="006D55D0" w:rsidRDefault="0055793B" w:rsidP="0055793B">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sz w:val="24"/>
          <w:szCs w:val="24"/>
          <w:lang w:val="id-ID"/>
        </w:rPr>
        <w:t>Raja Putra Hendrian</w:t>
      </w:r>
      <w:r w:rsidRPr="006D55D0">
        <w:rPr>
          <w:rFonts w:asciiTheme="minorHAnsi" w:eastAsia="Calibri" w:hAnsiTheme="minorHAnsi" w:cstheme="minorHAnsi"/>
          <w:sz w:val="24"/>
          <w:szCs w:val="24"/>
          <w:lang w:val="id-ID"/>
        </w:rPr>
        <w:tab/>
      </w:r>
      <w:r w:rsidRPr="006D55D0">
        <w:rPr>
          <w:rFonts w:asciiTheme="minorHAnsi" w:eastAsia="Calibri" w:hAnsiTheme="minorHAnsi" w:cstheme="minorHAnsi"/>
          <w:sz w:val="24"/>
          <w:szCs w:val="24"/>
          <w:lang w:val="id-ID"/>
        </w:rPr>
        <w:tab/>
        <w:t>2400018160</w:t>
      </w:r>
    </w:p>
    <w:p w14:paraId="7DE4C3E2" w14:textId="77777777" w:rsidR="0055793B" w:rsidRPr="006D55D0" w:rsidRDefault="0055793B" w:rsidP="0055793B">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sz w:val="24"/>
          <w:szCs w:val="24"/>
          <w:lang w:val="id-ID"/>
        </w:rPr>
        <w:t>Alifia Hartisya</w:t>
      </w:r>
      <w:r w:rsidRPr="006D55D0">
        <w:rPr>
          <w:rFonts w:asciiTheme="minorHAnsi" w:eastAsia="Calibri" w:hAnsiTheme="minorHAnsi" w:cstheme="minorHAnsi"/>
          <w:sz w:val="24"/>
          <w:szCs w:val="24"/>
          <w:lang w:val="id-ID"/>
        </w:rPr>
        <w:tab/>
      </w:r>
      <w:r w:rsidRPr="006D55D0">
        <w:rPr>
          <w:rFonts w:asciiTheme="minorHAnsi" w:eastAsia="Calibri" w:hAnsiTheme="minorHAnsi" w:cstheme="minorHAnsi"/>
          <w:sz w:val="24"/>
          <w:szCs w:val="24"/>
          <w:lang w:val="id-ID"/>
        </w:rPr>
        <w:tab/>
      </w:r>
      <w:r w:rsidRPr="006D55D0">
        <w:rPr>
          <w:rFonts w:asciiTheme="minorHAnsi" w:eastAsia="Calibri" w:hAnsiTheme="minorHAnsi" w:cstheme="minorHAnsi"/>
          <w:sz w:val="24"/>
          <w:szCs w:val="24"/>
          <w:lang w:val="id-ID"/>
        </w:rPr>
        <w:tab/>
        <w:t>2400018169</w:t>
      </w:r>
    </w:p>
    <w:p w14:paraId="4C3BA80B" w14:textId="77777777" w:rsidR="0055793B" w:rsidRPr="006D55D0" w:rsidRDefault="0055793B" w:rsidP="0055793B">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sz w:val="24"/>
          <w:szCs w:val="24"/>
          <w:lang w:val="id-ID"/>
        </w:rPr>
        <w:t>Devina Agnesia Pratami</w:t>
      </w:r>
      <w:r w:rsidRPr="006D55D0">
        <w:rPr>
          <w:rFonts w:asciiTheme="minorHAnsi" w:eastAsia="Calibri" w:hAnsiTheme="minorHAnsi" w:cstheme="minorHAnsi"/>
          <w:sz w:val="24"/>
          <w:szCs w:val="24"/>
          <w:lang w:val="id-ID"/>
        </w:rPr>
        <w:tab/>
        <w:t>2400018170</w:t>
      </w:r>
    </w:p>
    <w:p w14:paraId="27AA7A0D" w14:textId="77777777" w:rsidR="0055793B" w:rsidRPr="006D55D0" w:rsidRDefault="0055793B" w:rsidP="0055793B">
      <w:pPr>
        <w:spacing w:after="160" w:line="240" w:lineRule="auto"/>
        <w:jc w:val="center"/>
        <w:rPr>
          <w:rFonts w:asciiTheme="minorHAnsi" w:eastAsia="Calibri" w:hAnsiTheme="minorHAnsi" w:cstheme="minorHAnsi"/>
          <w:lang w:val="id-ID"/>
        </w:rPr>
      </w:pPr>
    </w:p>
    <w:p w14:paraId="52190636" w14:textId="77777777" w:rsidR="0055793B" w:rsidRPr="006D55D0" w:rsidRDefault="0055793B" w:rsidP="0055793B">
      <w:pPr>
        <w:spacing w:after="160" w:line="240" w:lineRule="auto"/>
        <w:jc w:val="center"/>
        <w:rPr>
          <w:rFonts w:asciiTheme="minorHAnsi" w:eastAsia="Calibri" w:hAnsiTheme="minorHAnsi" w:cstheme="minorHAnsi"/>
          <w:lang w:val="id-ID"/>
        </w:rPr>
      </w:pPr>
    </w:p>
    <w:p w14:paraId="25101604" w14:textId="77777777" w:rsidR="0055793B" w:rsidRPr="006D55D0" w:rsidRDefault="0055793B" w:rsidP="0055793B">
      <w:pPr>
        <w:spacing w:after="160" w:line="240" w:lineRule="auto"/>
        <w:jc w:val="center"/>
        <w:rPr>
          <w:rFonts w:asciiTheme="minorHAnsi" w:eastAsia="Calibri" w:hAnsiTheme="minorHAnsi" w:cstheme="minorHAnsi"/>
          <w:lang w:val="id-ID"/>
        </w:rPr>
      </w:pPr>
    </w:p>
    <w:p w14:paraId="75296D78" w14:textId="77777777" w:rsidR="0055793B" w:rsidRPr="006D55D0" w:rsidRDefault="0055793B" w:rsidP="0055793B">
      <w:pPr>
        <w:spacing w:after="160" w:line="240" w:lineRule="auto"/>
        <w:jc w:val="center"/>
        <w:rPr>
          <w:rFonts w:asciiTheme="minorHAnsi" w:eastAsia="Calibri" w:hAnsiTheme="minorHAnsi" w:cstheme="minorHAnsi"/>
          <w:lang w:val="id-ID"/>
        </w:rPr>
      </w:pPr>
    </w:p>
    <w:p w14:paraId="51598283" w14:textId="77777777" w:rsidR="0055793B" w:rsidRPr="006D55D0" w:rsidRDefault="0055793B" w:rsidP="0055793B">
      <w:pPr>
        <w:spacing w:after="160" w:line="240" w:lineRule="auto"/>
        <w:jc w:val="center"/>
        <w:rPr>
          <w:rFonts w:asciiTheme="minorHAnsi" w:eastAsia="Calibri" w:hAnsiTheme="minorHAnsi" w:cstheme="minorHAnsi"/>
          <w:sz w:val="28"/>
          <w:szCs w:val="28"/>
          <w:lang w:val="id-ID"/>
        </w:rPr>
      </w:pPr>
      <w:r w:rsidRPr="006D55D0">
        <w:rPr>
          <w:rFonts w:asciiTheme="minorHAnsi" w:eastAsia="Calibri" w:hAnsiTheme="minorHAnsi" w:cstheme="minorHAnsi"/>
          <w:b/>
          <w:bCs/>
          <w:sz w:val="28"/>
          <w:szCs w:val="28"/>
          <w:lang w:val="id-ID"/>
        </w:rPr>
        <w:t>PROGRAM STUDI S1 INFORMATIKA</w:t>
      </w:r>
    </w:p>
    <w:p w14:paraId="71F0C769" w14:textId="77777777" w:rsidR="0055793B" w:rsidRPr="006D55D0" w:rsidRDefault="0055793B" w:rsidP="0055793B">
      <w:pPr>
        <w:spacing w:after="160" w:line="240" w:lineRule="auto"/>
        <w:jc w:val="center"/>
        <w:rPr>
          <w:rFonts w:asciiTheme="minorHAnsi" w:eastAsia="Calibri" w:hAnsiTheme="minorHAnsi" w:cstheme="minorHAnsi"/>
          <w:sz w:val="28"/>
          <w:szCs w:val="28"/>
          <w:lang w:val="id-ID"/>
        </w:rPr>
      </w:pPr>
      <w:r w:rsidRPr="006D55D0">
        <w:rPr>
          <w:rFonts w:asciiTheme="minorHAnsi" w:eastAsia="Calibri" w:hAnsiTheme="minorHAnsi" w:cstheme="minorHAnsi"/>
          <w:b/>
          <w:bCs/>
          <w:sz w:val="28"/>
          <w:szCs w:val="28"/>
          <w:lang w:val="id-ID"/>
        </w:rPr>
        <w:t>FAKULTAS TEKNOLOGI INDUSTRI</w:t>
      </w:r>
    </w:p>
    <w:p w14:paraId="3D1EEF98" w14:textId="77777777" w:rsidR="0055793B" w:rsidRPr="006D55D0" w:rsidRDefault="0055793B" w:rsidP="0055793B">
      <w:pPr>
        <w:spacing w:after="160" w:line="240" w:lineRule="auto"/>
        <w:jc w:val="center"/>
        <w:rPr>
          <w:rFonts w:asciiTheme="minorHAnsi" w:eastAsia="Calibri" w:hAnsiTheme="minorHAnsi" w:cstheme="minorHAnsi"/>
          <w:sz w:val="28"/>
          <w:szCs w:val="28"/>
          <w:lang w:val="id-ID"/>
        </w:rPr>
      </w:pPr>
      <w:r w:rsidRPr="006D55D0">
        <w:rPr>
          <w:rFonts w:asciiTheme="minorHAnsi" w:eastAsia="Calibri" w:hAnsiTheme="minorHAnsi" w:cstheme="minorHAnsi"/>
          <w:b/>
          <w:bCs/>
          <w:sz w:val="28"/>
          <w:szCs w:val="28"/>
          <w:lang w:val="id-ID"/>
        </w:rPr>
        <w:t>UNIVERSITAS AHMAD DAHLAN</w:t>
      </w:r>
    </w:p>
    <w:p w14:paraId="66DA7C26" w14:textId="77777777" w:rsidR="0055793B" w:rsidRPr="006D55D0" w:rsidRDefault="0055793B" w:rsidP="0055793B">
      <w:pPr>
        <w:spacing w:after="160" w:line="240" w:lineRule="auto"/>
        <w:jc w:val="center"/>
        <w:rPr>
          <w:rFonts w:asciiTheme="minorHAnsi" w:eastAsia="Calibri" w:hAnsiTheme="minorHAnsi" w:cstheme="minorHAnsi"/>
          <w:lang w:val="id-ID"/>
        </w:rPr>
      </w:pPr>
    </w:p>
    <w:p w14:paraId="66D9A727" w14:textId="77777777" w:rsidR="0055793B" w:rsidRPr="006D55D0" w:rsidRDefault="0055793B" w:rsidP="0055793B">
      <w:pPr>
        <w:spacing w:after="160" w:line="240" w:lineRule="auto"/>
        <w:jc w:val="center"/>
        <w:rPr>
          <w:rFonts w:asciiTheme="minorHAnsi" w:eastAsia="Calibri" w:hAnsiTheme="minorHAnsi" w:cstheme="minorHAnsi"/>
          <w:b/>
          <w:bCs/>
          <w:sz w:val="28"/>
          <w:szCs w:val="28"/>
          <w:lang w:val="id-ID"/>
        </w:rPr>
      </w:pPr>
      <w:r w:rsidRPr="006D55D0">
        <w:rPr>
          <w:rFonts w:asciiTheme="minorHAnsi" w:eastAsia="Calibri" w:hAnsiTheme="minorHAnsi" w:cstheme="minorHAnsi"/>
          <w:b/>
          <w:bCs/>
          <w:sz w:val="28"/>
          <w:szCs w:val="28"/>
          <w:lang w:val="id-ID"/>
        </w:rPr>
        <w:t>2026</w:t>
      </w:r>
    </w:p>
    <w:p w14:paraId="46EE6BD8" w14:textId="77777777" w:rsidR="0055793B" w:rsidRPr="006D55D0" w:rsidRDefault="0055793B" w:rsidP="0055793B">
      <w:pPr>
        <w:rPr>
          <w:rFonts w:asciiTheme="minorHAnsi" w:eastAsia="Calibri" w:hAnsiTheme="minorHAnsi" w:cstheme="minorHAnsi"/>
          <w:b/>
          <w:bCs/>
          <w:lang w:val="id-ID"/>
        </w:rPr>
        <w:sectPr w:rsidR="0055793B" w:rsidRPr="006D55D0">
          <w:pgSz w:w="11909" w:h="16834"/>
          <w:pgMar w:top="1440" w:right="1440" w:bottom="1440" w:left="1440" w:header="720" w:footer="720" w:gutter="0"/>
          <w:pgNumType w:start="1"/>
          <w:cols w:space="720"/>
        </w:sectPr>
      </w:pPr>
    </w:p>
    <w:p w14:paraId="43AC0DCB" w14:textId="77777777" w:rsidR="0055793B" w:rsidRPr="006D55D0" w:rsidRDefault="0055793B" w:rsidP="0055793B">
      <w:pPr>
        <w:pStyle w:val="Heading1"/>
        <w:jc w:val="center"/>
        <w:rPr>
          <w:rFonts w:eastAsia="Calibri" w:cstheme="minorHAnsi"/>
          <w:b w:val="0"/>
          <w:bCs/>
          <w:sz w:val="24"/>
          <w:szCs w:val="24"/>
          <w:lang w:val="id-ID"/>
        </w:rPr>
      </w:pPr>
      <w:r w:rsidRPr="006D55D0">
        <w:rPr>
          <w:rFonts w:eastAsia="Calibri" w:cstheme="minorHAnsi"/>
          <w:b w:val="0"/>
          <w:bCs/>
          <w:sz w:val="24"/>
          <w:szCs w:val="24"/>
          <w:lang w:val="id-ID"/>
        </w:rPr>
        <w:lastRenderedPageBreak/>
        <w:t>PROJEK01</w:t>
      </w:r>
    </w:p>
    <w:p w14:paraId="3A99F3CC" w14:textId="77777777" w:rsidR="0055793B" w:rsidRPr="006D55D0" w:rsidRDefault="0055793B" w:rsidP="0055793B">
      <w:pPr>
        <w:pStyle w:val="Heading1"/>
        <w:rPr>
          <w:rFonts w:eastAsia="Calibri" w:cstheme="minorHAnsi"/>
          <w:b w:val="0"/>
          <w:bCs/>
          <w:sz w:val="24"/>
          <w:szCs w:val="24"/>
          <w:lang w:val="id-ID"/>
        </w:rPr>
      </w:pPr>
      <w:r w:rsidRPr="006D55D0">
        <w:rPr>
          <w:rFonts w:eastAsia="Calibri" w:cstheme="minorHAnsi"/>
          <w:b w:val="0"/>
          <w:bCs/>
          <w:sz w:val="24"/>
          <w:szCs w:val="24"/>
          <w:lang w:val="id-ID"/>
        </w:rPr>
        <w:t>1. Tabel Job Description Tim</w:t>
      </w:r>
    </w:p>
    <w:p w14:paraId="3F2AA4CA"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Berikut adalah pembagian peran dan tanggung jawab masing-masing anggota tim dalam tahap Analisis Proses Bisnis:</w:t>
      </w:r>
    </w:p>
    <w:p w14:paraId="62009E64" w14:textId="77777777" w:rsidR="0055793B" w:rsidRPr="006D55D0" w:rsidRDefault="0055793B" w:rsidP="0055793B">
      <w:pPr>
        <w:rPr>
          <w:rFonts w:asciiTheme="minorHAnsi" w:eastAsia="Calibri" w:hAnsiTheme="minorHAnsi" w:cstheme="minorHAnsi"/>
          <w:lang w:val="id-ID"/>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2805"/>
        <w:gridCol w:w="5625"/>
      </w:tblGrid>
      <w:tr w:rsidR="0055793B" w:rsidRPr="006D55D0" w14:paraId="13F8AEA8"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4CC94755"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No</w:t>
            </w:r>
          </w:p>
        </w:tc>
        <w:tc>
          <w:tcPr>
            <w:tcW w:w="2805"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60C25C06"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Nama Anggota</w:t>
            </w:r>
          </w:p>
        </w:tc>
        <w:tc>
          <w:tcPr>
            <w:tcW w:w="5625"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1B512B59"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Peran dan Tanggung Jawab</w:t>
            </w:r>
          </w:p>
        </w:tc>
      </w:tr>
      <w:tr w:rsidR="0055793B" w:rsidRPr="006D55D0" w14:paraId="68A30779"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65114C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F972DE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Devina Agnesia Pratami</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55C7AF75"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Menyusun Deskripsi Proyek (Nama Proyek, Latar Belakang, Tujuan Proyek, dan Pengguna Sistem)</w:t>
            </w:r>
          </w:p>
        </w:tc>
      </w:tr>
      <w:tr w:rsidR="0055793B" w:rsidRPr="006D55D0" w14:paraId="79209AD6" w14:textId="77777777" w:rsidTr="00EA626A">
        <w:trPr>
          <w:trHeight w:val="463"/>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5162A35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5021408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Raja Putra Hendrian</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6B49764"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Menyusun Deskripsi Proses Bisnis Sebelum Adanya Sistem ( KRS, Nilai, Jadwal, Pembayaran, Presensi)</w:t>
            </w:r>
          </w:p>
        </w:tc>
      </w:tr>
      <w:tr w:rsidR="0055793B" w:rsidRPr="006D55D0" w14:paraId="36F56BB7"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2E0F6D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B6A233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Alifia Hartisya</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1D5ED16"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Menyusun Diagram Proses Bisnis (BPMN) sebelum dan sesudah sistem serta perapihan struktur laporan akhir</w:t>
            </w:r>
          </w:p>
        </w:tc>
      </w:tr>
      <w:tr w:rsidR="0055793B" w:rsidRPr="006D55D0" w14:paraId="70E4EA69"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003215B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1C78A75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Dhimas Ibrahim Alfariezy</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5BB95B00"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Menyusun Deskripsi Proses Bisnis Sesudah Adanya Sistem ( KRS, Nilai, Jadwal, Pembayaran, Presensi)</w:t>
            </w:r>
          </w:p>
        </w:tc>
      </w:tr>
    </w:tbl>
    <w:p w14:paraId="1901AF10" w14:textId="77777777" w:rsidR="0055793B" w:rsidRPr="006D55D0" w:rsidRDefault="0055793B" w:rsidP="0055793B">
      <w:pPr>
        <w:rPr>
          <w:rFonts w:asciiTheme="minorHAnsi" w:eastAsia="Calibri" w:hAnsiTheme="minorHAnsi" w:cstheme="minorHAnsi"/>
          <w:lang w:val="id-ID"/>
        </w:rPr>
      </w:pPr>
    </w:p>
    <w:p w14:paraId="70A5C875" w14:textId="77777777" w:rsidR="0055793B" w:rsidRPr="006D55D0" w:rsidRDefault="0055793B" w:rsidP="0055793B">
      <w:pPr>
        <w:rPr>
          <w:rFonts w:asciiTheme="minorHAnsi" w:eastAsia="Calibri" w:hAnsiTheme="minorHAnsi" w:cstheme="minorHAnsi"/>
          <w:lang w:val="id-ID"/>
        </w:rPr>
      </w:pPr>
      <w:r w:rsidRPr="006D55D0">
        <w:rPr>
          <w:rFonts w:asciiTheme="minorHAnsi" w:hAnsiTheme="minorHAnsi" w:cstheme="minorHAnsi"/>
          <w:lang w:val="id-ID"/>
        </w:rPr>
        <w:br w:type="page"/>
      </w:r>
    </w:p>
    <w:p w14:paraId="230833EE" w14:textId="77777777" w:rsidR="0055793B" w:rsidRPr="006D55D0" w:rsidRDefault="0055793B" w:rsidP="0055793B">
      <w:pPr>
        <w:pStyle w:val="Heading1"/>
        <w:spacing w:before="300"/>
        <w:rPr>
          <w:rFonts w:eastAsia="Calibri" w:cstheme="minorHAnsi"/>
          <w:bCs/>
          <w:sz w:val="24"/>
          <w:szCs w:val="24"/>
          <w:lang w:val="id-ID"/>
        </w:rPr>
      </w:pPr>
      <w:bookmarkStart w:id="0" w:name="_fjrmmbpksrrm"/>
      <w:bookmarkEnd w:id="0"/>
      <w:r w:rsidRPr="006D55D0">
        <w:rPr>
          <w:rFonts w:eastAsia="Calibri" w:cstheme="minorHAnsi"/>
          <w:b w:val="0"/>
          <w:bCs/>
          <w:sz w:val="24"/>
          <w:szCs w:val="24"/>
          <w:lang w:val="id-ID"/>
        </w:rPr>
        <w:lastRenderedPageBreak/>
        <w:t>2. Deskripsi Projek</w:t>
      </w:r>
    </w:p>
    <w:p w14:paraId="0CBCFC05" w14:textId="77777777" w:rsidR="0055793B" w:rsidRPr="006D55D0" w:rsidRDefault="0055793B" w:rsidP="0055793B">
      <w:pPr>
        <w:pStyle w:val="Heading2"/>
        <w:spacing w:before="200" w:after="100"/>
        <w:rPr>
          <w:rFonts w:eastAsia="Calibri" w:cstheme="minorHAnsi"/>
          <w:b w:val="0"/>
          <w:bCs/>
          <w:sz w:val="24"/>
          <w:szCs w:val="24"/>
          <w:lang w:val="id-ID"/>
        </w:rPr>
      </w:pPr>
      <w:bookmarkStart w:id="1" w:name="_u363lkpge4xu"/>
      <w:bookmarkEnd w:id="1"/>
      <w:r w:rsidRPr="006D55D0">
        <w:rPr>
          <w:rFonts w:eastAsia="Calibri" w:cstheme="minorHAnsi"/>
          <w:b w:val="0"/>
          <w:bCs/>
          <w:sz w:val="24"/>
          <w:szCs w:val="24"/>
          <w:lang w:val="id-ID"/>
        </w:rPr>
        <w:t>2.1 Nama Projek</w:t>
      </w:r>
    </w:p>
    <w:p w14:paraId="491CF507"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NAVIcamp (Navigation Campus) — Portal Akademik Mahasiswa</w:t>
      </w:r>
    </w:p>
    <w:p w14:paraId="76F0E3A2" w14:textId="77777777" w:rsidR="0055793B" w:rsidRPr="006D55D0" w:rsidRDefault="0055793B" w:rsidP="0055793B">
      <w:pPr>
        <w:pStyle w:val="Heading2"/>
        <w:spacing w:before="200" w:after="100"/>
        <w:rPr>
          <w:rFonts w:eastAsia="Calibri" w:cstheme="minorHAnsi"/>
          <w:bCs/>
          <w:sz w:val="24"/>
          <w:szCs w:val="24"/>
          <w:lang w:val="id-ID"/>
        </w:rPr>
      </w:pPr>
      <w:bookmarkStart w:id="2" w:name="_bohxtfxer3f5"/>
      <w:bookmarkEnd w:id="2"/>
      <w:r w:rsidRPr="006D55D0">
        <w:rPr>
          <w:rFonts w:eastAsia="Calibri" w:cstheme="minorHAnsi"/>
          <w:b w:val="0"/>
          <w:bCs/>
          <w:sz w:val="24"/>
          <w:szCs w:val="24"/>
          <w:lang w:val="id-ID"/>
        </w:rPr>
        <w:t>2.2 Latar Belakang</w:t>
      </w:r>
    </w:p>
    <w:p w14:paraId="1259B2BE"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Untuk mempermudah akses informasi akademik seperti KRS, Nilai, dan Jadwal perkuliahan agar lebih efisien dan efektif, banyak perguruan tinggi menyediakan portal akademik berbasis aplikasi mobile. Aplikasi ini diharapkan dapat membantu mahasiswa, dosen, dan admin dalam mengelola kegiatan akademik secara lebih praktis, efisien, dan terintegrasi dalam satu sistem.</w:t>
      </w:r>
    </w:p>
    <w:p w14:paraId="162AE44A" w14:textId="77777777" w:rsidR="0055793B" w:rsidRPr="006D55D0" w:rsidRDefault="0055793B" w:rsidP="0055793B">
      <w:pPr>
        <w:spacing w:before="80" w:after="80"/>
        <w:jc w:val="both"/>
        <w:rPr>
          <w:rFonts w:asciiTheme="minorHAnsi" w:eastAsia="Calibri" w:hAnsiTheme="minorHAnsi" w:cstheme="minorHAnsi"/>
          <w:lang w:val="id-ID"/>
        </w:rPr>
      </w:pPr>
    </w:p>
    <w:p w14:paraId="0684A661"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Selain fitur utama tersebut, portal akademik juga biasanya dilengkapi dengan berbagai fitur tambahan, seperti informasi kehadiran, pengumuman, hingga layanan administrasi lainnya. Fitur-fitur ini tentu dapat mendukung kebutuhan pengguna secara lebih lengkap. Namun, dalam proyek ini, fokus utama tetap pada tiga fitur inti yaitu KRS, Nilai, dan Jadwal, karena merupakan fitur yang paling sering digunakan dan paling krusial dalam kegiatan akademik sehari-hari.</w:t>
      </w:r>
    </w:p>
    <w:p w14:paraId="29EF9342" w14:textId="77777777" w:rsidR="0055793B" w:rsidRPr="006D55D0" w:rsidRDefault="0055793B" w:rsidP="0055793B">
      <w:pPr>
        <w:spacing w:before="80" w:after="80"/>
        <w:jc w:val="both"/>
        <w:rPr>
          <w:rFonts w:asciiTheme="minorHAnsi" w:eastAsia="Calibri" w:hAnsiTheme="minorHAnsi" w:cstheme="minorHAnsi"/>
          <w:lang w:val="id-ID"/>
        </w:rPr>
      </w:pPr>
    </w:p>
    <w:p w14:paraId="66F11168"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Namun pada kenyataannya, tidak semua portal akademik mampu memberikan pengalaman penggunaan yang baik. Masih terdapat beberapa aplikasi yang memiliki alur yang kurang jelas, tampilan yang membingungkan, serta fitur yang sulit diakses. Kondisi ini menunjukkan bahwa pengembangan aplikasi seringkali hanya berfokus pada penyediaan fitur, tanpa benar benar memperhatikan kebutuhan pengguna dan tujuan utama dari sistem itu sendiri.</w:t>
      </w:r>
    </w:p>
    <w:p w14:paraId="4935B918" w14:textId="77777777" w:rsidR="0055793B" w:rsidRPr="006D55D0" w:rsidRDefault="0055793B" w:rsidP="0055793B">
      <w:pPr>
        <w:spacing w:before="80" w:after="80"/>
        <w:jc w:val="both"/>
        <w:rPr>
          <w:rFonts w:asciiTheme="minorHAnsi" w:eastAsia="Calibri" w:hAnsiTheme="minorHAnsi" w:cstheme="minorHAnsi"/>
          <w:lang w:val="id-ID"/>
        </w:rPr>
      </w:pPr>
    </w:p>
    <w:p w14:paraId="2D0AA04B"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Padahal, sebuah produk digital yang baik seharusnya dibangun berdasarkan pemahaman yang jelas terhadap kebutuhan pengguna (user needs) dan tujuan bisnis (product objectives). Jika kedua hal ini tidak selaras, maka aplikasi yang dibuat berpotensi tidak efektif, sulit digunakan, dan kurang memberikan manfaat secara maksimal bagi penggunanya.</w:t>
      </w:r>
    </w:p>
    <w:p w14:paraId="0BB4172B" w14:textId="77777777" w:rsidR="0055793B" w:rsidRPr="006D55D0" w:rsidRDefault="0055793B" w:rsidP="0055793B">
      <w:pPr>
        <w:spacing w:before="80" w:after="80"/>
        <w:jc w:val="both"/>
        <w:rPr>
          <w:rFonts w:asciiTheme="minorHAnsi" w:eastAsia="Calibri" w:hAnsiTheme="minorHAnsi" w:cstheme="minorHAnsi"/>
          <w:lang w:val="id-ID"/>
        </w:rPr>
      </w:pPr>
    </w:p>
    <w:p w14:paraId="16E98FC2"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 xml:space="preserve">Melalui analisis ini, kami berharap dapat mengetahui apakah aplikasi tersebut sudah benar benar memenuhi kebutuhan pengguna, bagaimana kualitas pengalaman yang diberikan, serta bagian mana yang masih perlu diperbaiki agar lebih efektif, efisien, dan mudah digunakan, baik pada fitur utama maupun fitur pendukung lainnya. </w:t>
      </w:r>
    </w:p>
    <w:p w14:paraId="193CD5BA" w14:textId="77777777" w:rsidR="0055793B" w:rsidRPr="006D55D0" w:rsidRDefault="0055793B" w:rsidP="0055793B">
      <w:pPr>
        <w:pStyle w:val="Heading2"/>
        <w:spacing w:before="200" w:after="100"/>
        <w:rPr>
          <w:rFonts w:eastAsia="Calibri" w:cstheme="minorHAnsi"/>
          <w:bCs/>
          <w:sz w:val="24"/>
          <w:szCs w:val="24"/>
          <w:lang w:val="id-ID"/>
        </w:rPr>
      </w:pPr>
      <w:bookmarkStart w:id="3" w:name="_s2v9arhphp6a"/>
      <w:bookmarkEnd w:id="3"/>
      <w:r w:rsidRPr="006D55D0">
        <w:rPr>
          <w:rFonts w:eastAsia="Calibri" w:cstheme="minorHAnsi"/>
          <w:b w:val="0"/>
          <w:bCs/>
          <w:sz w:val="24"/>
          <w:szCs w:val="24"/>
          <w:lang w:val="id-ID"/>
        </w:rPr>
        <w:t>2.3 Tujuan Proyek</w:t>
      </w:r>
    </w:p>
    <w:p w14:paraId="4DE008A7" w14:textId="77777777" w:rsidR="0055793B" w:rsidRPr="006D55D0" w:rsidRDefault="0055793B" w:rsidP="0055793B">
      <w:pPr>
        <w:numPr>
          <w:ilvl w:val="0"/>
          <w:numId w:val="1"/>
        </w:numPr>
        <w:spacing w:before="60" w:after="60"/>
        <w:rPr>
          <w:rFonts w:asciiTheme="minorHAnsi" w:eastAsia="Calibri" w:hAnsiTheme="minorHAnsi" w:cstheme="minorHAnsi"/>
          <w:lang w:val="id-ID"/>
        </w:rPr>
      </w:pPr>
      <w:r w:rsidRPr="006D55D0">
        <w:rPr>
          <w:rFonts w:asciiTheme="minorHAnsi" w:eastAsia="Calibri" w:hAnsiTheme="minorHAnsi" w:cstheme="minorHAnsi"/>
          <w:lang w:val="id-ID"/>
        </w:rPr>
        <w:t>Mempermudah mahasiswa melakukan pengisian KRS secara mandiri dan online</w:t>
      </w:r>
    </w:p>
    <w:p w14:paraId="26B8BE78" w14:textId="77777777" w:rsidR="0055793B" w:rsidRPr="006D55D0" w:rsidRDefault="0055793B" w:rsidP="0055793B">
      <w:pPr>
        <w:numPr>
          <w:ilvl w:val="0"/>
          <w:numId w:val="1"/>
        </w:numPr>
        <w:spacing w:before="60" w:after="60"/>
        <w:rPr>
          <w:rFonts w:asciiTheme="minorHAnsi" w:eastAsia="Calibri" w:hAnsiTheme="minorHAnsi" w:cstheme="minorHAnsi"/>
          <w:lang w:val="id-ID"/>
        </w:rPr>
      </w:pPr>
      <w:r w:rsidRPr="006D55D0">
        <w:rPr>
          <w:rFonts w:asciiTheme="minorHAnsi" w:eastAsia="Calibri" w:hAnsiTheme="minorHAnsi" w:cstheme="minorHAnsi"/>
          <w:lang w:val="id-ID"/>
        </w:rPr>
        <w:t>Mengintegrasikan akses informasi akademik (KRS, Nilai, Jadwal, Presensi, Pembayaran) dalam satu platform</w:t>
      </w:r>
    </w:p>
    <w:p w14:paraId="186FC63B" w14:textId="77777777" w:rsidR="0055793B" w:rsidRPr="006D55D0" w:rsidRDefault="0055793B" w:rsidP="0055793B">
      <w:pPr>
        <w:numPr>
          <w:ilvl w:val="0"/>
          <w:numId w:val="1"/>
        </w:numPr>
        <w:spacing w:before="60" w:after="60"/>
        <w:rPr>
          <w:rFonts w:asciiTheme="minorHAnsi" w:eastAsia="Calibri" w:hAnsiTheme="minorHAnsi" w:cstheme="minorHAnsi"/>
          <w:lang w:val="id-ID"/>
        </w:rPr>
      </w:pPr>
      <w:r w:rsidRPr="006D55D0">
        <w:rPr>
          <w:rFonts w:asciiTheme="minorHAnsi" w:eastAsia="Calibri" w:hAnsiTheme="minorHAnsi" w:cstheme="minorHAnsi"/>
          <w:lang w:val="id-ID"/>
        </w:rPr>
        <w:t>Mempercepat proses pengelolaan nilai oleh dosen</w:t>
      </w:r>
    </w:p>
    <w:p w14:paraId="13148799" w14:textId="77777777" w:rsidR="0055793B" w:rsidRPr="006D55D0" w:rsidRDefault="0055793B" w:rsidP="0055793B">
      <w:pPr>
        <w:numPr>
          <w:ilvl w:val="0"/>
          <w:numId w:val="1"/>
        </w:numPr>
        <w:spacing w:before="60" w:after="60"/>
        <w:rPr>
          <w:rFonts w:asciiTheme="minorHAnsi" w:eastAsia="Calibri" w:hAnsiTheme="minorHAnsi" w:cstheme="minorHAnsi"/>
          <w:lang w:val="id-ID"/>
        </w:rPr>
      </w:pPr>
      <w:r w:rsidRPr="006D55D0">
        <w:rPr>
          <w:rFonts w:asciiTheme="minorHAnsi" w:eastAsia="Calibri" w:hAnsiTheme="minorHAnsi" w:cstheme="minorHAnsi"/>
          <w:lang w:val="id-ID"/>
        </w:rPr>
        <w:t>Mengurangi kebingungan pengguna dalam mengakses informasi akademik</w:t>
      </w:r>
    </w:p>
    <w:p w14:paraId="15A2BAF9" w14:textId="77777777" w:rsidR="0055793B" w:rsidRPr="006D55D0" w:rsidRDefault="0055793B" w:rsidP="0055793B">
      <w:pPr>
        <w:spacing w:before="60" w:after="60"/>
        <w:ind w:left="720"/>
        <w:rPr>
          <w:rFonts w:asciiTheme="minorHAnsi" w:eastAsia="Calibri" w:hAnsiTheme="minorHAnsi" w:cstheme="minorHAnsi"/>
          <w:lang w:val="id-ID"/>
        </w:rPr>
      </w:pPr>
    </w:p>
    <w:p w14:paraId="1EEB9363" w14:textId="77777777" w:rsidR="0055793B" w:rsidRPr="006D55D0" w:rsidRDefault="0055793B" w:rsidP="0055793B">
      <w:pPr>
        <w:spacing w:before="60" w:after="60"/>
        <w:ind w:left="720"/>
        <w:rPr>
          <w:rFonts w:asciiTheme="minorHAnsi" w:eastAsia="Calibri" w:hAnsiTheme="minorHAnsi" w:cstheme="minorHAnsi"/>
          <w:lang w:val="id-ID"/>
        </w:rPr>
      </w:pPr>
    </w:p>
    <w:p w14:paraId="4E8207E4" w14:textId="77777777" w:rsidR="0055793B" w:rsidRPr="006D55D0" w:rsidRDefault="0055793B" w:rsidP="0055793B">
      <w:pPr>
        <w:pStyle w:val="Heading2"/>
        <w:spacing w:before="200" w:after="100"/>
        <w:rPr>
          <w:rFonts w:eastAsia="Calibri" w:cstheme="minorHAnsi"/>
          <w:bCs/>
          <w:sz w:val="24"/>
          <w:szCs w:val="24"/>
          <w:lang w:val="id-ID"/>
        </w:rPr>
      </w:pPr>
      <w:bookmarkStart w:id="4" w:name="_1se9vq5uzevl"/>
      <w:bookmarkEnd w:id="4"/>
      <w:r w:rsidRPr="006D55D0">
        <w:rPr>
          <w:rFonts w:eastAsia="Calibri" w:cstheme="minorHAnsi"/>
          <w:b w:val="0"/>
          <w:bCs/>
          <w:sz w:val="24"/>
          <w:szCs w:val="24"/>
          <w:lang w:val="id-ID"/>
        </w:rPr>
        <w:lastRenderedPageBreak/>
        <w:t>2.4 Pengguna Sistem</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515"/>
        <w:gridCol w:w="3515"/>
      </w:tblGrid>
      <w:tr w:rsidR="0055793B" w:rsidRPr="006D55D0" w14:paraId="7974242F"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6D75A83E"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Tipe Pengguna</w:t>
            </w:r>
          </w:p>
        </w:tc>
        <w:tc>
          <w:tcPr>
            <w:tcW w:w="3513"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55C43A60"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Peran</w:t>
            </w:r>
          </w:p>
        </w:tc>
        <w:tc>
          <w:tcPr>
            <w:tcW w:w="3513"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6400456C"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Fitur Utama</w:t>
            </w:r>
          </w:p>
        </w:tc>
      </w:tr>
      <w:tr w:rsidR="0055793B" w:rsidRPr="006D55D0" w14:paraId="7F9619C8"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79D2B1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38BE41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Pengguna utama yang melakukan KRS, melihat nilai, dan jadwal</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08BAC14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KRS, Nilai, Jadwal, Transkrip, Presensi, Pembayaran</w:t>
            </w:r>
          </w:p>
        </w:tc>
      </w:tr>
      <w:tr w:rsidR="0055793B" w:rsidRPr="006D55D0" w14:paraId="2E68CE2F"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C680F0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F16809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Mengelola presensi dan menginput nilai mahasiswa</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1D5058B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Input Nilai, Kelola Presensi, Lihat Jadwal Mengajar</w:t>
            </w:r>
          </w:p>
        </w:tc>
      </w:tr>
      <w:tr w:rsidR="0055793B" w:rsidRPr="006D55D0" w14:paraId="4E11721D"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05BAA92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Admin</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4F8335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Mengelola data akademik, jadwal, dan periode KRS</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0D6088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Manajemen Jadwal, Buka/Tutup KRS, Validasi Data, Validasi dan mengelola pembayaran</w:t>
            </w:r>
          </w:p>
        </w:tc>
      </w:tr>
    </w:tbl>
    <w:p w14:paraId="0E53AB4A" w14:textId="77777777" w:rsidR="0055793B" w:rsidRPr="006D55D0" w:rsidRDefault="0055793B" w:rsidP="0055793B">
      <w:pPr>
        <w:rPr>
          <w:rFonts w:asciiTheme="minorHAnsi" w:eastAsia="Calibri" w:hAnsiTheme="minorHAnsi" w:cstheme="minorHAnsi"/>
          <w:lang w:val="id-ID"/>
        </w:rPr>
      </w:pPr>
    </w:p>
    <w:p w14:paraId="3ADEE6D0" w14:textId="77777777" w:rsidR="0055793B" w:rsidRPr="006D55D0" w:rsidRDefault="0055793B" w:rsidP="0055793B">
      <w:pPr>
        <w:rPr>
          <w:rFonts w:asciiTheme="minorHAnsi" w:eastAsia="Calibri" w:hAnsiTheme="minorHAnsi" w:cstheme="minorHAnsi"/>
          <w:lang w:val="id-ID"/>
        </w:rPr>
      </w:pPr>
      <w:r w:rsidRPr="006D55D0">
        <w:rPr>
          <w:rFonts w:asciiTheme="minorHAnsi" w:hAnsiTheme="minorHAnsi" w:cstheme="minorHAnsi"/>
          <w:lang w:val="id-ID"/>
        </w:rPr>
        <w:br w:type="page"/>
      </w:r>
    </w:p>
    <w:p w14:paraId="1449847E" w14:textId="77777777" w:rsidR="0055793B" w:rsidRPr="006D55D0" w:rsidRDefault="0055793B" w:rsidP="0055793B">
      <w:pPr>
        <w:pStyle w:val="Heading1"/>
        <w:spacing w:before="300"/>
        <w:rPr>
          <w:rFonts w:eastAsia="Calibri" w:cstheme="minorHAnsi"/>
          <w:bCs/>
          <w:sz w:val="24"/>
          <w:szCs w:val="24"/>
          <w:lang w:val="id-ID"/>
        </w:rPr>
      </w:pPr>
      <w:bookmarkStart w:id="5" w:name="_ctk6m1ry7lsn"/>
      <w:bookmarkEnd w:id="5"/>
      <w:r w:rsidRPr="006D55D0">
        <w:rPr>
          <w:rFonts w:eastAsia="Calibri" w:cstheme="minorHAnsi"/>
          <w:b w:val="0"/>
          <w:bCs/>
          <w:sz w:val="24"/>
          <w:szCs w:val="24"/>
          <w:lang w:val="id-ID"/>
        </w:rPr>
        <w:lastRenderedPageBreak/>
        <w:t>3. Deskripsi Proses Bisnis Sebelum Adanya Sistem</w:t>
      </w:r>
    </w:p>
    <w:p w14:paraId="636CA1D3"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Sebelum adanya sistem NAVIcamp (kondisi eksisting berdasarkan Adisty UAD dan alur manual), proses pengelolaan akademik mahasiswa dilakukan secara tidak terintegrasi dan banyak bergantung pada interaksi langsung (tatap muka) maupun komunikasi manual melalui Whatsapp. Berikut adalah deskripsi proses bisnis pada tiap domain utama:</w:t>
      </w:r>
    </w:p>
    <w:p w14:paraId="59890380" w14:textId="77777777" w:rsidR="0055793B" w:rsidRPr="006D55D0" w:rsidRDefault="0055793B" w:rsidP="0055793B">
      <w:pPr>
        <w:pStyle w:val="Heading2"/>
        <w:spacing w:before="200" w:after="100"/>
        <w:rPr>
          <w:rFonts w:eastAsia="Calibri" w:cstheme="minorHAnsi"/>
          <w:bCs/>
          <w:sz w:val="24"/>
          <w:szCs w:val="24"/>
          <w:lang w:val="id-ID"/>
        </w:rPr>
      </w:pPr>
      <w:bookmarkStart w:id="6" w:name="_6h4xz9cjdpm6"/>
      <w:bookmarkEnd w:id="6"/>
      <w:r w:rsidRPr="006D55D0">
        <w:rPr>
          <w:rFonts w:eastAsia="Calibri" w:cstheme="minorHAnsi"/>
          <w:b w:val="0"/>
          <w:bCs/>
          <w:sz w:val="24"/>
          <w:szCs w:val="24"/>
          <w:lang w:val="id-ID"/>
        </w:rPr>
        <w:t>3.1 Proses Pengisian KRS (Kartu Rencana Studi)</w:t>
      </w:r>
    </w:p>
    <w:p w14:paraId="78583C42" w14:textId="77777777" w:rsidR="0055793B" w:rsidRPr="006D55D0" w:rsidRDefault="0055793B" w:rsidP="0055793B">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Mahasiswa harus datang ke kampus atau menghubungi Staf Tata Usaha (TU) untuk mengetahui mata kuliah yang tersedia. Validasi syarat akademik (IPS, SKS maksimal) dilakukan secara manual oleh Kaprodi atau TU. Selain itu, mahasiswa juga diwajibkan menyelesaikan pembayaran administrasi atau biaya kuliah terlebih dahulu sebelum dapat melakukan pengisian KRS. Proses pengecekan pembayaran dilakukan secara manual sehingga sering menyebabkan keterlambatan. Bentrok jadwal baru diketahui setelah jadwal dikonfirmasi, sehingga memerlukan koreksi berulang.</w:t>
      </w:r>
    </w:p>
    <w:p w14:paraId="6C0CAC5B" w14:textId="77777777" w:rsidR="0055793B" w:rsidRPr="006D55D0" w:rsidRDefault="0055793B" w:rsidP="0055793B">
      <w:pPr>
        <w:numPr>
          <w:ilvl w:val="0"/>
          <w:numId w:val="2"/>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pembayaran administrasi atau biaya kuliah terlebih dahulu</w:t>
      </w:r>
    </w:p>
    <w:p w14:paraId="3D3D0CFB" w14:textId="77777777" w:rsidR="0055793B" w:rsidRPr="006D55D0" w:rsidRDefault="0055793B" w:rsidP="0055793B">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mengirim atau menunjukkan bukti pembayaran kepada bagian keuangan/TU</w:t>
      </w:r>
    </w:p>
    <w:p w14:paraId="6A27BEA4" w14:textId="77777777" w:rsidR="0055793B" w:rsidRPr="006D55D0" w:rsidRDefault="0055793B" w:rsidP="0055793B">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Bagian keuangan memeriksa status pembayaran secara manual</w:t>
      </w:r>
    </w:p>
    <w:p w14:paraId="11C98208" w14:textId="77777777" w:rsidR="0055793B" w:rsidRPr="006D55D0" w:rsidRDefault="0055793B" w:rsidP="0055793B">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Jika pembayaran belum lunas atau belum terkonfirmasi, mahasiswa belum diperbolehkan mengisi KRS</w:t>
      </w:r>
    </w:p>
    <w:p w14:paraId="7A8E2852" w14:textId="77777777" w:rsidR="0055793B" w:rsidRPr="006D55D0" w:rsidRDefault="0055793B" w:rsidP="0055793B">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menghubungi TU atau Kaprodi untuk mendapatkan daftar mata kuliah yang bisa diambil</w:t>
      </w:r>
    </w:p>
    <w:p w14:paraId="3AADD391" w14:textId="77777777" w:rsidR="0055793B" w:rsidRPr="006D55D0" w:rsidRDefault="0055793B" w:rsidP="0055793B">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Kaprodi/TU mengecek secara manual IPS mahasiswa dan batas SKS yang boleh diambil</w:t>
      </w:r>
    </w:p>
    <w:p w14:paraId="399A2C3B" w14:textId="77777777" w:rsidR="0055793B" w:rsidRPr="006D55D0" w:rsidRDefault="0055793B" w:rsidP="0055793B">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mengisi formulir KRS secara manual (kertas atau spreadsheet)</w:t>
      </w:r>
    </w:p>
    <w:p w14:paraId="6A9FA301" w14:textId="77777777" w:rsidR="0055793B" w:rsidRPr="006D55D0" w:rsidRDefault="0055793B" w:rsidP="0055793B">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TU memeriksa apakah ada bentrok jadwal secara manual</w:t>
      </w:r>
    </w:p>
    <w:p w14:paraId="093D59D3" w14:textId="77777777" w:rsidR="0055793B" w:rsidRPr="006D55D0" w:rsidRDefault="0055793B" w:rsidP="0055793B">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Jika ada bentrok, mahasiswa harus merevisi pilihan dan kembali mengulang prosedur</w:t>
      </w:r>
    </w:p>
    <w:p w14:paraId="11AB9BD1" w14:textId="77777777" w:rsidR="0055793B" w:rsidRPr="006D55D0" w:rsidRDefault="0055793B" w:rsidP="0055793B">
      <w:pPr>
        <w:numPr>
          <w:ilvl w:val="0"/>
          <w:numId w:val="2"/>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Setelah disetujui, TU mencatat KRS ke dalam sistem (jika ada) atau arsip</w:t>
      </w:r>
    </w:p>
    <w:p w14:paraId="7F85622F" w14:textId="77777777" w:rsidR="0055793B" w:rsidRPr="006D55D0" w:rsidRDefault="0055793B" w:rsidP="0055793B">
      <w:pPr>
        <w:pStyle w:val="Heading2"/>
        <w:spacing w:before="200" w:after="100"/>
        <w:rPr>
          <w:rFonts w:eastAsia="Calibri" w:cstheme="minorHAnsi"/>
          <w:bCs/>
          <w:szCs w:val="22"/>
          <w:lang w:val="id-ID"/>
        </w:rPr>
      </w:pPr>
      <w:bookmarkStart w:id="7" w:name="_61f9rb7ssocz"/>
      <w:bookmarkEnd w:id="7"/>
      <w:r w:rsidRPr="006D55D0">
        <w:rPr>
          <w:rFonts w:eastAsia="Calibri" w:cstheme="minorHAnsi"/>
          <w:b w:val="0"/>
          <w:bCs/>
          <w:sz w:val="24"/>
          <w:szCs w:val="24"/>
          <w:lang w:val="id-ID"/>
        </w:rPr>
        <w:t>3.2 Proses Penginputan dan Pengecekan Nilai</w:t>
      </w:r>
    </w:p>
    <w:p w14:paraId="3B14AD4B" w14:textId="77777777" w:rsidR="0055793B" w:rsidRPr="006D55D0" w:rsidRDefault="0055793B" w:rsidP="0055793B">
      <w:pPr>
        <w:pStyle w:val="ListParagraph"/>
        <w:numPr>
          <w:ilvl w:val="0"/>
          <w:numId w:val="3"/>
        </w:numPr>
        <w:spacing w:before="80" w:after="80"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Kondisi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sebelum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sistem</w:t>
      </w:r>
      <w:proofErr w:type="spellEnd"/>
      <w:r w:rsidRPr="006D55D0">
        <w:rPr>
          <w:rFonts w:asciiTheme="minorHAnsi" w:eastAsia="Calibri" w:hAnsiTheme="minorHAnsi" w:cstheme="minorHAnsi"/>
        </w:rPr>
        <w:t xml:space="preserve">: Dosen </w:t>
      </w:r>
      <w:proofErr w:type="spellStart"/>
      <w:r w:rsidRPr="006D55D0">
        <w:rPr>
          <w:rFonts w:asciiTheme="minorHAnsi" w:eastAsia="Calibri" w:hAnsiTheme="minorHAnsi" w:cstheme="minorHAnsi"/>
        </w:rPr>
        <w:t>menginput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nilai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w:t>
      </w:r>
      <w:proofErr w:type="spellEnd"/>
      <w:r w:rsidRPr="006D55D0">
        <w:rPr>
          <w:rFonts w:asciiTheme="minorHAnsi" w:eastAsia="Calibri" w:hAnsiTheme="minorHAnsi" w:cstheme="minorHAnsi"/>
        </w:rPr>
        <w:t xml:space="preserve"> spreadsheet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menyerahkan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dokumen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nilai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w:t>
      </w:r>
      <w:proofErr w:type="spellEnd"/>
      <w:r w:rsidRPr="006D55D0">
        <w:rPr>
          <w:rFonts w:asciiTheme="minorHAnsi" w:eastAsia="Calibri" w:hAnsiTheme="minorHAnsi" w:cstheme="minorHAnsi"/>
        </w:rPr>
        <w:t xml:space="preserve"> TU. TU </w:t>
      </w:r>
      <w:proofErr w:type="spellStart"/>
      <w:r w:rsidRPr="006D55D0">
        <w:rPr>
          <w:rFonts w:asciiTheme="minorHAnsi" w:eastAsia="Calibri" w:hAnsiTheme="minorHAnsi" w:cstheme="minorHAnsi"/>
        </w:rPr>
        <w:t>merekap</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nilai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manual. </w:t>
      </w: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harus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datang</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w:t>
      </w:r>
      <w:proofErr w:type="spellEnd"/>
      <w:r w:rsidRPr="006D55D0">
        <w:rPr>
          <w:rFonts w:asciiTheme="minorHAnsi" w:eastAsia="Calibri" w:hAnsiTheme="minorHAnsi" w:cstheme="minorHAnsi"/>
        </w:rPr>
        <w:t xml:space="preserve"> TU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menunggu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pengumuman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papan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untuk</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mengetahui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nilai</w:t>
      </w:r>
      <w:proofErr w:type="spellEnd"/>
      <w:r w:rsidRPr="006D55D0">
        <w:rPr>
          <w:rFonts w:asciiTheme="minorHAnsi" w:eastAsia="Calibri" w:hAnsiTheme="minorHAnsi" w:cstheme="minorHAnsi"/>
        </w:rPr>
        <w:t>.</w:t>
      </w:r>
    </w:p>
    <w:p w14:paraId="2348F8C7" w14:textId="77777777" w:rsidR="0055793B" w:rsidRPr="006D55D0" w:rsidRDefault="0055793B" w:rsidP="0055793B">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Dosen mengisi nilai (tugas, UTS, UAS) dalam dokumen fisik atau spreadsheet</w:t>
      </w:r>
    </w:p>
    <w:p w14:paraId="417CBEAA" w14:textId="77777777" w:rsidR="0055793B" w:rsidRPr="006D55D0" w:rsidRDefault="0055793B" w:rsidP="0055793B">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Dosen menyerahkan dokumen nilai kepada TU</w:t>
      </w:r>
    </w:p>
    <w:p w14:paraId="69AB4776" w14:textId="77777777" w:rsidR="0055793B" w:rsidRPr="006D55D0" w:rsidRDefault="0055793B" w:rsidP="0055793B">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TU merekap dan menghitung nilai akhir secara manual</w:t>
      </w:r>
    </w:p>
    <w:p w14:paraId="6AE1738C" w14:textId="77777777" w:rsidR="0055793B" w:rsidRPr="006D55D0" w:rsidRDefault="0055793B" w:rsidP="0055793B">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TU mengumumkan nilai melalui papan pengumuman atau email</w:t>
      </w:r>
    </w:p>
    <w:p w14:paraId="661AC176" w14:textId="77777777" w:rsidR="0055793B" w:rsidRPr="006D55D0" w:rsidRDefault="0055793B" w:rsidP="0055793B">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menghubungi TU jika ada pertanyaan atau keberatan terhadap nilai</w:t>
      </w:r>
    </w:p>
    <w:p w14:paraId="2B7CB298" w14:textId="77777777" w:rsidR="0055793B" w:rsidRPr="006D55D0" w:rsidRDefault="0055793B" w:rsidP="0055793B">
      <w:pPr>
        <w:pStyle w:val="Heading2"/>
        <w:spacing w:before="200" w:after="100"/>
        <w:rPr>
          <w:rFonts w:eastAsia="Calibri" w:cstheme="minorHAnsi"/>
          <w:bCs/>
          <w:sz w:val="24"/>
          <w:szCs w:val="24"/>
          <w:lang w:val="id-ID"/>
        </w:rPr>
      </w:pPr>
      <w:bookmarkStart w:id="8" w:name="_fu7klojaz8e"/>
      <w:bookmarkEnd w:id="8"/>
      <w:r w:rsidRPr="006D55D0">
        <w:rPr>
          <w:rFonts w:eastAsia="Calibri" w:cstheme="minorHAnsi"/>
          <w:b w:val="0"/>
          <w:bCs/>
          <w:sz w:val="24"/>
          <w:szCs w:val="24"/>
          <w:lang w:val="id-ID"/>
        </w:rPr>
        <w:t>3.3 Proses Pengelolaan Jadwal</w:t>
      </w:r>
    </w:p>
    <w:p w14:paraId="69DC4C2E"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Admin/TU membuat jadwal menggunakan spreadsheet/Excel. Jadwal disebarkan melalui papan pengumuman atau grup media sosial. Perubahan jadwal sering tidak tersampaikan secara cepat ke seluruh mahasiswa.</w:t>
      </w:r>
    </w:p>
    <w:p w14:paraId="43636E2E" w14:textId="77777777" w:rsidR="0055793B" w:rsidRPr="006D55D0" w:rsidRDefault="0055793B" w:rsidP="0055793B">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Admin/TU menyusun jadwal perkuliahan menggunakan spreadsheet atau dokumen Word</w:t>
      </w:r>
    </w:p>
    <w:p w14:paraId="5886C303" w14:textId="77777777" w:rsidR="0055793B" w:rsidRPr="006D55D0" w:rsidRDefault="0055793B" w:rsidP="0055793B">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Jadwal dicetak dan ditempel di papan pengumuman</w:t>
      </w:r>
    </w:p>
    <w:p w14:paraId="44F41DEF" w14:textId="77777777" w:rsidR="0055793B" w:rsidRPr="006D55D0" w:rsidRDefault="0055793B" w:rsidP="0055793B">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Jadwal juga disebarkan melalui grup WhatsApp atau email</w:t>
      </w:r>
    </w:p>
    <w:p w14:paraId="642D3D7A" w14:textId="77777777" w:rsidR="0055793B" w:rsidRPr="006D55D0" w:rsidRDefault="0055793B" w:rsidP="0055793B">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Perubahan jadwal disampaikan ulang melalui media yang sama (tidak real-time)</w:t>
      </w:r>
    </w:p>
    <w:p w14:paraId="369C617D" w14:textId="77777777" w:rsidR="0055793B" w:rsidRPr="006D55D0" w:rsidRDefault="0055793B" w:rsidP="0055793B">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Mahasiswa harus secara aktif mengecek papan pengumuman untuk mendapatkan informasi terbaru</w:t>
      </w:r>
    </w:p>
    <w:p w14:paraId="2854CF07" w14:textId="77777777" w:rsidR="0055793B" w:rsidRPr="006D55D0" w:rsidRDefault="0055793B" w:rsidP="0055793B">
      <w:pPr>
        <w:pStyle w:val="Heading2"/>
        <w:spacing w:before="60" w:after="60"/>
        <w:rPr>
          <w:rFonts w:eastAsia="Calibri" w:cstheme="minorHAnsi"/>
          <w:bCs/>
          <w:sz w:val="24"/>
          <w:szCs w:val="24"/>
          <w:lang w:val="id-ID"/>
        </w:rPr>
      </w:pPr>
      <w:bookmarkStart w:id="9" w:name="_h9q4ojg8mkde"/>
      <w:bookmarkEnd w:id="9"/>
      <w:r w:rsidRPr="006D55D0">
        <w:rPr>
          <w:rFonts w:eastAsia="Calibri" w:cstheme="minorHAnsi"/>
          <w:b w:val="0"/>
          <w:bCs/>
          <w:sz w:val="24"/>
          <w:szCs w:val="24"/>
          <w:lang w:val="id-ID"/>
        </w:rPr>
        <w:t>3.4 Proses Pengelolaan Pembayaran</w:t>
      </w:r>
    </w:p>
    <w:p w14:paraId="5897187B" w14:textId="77777777" w:rsidR="0055793B" w:rsidRPr="006D55D0" w:rsidRDefault="0055793B" w:rsidP="0055793B">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Proses pembayaran dilakukan secara manual melalui transfer bank atau pembayaran langsung ke bagian keuangan kampus. Mahasiswa harus mengirim bukti pembayaran dengan menyerahkan secara langsung. Validasi pembayaran dilakukan secara manual oleh bagian keuangan sehingga proses persetujuan KRS sering memakan waktu dan menyebabkan keterlambatan pengisian KRS.</w:t>
      </w:r>
    </w:p>
    <w:p w14:paraId="379317D3" w14:textId="77777777" w:rsidR="0055793B" w:rsidRPr="006D55D0" w:rsidRDefault="0055793B" w:rsidP="0055793B">
      <w:pPr>
        <w:pStyle w:val="ListParagraph"/>
        <w:numPr>
          <w:ilvl w:val="0"/>
          <w:numId w:val="5"/>
        </w:numPr>
        <w:spacing w:before="240"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melakukan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biaya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kuliah</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administrasi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melalui</w:t>
      </w:r>
      <w:proofErr w:type="spellEnd"/>
      <w:r w:rsidRPr="006D55D0">
        <w:rPr>
          <w:rFonts w:asciiTheme="minorHAnsi" w:eastAsia="Calibri" w:hAnsiTheme="minorHAnsi" w:cstheme="minorHAnsi"/>
        </w:rPr>
        <w:t xml:space="preserve"> transfer bank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langsung</w:t>
      </w:r>
      <w:proofErr w:type="spellEnd"/>
    </w:p>
    <w:p w14:paraId="2105DE22" w14:textId="77777777" w:rsidR="0055793B" w:rsidRPr="006D55D0" w:rsidRDefault="0055793B" w:rsidP="0055793B">
      <w:pPr>
        <w:pStyle w:val="ListParagraph"/>
        <w:numPr>
          <w:ilvl w:val="0"/>
          <w:numId w:val="5"/>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mengirim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bukti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kepada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bagian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keuangan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dengan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menyerahkan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bukti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fisik</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langsung</w:t>
      </w:r>
      <w:proofErr w:type="spellEnd"/>
    </w:p>
    <w:p w14:paraId="79278814" w14:textId="77777777" w:rsidR="0055793B" w:rsidRPr="006D55D0" w:rsidRDefault="0055793B" w:rsidP="0055793B">
      <w:pPr>
        <w:pStyle w:val="ListParagraph"/>
        <w:numPr>
          <w:ilvl w:val="0"/>
          <w:numId w:val="5"/>
        </w:numPr>
        <w:spacing w:line="276" w:lineRule="auto"/>
        <w:jc w:val="both"/>
        <w:rPr>
          <w:rFonts w:asciiTheme="minorHAnsi" w:eastAsia="Calibri" w:hAnsiTheme="minorHAnsi" w:cstheme="minorHAnsi"/>
        </w:rPr>
      </w:pPr>
      <w:r w:rsidRPr="006D55D0">
        <w:rPr>
          <w:rFonts w:asciiTheme="minorHAnsi" w:eastAsia="Calibri" w:hAnsiTheme="minorHAnsi" w:cstheme="minorHAnsi"/>
        </w:rPr>
        <w:t xml:space="preserve">Bagian </w:t>
      </w:r>
      <w:proofErr w:type="spellStart"/>
      <w:r w:rsidRPr="006D55D0">
        <w:rPr>
          <w:rFonts w:asciiTheme="minorHAnsi" w:eastAsia="Calibri" w:hAnsiTheme="minorHAnsi" w:cstheme="minorHAnsi"/>
        </w:rPr>
        <w:t>keuangan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memeriksa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bukti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satu</w:t>
      </w:r>
      <w:proofErr w:type="spellEnd"/>
      <w:r w:rsidRPr="006D55D0">
        <w:rPr>
          <w:rFonts w:asciiTheme="minorHAnsi" w:eastAsia="Calibri" w:hAnsiTheme="minorHAnsi" w:cstheme="minorHAnsi"/>
        </w:rPr>
        <w:t xml:space="preserve"> per </w:t>
      </w:r>
      <w:proofErr w:type="spellStart"/>
      <w:r w:rsidRPr="006D55D0">
        <w:rPr>
          <w:rFonts w:asciiTheme="minorHAnsi" w:eastAsia="Calibri" w:hAnsiTheme="minorHAnsi" w:cstheme="minorHAnsi"/>
        </w:rPr>
        <w:t>satu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manual</w:t>
      </w:r>
    </w:p>
    <w:p w14:paraId="7C9C5D46" w14:textId="77777777" w:rsidR="0055793B" w:rsidRPr="006D55D0" w:rsidRDefault="0055793B" w:rsidP="0055793B">
      <w:pPr>
        <w:pStyle w:val="ListParagraph"/>
        <w:numPr>
          <w:ilvl w:val="0"/>
          <w:numId w:val="5"/>
        </w:numPr>
        <w:spacing w:line="276" w:lineRule="auto"/>
        <w:jc w:val="both"/>
        <w:rPr>
          <w:rFonts w:asciiTheme="minorHAnsi" w:eastAsia="Calibri" w:hAnsiTheme="minorHAnsi" w:cstheme="minorHAnsi"/>
        </w:rPr>
      </w:pPr>
      <w:r w:rsidRPr="006D55D0">
        <w:rPr>
          <w:rFonts w:asciiTheme="minorHAnsi" w:eastAsia="Calibri" w:hAnsiTheme="minorHAnsi" w:cstheme="minorHAnsi"/>
        </w:rPr>
        <w:t xml:space="preserve">Jika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sudah</w:t>
      </w:r>
      <w:proofErr w:type="spellEnd"/>
      <w:r w:rsidRPr="006D55D0">
        <w:rPr>
          <w:rFonts w:asciiTheme="minorHAnsi" w:eastAsia="Calibri" w:hAnsiTheme="minorHAnsi" w:cstheme="minorHAnsi"/>
        </w:rPr>
        <w:t xml:space="preserve"> valid, </w:t>
      </w:r>
      <w:proofErr w:type="spellStart"/>
      <w:r w:rsidRPr="006D55D0">
        <w:rPr>
          <w:rFonts w:asciiTheme="minorHAnsi" w:eastAsia="Calibri" w:hAnsiTheme="minorHAnsi" w:cstheme="minorHAnsi"/>
        </w:rPr>
        <w:t>bagian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keuangan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memberikan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konfirmasi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kepada</w:t>
      </w:r>
      <w:proofErr w:type="spellEnd"/>
      <w:r w:rsidRPr="006D55D0">
        <w:rPr>
          <w:rFonts w:asciiTheme="minorHAnsi" w:eastAsia="Calibri" w:hAnsiTheme="minorHAnsi" w:cstheme="minorHAnsi"/>
        </w:rPr>
        <w:t xml:space="preserve"> TU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Kaprodi</w:t>
      </w:r>
      <w:proofErr w:type="spellEnd"/>
    </w:p>
    <w:p w14:paraId="15B349EF" w14:textId="77777777" w:rsidR="0055793B" w:rsidRPr="006D55D0" w:rsidRDefault="0055793B" w:rsidP="0055793B">
      <w:pPr>
        <w:pStyle w:val="ListParagraph"/>
        <w:numPr>
          <w:ilvl w:val="0"/>
          <w:numId w:val="5"/>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baru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dapat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melakukan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pengisian</w:t>
      </w:r>
      <w:proofErr w:type="spellEnd"/>
      <w:r w:rsidRPr="006D55D0">
        <w:rPr>
          <w:rFonts w:asciiTheme="minorHAnsi" w:eastAsia="Calibri" w:hAnsiTheme="minorHAnsi" w:cstheme="minorHAnsi"/>
        </w:rPr>
        <w:t xml:space="preserve"> KRS </w:t>
      </w:r>
      <w:proofErr w:type="spellStart"/>
      <w:r w:rsidRPr="006D55D0">
        <w:rPr>
          <w:rFonts w:asciiTheme="minorHAnsi" w:eastAsia="Calibri" w:hAnsiTheme="minorHAnsi" w:cstheme="minorHAnsi"/>
        </w:rPr>
        <w:t>setelah</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dikonfirmasi</w:t>
      </w:r>
      <w:proofErr w:type="spellEnd"/>
    </w:p>
    <w:p w14:paraId="1A2800E9" w14:textId="77777777" w:rsidR="0055793B" w:rsidRPr="006D55D0" w:rsidRDefault="0055793B" w:rsidP="0055793B">
      <w:pPr>
        <w:pStyle w:val="ListParagraph"/>
        <w:numPr>
          <w:ilvl w:val="0"/>
          <w:numId w:val="5"/>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Apabila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terdapat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kesalahan</w:t>
      </w:r>
      <w:proofErr w:type="spellEnd"/>
      <w:r w:rsidRPr="006D55D0">
        <w:rPr>
          <w:rFonts w:asciiTheme="minorHAnsi" w:eastAsia="Calibri" w:hAnsiTheme="minorHAnsi" w:cstheme="minorHAnsi"/>
        </w:rPr>
        <w:t xml:space="preserve"> nominal, </w:t>
      </w:r>
      <w:proofErr w:type="spellStart"/>
      <w:r w:rsidRPr="006D55D0">
        <w:rPr>
          <w:rFonts w:asciiTheme="minorHAnsi" w:eastAsia="Calibri" w:hAnsiTheme="minorHAnsi" w:cstheme="minorHAnsi"/>
        </w:rPr>
        <w:t>bukti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tidak</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jelas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data </w:t>
      </w:r>
      <w:proofErr w:type="spellStart"/>
      <w:r w:rsidRPr="006D55D0">
        <w:rPr>
          <w:rFonts w:asciiTheme="minorHAnsi" w:eastAsia="Calibri" w:hAnsiTheme="minorHAnsi" w:cstheme="minorHAnsi"/>
        </w:rPr>
        <w:t>belum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tercatat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harus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menghubungi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bagian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keuangan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kembali</w:t>
      </w:r>
      <w:proofErr w:type="spellEnd"/>
    </w:p>
    <w:p w14:paraId="0BB7AF22" w14:textId="77777777" w:rsidR="0055793B" w:rsidRPr="006D55D0" w:rsidRDefault="0055793B" w:rsidP="0055793B">
      <w:pPr>
        <w:pStyle w:val="ListParagraph"/>
        <w:numPr>
          <w:ilvl w:val="0"/>
          <w:numId w:val="5"/>
        </w:numPr>
        <w:spacing w:line="276" w:lineRule="auto"/>
        <w:jc w:val="both"/>
        <w:rPr>
          <w:rFonts w:asciiTheme="minorHAnsi" w:eastAsia="Calibri" w:hAnsiTheme="minorHAnsi" w:cstheme="minorHAnsi"/>
        </w:rPr>
      </w:pPr>
      <w:r w:rsidRPr="006D55D0">
        <w:rPr>
          <w:rFonts w:asciiTheme="minorHAnsi" w:eastAsia="Calibri" w:hAnsiTheme="minorHAnsi" w:cstheme="minorHAnsi"/>
        </w:rPr>
        <w:t xml:space="preserve">Proses </w:t>
      </w:r>
      <w:proofErr w:type="spellStart"/>
      <w:r w:rsidRPr="006D55D0">
        <w:rPr>
          <w:rFonts w:asciiTheme="minorHAnsi" w:eastAsia="Calibri" w:hAnsiTheme="minorHAnsi" w:cstheme="minorHAnsi"/>
        </w:rPr>
        <w:t>validasi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sering</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memerlukan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waktu</w:t>
      </w:r>
      <w:proofErr w:type="spellEnd"/>
      <w:r w:rsidRPr="006D55D0">
        <w:rPr>
          <w:rFonts w:asciiTheme="minorHAnsi" w:eastAsia="Calibri" w:hAnsiTheme="minorHAnsi" w:cstheme="minorHAnsi"/>
        </w:rPr>
        <w:t xml:space="preserve"> lama </w:t>
      </w:r>
      <w:proofErr w:type="spellStart"/>
      <w:r w:rsidRPr="006D55D0">
        <w:rPr>
          <w:rFonts w:asciiTheme="minorHAnsi" w:eastAsia="Calibri" w:hAnsiTheme="minorHAnsi" w:cstheme="minorHAnsi"/>
        </w:rPr>
        <w:t>karena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dilakukan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manual dan </w:t>
      </w:r>
      <w:proofErr w:type="spellStart"/>
      <w:r w:rsidRPr="006D55D0">
        <w:rPr>
          <w:rFonts w:asciiTheme="minorHAnsi" w:eastAsia="Calibri" w:hAnsiTheme="minorHAnsi" w:cstheme="minorHAnsi"/>
        </w:rPr>
        <w:t>tidak</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terintegrasi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dengan</w:t>
      </w:r>
      <w:proofErr w:type="spellEnd"/>
      <w:r w:rsidRPr="006D55D0">
        <w:rPr>
          <w:rFonts w:asciiTheme="minorHAnsi" w:eastAsia="Calibri" w:hAnsiTheme="minorHAnsi" w:cstheme="minorHAnsi"/>
        </w:rPr>
        <w:t xml:space="preserve"> data </w:t>
      </w:r>
      <w:proofErr w:type="spellStart"/>
      <w:r w:rsidRPr="006D55D0">
        <w:rPr>
          <w:rFonts w:asciiTheme="minorHAnsi" w:eastAsia="Calibri" w:hAnsiTheme="minorHAnsi" w:cstheme="minorHAnsi"/>
        </w:rPr>
        <w:t>akademik</w:t>
      </w:r>
      <w:proofErr w:type="spellEnd"/>
    </w:p>
    <w:p w14:paraId="20C65F94" w14:textId="77777777" w:rsidR="0055793B" w:rsidRPr="006D55D0" w:rsidRDefault="0055793B" w:rsidP="0055793B">
      <w:pPr>
        <w:pStyle w:val="ListParagraph"/>
        <w:numPr>
          <w:ilvl w:val="0"/>
          <w:numId w:val="5"/>
        </w:numPr>
        <w:spacing w:after="240"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Informasi</w:t>
      </w:r>
      <w:proofErr w:type="spellEnd"/>
      <w:r w:rsidRPr="006D55D0">
        <w:rPr>
          <w:rFonts w:asciiTheme="minorHAnsi" w:eastAsia="Calibri" w:hAnsiTheme="minorHAnsi" w:cstheme="minorHAnsi"/>
        </w:rPr>
        <w:t xml:space="preserve"> status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tidak</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dapat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dipantau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real-time oleh </w:t>
      </w: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sehingga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harus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aktif</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menanyakan</w:t>
      </w:r>
      <w:proofErr w:type="spellEnd"/>
      <w:r w:rsidRPr="006D55D0">
        <w:rPr>
          <w:rFonts w:asciiTheme="minorHAnsi" w:eastAsia="Calibri" w:hAnsiTheme="minorHAnsi" w:cstheme="minorHAnsi"/>
        </w:rPr>
        <w:t xml:space="preserve"> status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melalui</w:t>
      </w:r>
      <w:proofErr w:type="spellEnd"/>
      <w:r w:rsidRPr="006D55D0">
        <w:rPr>
          <w:rFonts w:asciiTheme="minorHAnsi" w:eastAsia="Calibri" w:hAnsiTheme="minorHAnsi" w:cstheme="minorHAnsi"/>
        </w:rPr>
        <w:t xml:space="preserve"> WhatsApp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datang</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langsung</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kampus</w:t>
      </w:r>
      <w:proofErr w:type="spellEnd"/>
    </w:p>
    <w:p w14:paraId="754D7B64" w14:textId="77777777" w:rsidR="0055793B" w:rsidRPr="006D55D0" w:rsidRDefault="0055793B" w:rsidP="0055793B">
      <w:pPr>
        <w:pStyle w:val="Heading2"/>
        <w:spacing w:before="240" w:after="240"/>
        <w:rPr>
          <w:rFonts w:eastAsia="Calibri" w:cstheme="minorHAnsi"/>
          <w:bCs/>
          <w:sz w:val="24"/>
          <w:szCs w:val="24"/>
          <w:lang w:val="id-ID"/>
        </w:rPr>
      </w:pPr>
      <w:bookmarkStart w:id="10" w:name="_xo6aab5lkmxs"/>
      <w:bookmarkEnd w:id="10"/>
      <w:r w:rsidRPr="006D55D0">
        <w:rPr>
          <w:rFonts w:eastAsia="Calibri" w:cstheme="minorHAnsi"/>
          <w:b w:val="0"/>
          <w:bCs/>
          <w:sz w:val="24"/>
          <w:szCs w:val="24"/>
          <w:lang w:val="id-ID"/>
        </w:rPr>
        <w:t>3.5 Proses Presensi Mahasiswa</w:t>
      </w:r>
    </w:p>
    <w:p w14:paraId="3883A83C" w14:textId="77777777" w:rsidR="0055793B" w:rsidRPr="006D55D0" w:rsidRDefault="0055793B" w:rsidP="0055793B">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Sebelum adanya NAVIcamp, proses presensi mahasiswa dilakukan secara manual menggunakan kertas absensi atau pemanggilan nama oleh dosen di kelas. Mahasiswa harus hadir secara langsung untuk menandatangani daftar hadir. Proses ini sering menyebabkan antrian, keterlambatan, hingga risiko mahasiswa lupa melakukan presensi.</w:t>
      </w:r>
    </w:p>
    <w:p w14:paraId="2DD9D7D8" w14:textId="77777777" w:rsidR="0055793B" w:rsidRPr="006D55D0" w:rsidRDefault="0055793B" w:rsidP="0055793B">
      <w:pPr>
        <w:numPr>
          <w:ilvl w:val="0"/>
          <w:numId w:val="6"/>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Mahasiswa datang ke kelas sesuai jadwal perkuliahan</w:t>
      </w:r>
    </w:p>
    <w:p w14:paraId="193A4F57" w14:textId="77777777" w:rsidR="0055793B" w:rsidRPr="006D55D0" w:rsidRDefault="0055793B" w:rsidP="0055793B">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membagikan kertas absensi atau melakukan pemanggilan nama mahasiswa</w:t>
      </w:r>
    </w:p>
    <w:p w14:paraId="6D027639" w14:textId="77777777" w:rsidR="0055793B" w:rsidRPr="006D55D0" w:rsidRDefault="0055793B" w:rsidP="0055793B">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menandatangani daftar hadir secara manual</w:t>
      </w:r>
    </w:p>
    <w:p w14:paraId="127E5CB3" w14:textId="77777777" w:rsidR="0055793B" w:rsidRPr="006D55D0" w:rsidRDefault="0055793B" w:rsidP="0055793B">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Jika mahasiswa datang terlambat, terkadang mahasiswa tidak mendapatkan kesempatan untuk mengisi presensi</w:t>
      </w:r>
    </w:p>
    <w:p w14:paraId="14B6F966" w14:textId="77777777" w:rsidR="0055793B" w:rsidRPr="006D55D0" w:rsidRDefault="0055793B" w:rsidP="0055793B">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tidak dapat melihat secara langsung status kehadiran yang sudah tercatat</w:t>
      </w:r>
    </w:p>
    <w:p w14:paraId="4A8A84A3" w14:textId="77777777" w:rsidR="0055793B" w:rsidRPr="006D55D0" w:rsidRDefault="0055793B" w:rsidP="0055793B">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Jika terjadi kesalahan pencatatan atau mahasiswa lupa mengisi absensi, mahasiswa harus menghubungi dosen secara langsung untuk konfirmasi kehadiran</w:t>
      </w:r>
    </w:p>
    <w:p w14:paraId="3F0F3F1A" w14:textId="77777777" w:rsidR="0055793B" w:rsidRPr="006D55D0" w:rsidRDefault="0055793B" w:rsidP="0055793B">
      <w:pPr>
        <w:numPr>
          <w:ilvl w:val="0"/>
          <w:numId w:val="6"/>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Rekap kehadiran mahasiswa disimpan dalam bentuk kertas atau file terpisah sehingga berisiko hilang atau rusak</w:t>
      </w:r>
    </w:p>
    <w:p w14:paraId="46F492C6" w14:textId="77777777" w:rsidR="0055793B" w:rsidRPr="006D55D0" w:rsidRDefault="0055793B" w:rsidP="0055793B">
      <w:pPr>
        <w:pStyle w:val="Heading2"/>
        <w:spacing w:before="240" w:after="40"/>
        <w:rPr>
          <w:rFonts w:eastAsia="Calibri" w:cstheme="minorHAnsi"/>
          <w:bCs/>
          <w:szCs w:val="22"/>
          <w:lang w:val="id-ID"/>
        </w:rPr>
      </w:pPr>
      <w:bookmarkStart w:id="11" w:name="_fx7yzv1iv3k3"/>
      <w:bookmarkEnd w:id="11"/>
      <w:r w:rsidRPr="006D55D0">
        <w:rPr>
          <w:rFonts w:eastAsia="Calibri" w:cstheme="minorHAnsi"/>
          <w:b w:val="0"/>
          <w:bCs/>
          <w:sz w:val="24"/>
          <w:szCs w:val="24"/>
          <w:lang w:val="id-ID"/>
        </w:rPr>
        <w:t>3.6  Sistem Pengelolaan Presensi  Dosen</w:t>
      </w:r>
    </w:p>
    <w:p w14:paraId="2FAF96F7" w14:textId="77777777" w:rsidR="0055793B" w:rsidRPr="006D55D0" w:rsidRDefault="0055793B" w:rsidP="0055793B">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Sebelum adanya NAVIcamp, dosen melakukan pengelolaan presensi secara manual menggunakan daftar hadir kertas atau spreadsheet sederhana. Seluruh proses pencatatan dan rekapitulasi dilakukan secara manual sehingga membutuhkan waktu lebih lama dan rentan terjadi kesalahan pencatatan.</w:t>
      </w:r>
    </w:p>
    <w:p w14:paraId="7E3F3DD2" w14:textId="77777777" w:rsidR="0055793B" w:rsidRPr="006D55D0" w:rsidRDefault="0055793B" w:rsidP="0055793B">
      <w:pPr>
        <w:numPr>
          <w:ilvl w:val="0"/>
          <w:numId w:val="7"/>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Dosen menyiapkan daftar hadir mahasiswa sebelum perkuliahan dimulai</w:t>
      </w:r>
    </w:p>
    <w:p w14:paraId="5B33950D" w14:textId="77777777" w:rsidR="0055793B" w:rsidRPr="006D55D0" w:rsidRDefault="0055793B" w:rsidP="0055793B">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membagikan lembar absensi kepada mahasiswa atau memanggil nama mahasiswa satu per satu</w:t>
      </w:r>
    </w:p>
    <w:p w14:paraId="64EA05FD" w14:textId="77777777" w:rsidR="0055793B" w:rsidRPr="006D55D0" w:rsidRDefault="0055793B" w:rsidP="0055793B">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mencatat kehadiran mahasiswa secara manual pada kertas absensi atau spreadsheet</w:t>
      </w:r>
    </w:p>
    <w:p w14:paraId="00F494D4" w14:textId="77777777" w:rsidR="0055793B" w:rsidRPr="006D55D0" w:rsidRDefault="0055793B" w:rsidP="0055793B">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Informasi perkuliahan seperti mata kuliah, hari, tanggal, jam, dan materi dicatat secara manual oleh dosen</w:t>
      </w:r>
    </w:p>
    <w:p w14:paraId="41FE3B4B" w14:textId="77777777" w:rsidR="0055793B" w:rsidRPr="006D55D0" w:rsidRDefault="0055793B" w:rsidP="0055793B">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Jika terdapat mahasiswa yang lupa presensi, dosen harus memperbaiki data kehadiran secara manual</w:t>
      </w:r>
    </w:p>
    <w:p w14:paraId="51358184" w14:textId="77777777" w:rsidR="0055793B" w:rsidRPr="006D55D0" w:rsidRDefault="0055793B" w:rsidP="0055793B">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Rekapitulasi presensi dilakukan secara berkala dengan memeriksa kembali data absensi satu per satu</w:t>
      </w:r>
    </w:p>
    <w:p w14:paraId="0CB67F05" w14:textId="77777777" w:rsidR="0055793B" w:rsidRPr="006D55D0" w:rsidRDefault="0055793B" w:rsidP="0055793B">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Penyampaian informasi terkait presensi maupun perubahan jadwal dilakukan melalui komunikasi langsung atau grup WhatsApp</w:t>
      </w:r>
    </w:p>
    <w:p w14:paraId="5033A307" w14:textId="77777777" w:rsidR="0055793B" w:rsidRPr="006D55D0" w:rsidRDefault="0055793B" w:rsidP="0055793B">
      <w:pPr>
        <w:numPr>
          <w:ilvl w:val="0"/>
          <w:numId w:val="7"/>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Data presensi berisiko hilang, tercecer, atau terjadi ketidaksesuaian karena belum tersimpan dalam sistem terintegrasi</w:t>
      </w:r>
    </w:p>
    <w:p w14:paraId="680236EE" w14:textId="77777777" w:rsidR="0055793B" w:rsidRPr="006D55D0" w:rsidRDefault="0055793B" w:rsidP="0055793B">
      <w:pPr>
        <w:pStyle w:val="Heading2"/>
        <w:spacing w:before="240" w:after="240"/>
        <w:jc w:val="both"/>
        <w:rPr>
          <w:rFonts w:eastAsia="Calibri" w:cstheme="minorHAnsi"/>
          <w:bCs/>
          <w:sz w:val="24"/>
          <w:szCs w:val="24"/>
          <w:lang w:val="id-ID"/>
        </w:rPr>
      </w:pPr>
      <w:bookmarkStart w:id="12" w:name="_jlkwqbl8ff4g"/>
      <w:bookmarkEnd w:id="12"/>
      <w:r w:rsidRPr="006D55D0">
        <w:rPr>
          <w:rFonts w:eastAsia="Calibri" w:cstheme="minorHAnsi"/>
          <w:b w:val="0"/>
          <w:bCs/>
          <w:sz w:val="24"/>
          <w:szCs w:val="24"/>
          <w:lang w:val="id-ID"/>
        </w:rPr>
        <w:t>3.7 Proses Pengelolaan dan Distribusi Materi Kuliah</w:t>
      </w:r>
    </w:p>
    <w:p w14:paraId="38023E2D" w14:textId="77777777" w:rsidR="0055793B" w:rsidRPr="006D55D0" w:rsidRDefault="0055793B" w:rsidP="0055793B">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Sebelum adanya sistem portal terintegrasi, proses distribusi materi kuliah dilakukan secara konvensional dan tidak terpusat. Seluruh proses penyampaian hingga penerimaan materi dilakukan secara manual sehingga kurang efisien dan tidak terorganisir.</w:t>
      </w:r>
    </w:p>
    <w:p w14:paraId="49180589" w14:textId="77777777" w:rsidR="0055793B" w:rsidRPr="006D55D0" w:rsidRDefault="0055793B" w:rsidP="0055793B">
      <w:pPr>
        <w:numPr>
          <w:ilvl w:val="0"/>
          <w:numId w:val="8"/>
        </w:numPr>
        <w:spacing w:before="240"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Dosen menyampaikan materi secara konvensional di dalam kelas, di mana materi seringkali hanya dituliskan pada papan tulis sehingga mahasiswa harus menghabiskan banyak waktu untuk menyalin secara manual.</w:t>
      </w:r>
    </w:p>
    <w:p w14:paraId="399933A9" w14:textId="77777777" w:rsidR="0055793B" w:rsidRPr="006D55D0" w:rsidRDefault="0055793B" w:rsidP="0055793B">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Akses materi digital sangat terbatas, misalnya dosen memiliki file presentasi (PPT) namun hanya bisa diakses oleh dosen itu sendiri tanpa dibagikan filenya kepada mahasiswa.</w:t>
      </w:r>
    </w:p>
    <w:p w14:paraId="455F9A88" w14:textId="77777777" w:rsidR="0055793B" w:rsidRPr="006D55D0" w:rsidRDefault="0055793B" w:rsidP="0055793B">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Proses penyalinan materi yang memakan waktu menyebabkan interaksi diskusi di dalam kelas menjadi kurang optimal karena mahasiswa terlalu fokus mencatat apa yang tertulis di papan tulis atau yang ditampilkan di layar.</w:t>
      </w:r>
    </w:p>
    <w:p w14:paraId="7FB83FD3" w14:textId="77777777" w:rsidR="0055793B" w:rsidRPr="006D55D0" w:rsidRDefault="0055793B" w:rsidP="0055793B">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 xml:space="preserve">Dosen membagikan materi secara manual jika pun dibagikan, biasanya menggunakan media penyimpanan fisik seperti </w:t>
      </w:r>
      <w:r w:rsidRPr="006D55D0">
        <w:rPr>
          <w:rFonts w:asciiTheme="minorHAnsi" w:eastAsia="Calibri" w:hAnsiTheme="minorHAnsi" w:cstheme="minorHAnsi"/>
          <w:i/>
          <w:iCs/>
          <w:lang w:val="id-ID"/>
        </w:rPr>
        <w:t>flashdisk</w:t>
      </w:r>
      <w:r w:rsidRPr="006D55D0">
        <w:rPr>
          <w:rFonts w:asciiTheme="minorHAnsi" w:eastAsia="Calibri" w:hAnsiTheme="minorHAnsi" w:cstheme="minorHAnsi"/>
          <w:lang w:val="id-ID"/>
        </w:rPr>
        <w:t xml:space="preserve"> saat jam perkuliahan berlangsung atau dikirim satu per satu melalui grup WhatsApp dan email.</w:t>
      </w:r>
    </w:p>
    <w:p w14:paraId="5A757B7C" w14:textId="77777777" w:rsidR="0055793B" w:rsidRPr="006D55D0" w:rsidRDefault="0055793B" w:rsidP="0055793B">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Materi seringkali tercecer atau hilang karena file di grup media sosial tertumpuk oleh percakapan lain, sehingga sulit ditemukan kembali saat mahasiswa membutuhkannya untuk belajar mandiri.</w:t>
      </w:r>
    </w:p>
    <w:p w14:paraId="680F2B5F" w14:textId="77777777" w:rsidR="0055793B" w:rsidRPr="006D55D0" w:rsidRDefault="0055793B" w:rsidP="0055793B">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Mahasiswa harus bersikap proaktif dengan meminta materi secara manual kepada dosen atau ketua kelas jika mereka tidak hadir atau tidak sempat menyalin materi di kelas.</w:t>
      </w:r>
    </w:p>
    <w:p w14:paraId="28FFC7DC" w14:textId="77777777" w:rsidR="0055793B" w:rsidRPr="006D55D0" w:rsidRDefault="0055793B" w:rsidP="0055793B">
      <w:pPr>
        <w:numPr>
          <w:ilvl w:val="0"/>
          <w:numId w:val="9"/>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Tidak ada repositori terpusat yang mengelompokkan materi secara otomatis berdasarkan urutan pertemuan, sehingga mahasiswa kesulitan memetakan topik bahasan secara sistematis dari pertemuan awal hingga akhir.</w:t>
      </w:r>
    </w:p>
    <w:p w14:paraId="77A30F6C" w14:textId="77777777" w:rsidR="0055793B" w:rsidRPr="006D55D0" w:rsidRDefault="0055793B" w:rsidP="0055793B">
      <w:pPr>
        <w:numPr>
          <w:ilvl w:val="0"/>
          <w:numId w:val="9"/>
        </w:numPr>
        <w:spacing w:after="240"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Risiko kehilangan data sangat tinggi karena materi hanya tersimpan di perangkat pribadi masing-masing atau pada tautan media sosial yang memiliki masa kedaluwarsa.</w:t>
      </w:r>
    </w:p>
    <w:p w14:paraId="45938D88" w14:textId="77777777" w:rsidR="0055793B" w:rsidRPr="006D55D0" w:rsidRDefault="0055793B" w:rsidP="0055793B">
      <w:pPr>
        <w:pStyle w:val="Heading1"/>
        <w:spacing w:before="300"/>
        <w:rPr>
          <w:rFonts w:eastAsia="Calibri" w:cstheme="minorHAnsi"/>
          <w:bCs/>
          <w:sz w:val="24"/>
          <w:szCs w:val="24"/>
          <w:lang w:val="id-ID"/>
        </w:rPr>
      </w:pPr>
      <w:bookmarkStart w:id="13" w:name="_98cwidhd4h2o"/>
      <w:bookmarkEnd w:id="13"/>
      <w:r w:rsidRPr="006D55D0">
        <w:rPr>
          <w:rFonts w:eastAsia="Calibri" w:cstheme="minorHAnsi"/>
          <w:b w:val="0"/>
          <w:bCs/>
          <w:sz w:val="24"/>
          <w:szCs w:val="24"/>
          <w:lang w:val="id-ID"/>
        </w:rPr>
        <w:t>4. Deskripsi Proses Bisnis Sesudah Adanya Sistem (NAVIcamp)</w:t>
      </w:r>
    </w:p>
    <w:p w14:paraId="48A97871"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Setelah sistem NAVIcamp diimplementasikan, seluruh proses akademik dilakukan secara digital, terintegrasi, dan otomatis. Berikut adalah deskripsi proses bisnis yang diharapkan pada setiap domain.</w:t>
      </w:r>
    </w:p>
    <w:p w14:paraId="287E5F51" w14:textId="77777777" w:rsidR="0055793B" w:rsidRPr="006D55D0" w:rsidRDefault="0055793B" w:rsidP="0055793B">
      <w:pPr>
        <w:pStyle w:val="Heading2"/>
        <w:spacing w:before="200" w:after="100"/>
        <w:rPr>
          <w:rFonts w:eastAsia="Calibri" w:cstheme="minorHAnsi"/>
          <w:bCs/>
          <w:sz w:val="24"/>
          <w:szCs w:val="24"/>
          <w:lang w:val="id-ID"/>
        </w:rPr>
      </w:pPr>
      <w:bookmarkStart w:id="14" w:name="_a38mk9ovjyq1"/>
      <w:bookmarkEnd w:id="14"/>
      <w:r w:rsidRPr="006D55D0">
        <w:rPr>
          <w:rFonts w:eastAsia="Calibri" w:cstheme="minorHAnsi"/>
          <w:b w:val="0"/>
          <w:bCs/>
          <w:sz w:val="24"/>
          <w:szCs w:val="24"/>
          <w:lang w:val="id-ID"/>
        </w:rPr>
        <w:t>4.1 Proses Pengisian KRS dengan Sistem</w:t>
      </w:r>
    </w:p>
    <w:p w14:paraId="131B7F38" w14:textId="77777777" w:rsidR="0055793B" w:rsidRPr="006D55D0" w:rsidRDefault="0055793B" w:rsidP="0055793B">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sistem: Setelah adanya NAVIcamp, proses pengisian KRS dilakukan secara online dan terintegrasi sehingga mahasiswa dapat melakukan pengisian KRS dengan lebih mudah, cepat, dan akurat tanpa harus datang langsung ke kampus.</w:t>
      </w:r>
    </w:p>
    <w:p w14:paraId="20EC4430" w14:textId="77777777" w:rsidR="0055793B" w:rsidRPr="006D55D0" w:rsidRDefault="0055793B" w:rsidP="0055793B">
      <w:pPr>
        <w:numPr>
          <w:ilvl w:val="0"/>
          <w:numId w:val="10"/>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Mahasiswa login ke aplikasi NAVIcamp menggunakan username dan password</w:t>
      </w:r>
    </w:p>
    <w:p w14:paraId="2300ABCC" w14:textId="77777777" w:rsidR="0055793B" w:rsidRPr="006D55D0" w:rsidRDefault="0055793B" w:rsidP="0055793B">
      <w:pPr>
        <w:numPr>
          <w:ilvl w:val="0"/>
          <w:numId w:val="10"/>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menampilkan status pembayaran SPP mahasiswa secara otomatis</w:t>
      </w:r>
    </w:p>
    <w:p w14:paraId="6BCB7A16" w14:textId="77777777" w:rsidR="0055793B" w:rsidRPr="006D55D0" w:rsidRDefault="0055793B" w:rsidP="0055793B">
      <w:pPr>
        <w:numPr>
          <w:ilvl w:val="0"/>
          <w:numId w:val="10"/>
        </w:numPr>
        <w:jc w:val="both"/>
        <w:rPr>
          <w:rFonts w:asciiTheme="minorHAnsi" w:eastAsia="Calibri" w:hAnsiTheme="minorHAnsi" w:cstheme="minorHAnsi"/>
          <w:lang w:val="id-ID"/>
        </w:rPr>
      </w:pPr>
      <w:r w:rsidRPr="006D55D0">
        <w:rPr>
          <w:rFonts w:asciiTheme="minorHAnsi" w:eastAsia="Calibri" w:hAnsiTheme="minorHAnsi" w:cstheme="minorHAnsi"/>
          <w:lang w:val="id-ID"/>
        </w:rPr>
        <w:t>Jika pembayaran SPP belum lunas, akses pengisian KRS akan dikunci secara otomatis oleh sistem</w:t>
      </w:r>
    </w:p>
    <w:p w14:paraId="78179B0B" w14:textId="77777777" w:rsidR="0055793B" w:rsidRPr="006D55D0" w:rsidRDefault="0055793B" w:rsidP="0055793B">
      <w:pPr>
        <w:numPr>
          <w:ilvl w:val="0"/>
          <w:numId w:val="10"/>
        </w:numPr>
        <w:jc w:val="both"/>
        <w:rPr>
          <w:rFonts w:asciiTheme="minorHAnsi" w:eastAsia="Calibri" w:hAnsiTheme="minorHAnsi" w:cstheme="minorHAnsi"/>
          <w:lang w:val="id-ID"/>
        </w:rPr>
      </w:pPr>
      <w:r w:rsidRPr="006D55D0">
        <w:rPr>
          <w:rFonts w:asciiTheme="minorHAnsi" w:eastAsia="Calibri" w:hAnsiTheme="minorHAnsi" w:cstheme="minorHAnsi"/>
          <w:lang w:val="id-ID"/>
        </w:rPr>
        <w:t>Jika status pembayaran sudah lunas, sistem menampilkan daftar mata kuliah yang tersedia beserta informasi:</w:t>
      </w:r>
    </w:p>
    <w:p w14:paraId="3CA3FB58" w14:textId="77777777" w:rsidR="0055793B" w:rsidRPr="006D55D0" w:rsidRDefault="0055793B" w:rsidP="0055793B">
      <w:pPr>
        <w:numPr>
          <w:ilvl w:val="1"/>
          <w:numId w:val="11"/>
        </w:numPr>
        <w:jc w:val="both"/>
        <w:rPr>
          <w:rFonts w:asciiTheme="minorHAnsi" w:eastAsia="Calibri" w:hAnsiTheme="minorHAnsi" w:cstheme="minorHAnsi"/>
          <w:lang w:val="id-ID"/>
        </w:rPr>
      </w:pPr>
      <w:r w:rsidRPr="006D55D0">
        <w:rPr>
          <w:rFonts w:asciiTheme="minorHAnsi" w:eastAsia="Calibri" w:hAnsiTheme="minorHAnsi" w:cstheme="minorHAnsi"/>
          <w:lang w:val="id-ID"/>
        </w:rPr>
        <w:t>Jumlah SKS</w:t>
      </w:r>
    </w:p>
    <w:p w14:paraId="79EE2CAB" w14:textId="77777777" w:rsidR="0055793B" w:rsidRPr="006D55D0" w:rsidRDefault="0055793B" w:rsidP="0055793B">
      <w:pPr>
        <w:numPr>
          <w:ilvl w:val="1"/>
          <w:numId w:val="11"/>
        </w:numPr>
        <w:jc w:val="both"/>
        <w:rPr>
          <w:rFonts w:asciiTheme="minorHAnsi" w:eastAsia="Calibri" w:hAnsiTheme="minorHAnsi" w:cstheme="minorHAnsi"/>
          <w:lang w:val="id-ID"/>
        </w:rPr>
      </w:pPr>
      <w:r w:rsidRPr="006D55D0">
        <w:rPr>
          <w:rFonts w:asciiTheme="minorHAnsi" w:eastAsia="Calibri" w:hAnsiTheme="minorHAnsi" w:cstheme="minorHAnsi"/>
          <w:lang w:val="id-ID"/>
        </w:rPr>
        <w:t>Kuota kelas</w:t>
      </w:r>
    </w:p>
    <w:p w14:paraId="413483D2" w14:textId="77777777" w:rsidR="0055793B" w:rsidRPr="006D55D0" w:rsidRDefault="0055793B" w:rsidP="0055793B">
      <w:pPr>
        <w:numPr>
          <w:ilvl w:val="1"/>
          <w:numId w:val="11"/>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pengampu</w:t>
      </w:r>
    </w:p>
    <w:p w14:paraId="16B1F81E" w14:textId="77777777" w:rsidR="0055793B" w:rsidRPr="006D55D0" w:rsidRDefault="0055793B" w:rsidP="0055793B">
      <w:pPr>
        <w:pStyle w:val="ListParagraph"/>
        <w:numPr>
          <w:ilvl w:val="0"/>
          <w:numId w:val="12"/>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memilih</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mata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kuliah</w:t>
      </w:r>
      <w:proofErr w:type="spellEnd"/>
      <w:r w:rsidRPr="006D55D0">
        <w:rPr>
          <w:rFonts w:asciiTheme="minorHAnsi" w:eastAsia="Calibri" w:hAnsiTheme="minorHAnsi" w:cstheme="minorHAnsi"/>
        </w:rPr>
        <w:t xml:space="preserve"> yang </w:t>
      </w:r>
      <w:proofErr w:type="spellStart"/>
      <w:r w:rsidRPr="006D55D0">
        <w:rPr>
          <w:rFonts w:asciiTheme="minorHAnsi" w:eastAsia="Calibri" w:hAnsiTheme="minorHAnsi" w:cstheme="minorHAnsi"/>
        </w:rPr>
        <w:t>akan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diambil</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melalui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sistem</w:t>
      </w:r>
      <w:proofErr w:type="spellEnd"/>
    </w:p>
    <w:p w14:paraId="44884ECC" w14:textId="77777777" w:rsidR="0055793B" w:rsidRPr="006D55D0" w:rsidRDefault="0055793B" w:rsidP="0055793B">
      <w:pPr>
        <w:pStyle w:val="ListParagraph"/>
        <w:numPr>
          <w:ilvl w:val="0"/>
          <w:numId w:val="12"/>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Sistem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otomatis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memvalidasi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batas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maksimal</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pengambilan</w:t>
      </w:r>
      <w:proofErr w:type="spellEnd"/>
      <w:r w:rsidRPr="006D55D0">
        <w:rPr>
          <w:rFonts w:asciiTheme="minorHAnsi" w:eastAsia="Calibri" w:hAnsiTheme="minorHAnsi" w:cstheme="minorHAnsi"/>
        </w:rPr>
        <w:t xml:space="preserve"> SKS </w:t>
      </w:r>
      <w:proofErr w:type="spellStart"/>
      <w:r w:rsidRPr="006D55D0">
        <w:rPr>
          <w:rFonts w:asciiTheme="minorHAnsi" w:eastAsia="Calibri" w:hAnsiTheme="minorHAnsi" w:cstheme="minorHAnsi"/>
        </w:rPr>
        <w:t>berdasarkan</w:t>
      </w:r>
      <w:proofErr w:type="spellEnd"/>
      <w:r w:rsidRPr="006D55D0">
        <w:rPr>
          <w:rFonts w:asciiTheme="minorHAnsi" w:eastAsia="Calibri" w:hAnsiTheme="minorHAnsi" w:cstheme="minorHAnsi"/>
        </w:rPr>
        <w:t xml:space="preserve"> IPS semester </w:t>
      </w:r>
      <w:proofErr w:type="spellStart"/>
      <w:r w:rsidRPr="006D55D0">
        <w:rPr>
          <w:rFonts w:asciiTheme="minorHAnsi" w:eastAsia="Calibri" w:hAnsiTheme="minorHAnsi" w:cstheme="minorHAnsi"/>
        </w:rPr>
        <w:t>sebelumnya</w:t>
      </w:r>
      <w:proofErr w:type="spellEnd"/>
    </w:p>
    <w:p w14:paraId="3C43AEEB" w14:textId="77777777" w:rsidR="0055793B" w:rsidRPr="006D55D0" w:rsidRDefault="0055793B" w:rsidP="0055793B">
      <w:pPr>
        <w:pStyle w:val="ListParagraph"/>
        <w:numPr>
          <w:ilvl w:val="0"/>
          <w:numId w:val="12"/>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Sistem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mendeteksi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bentrok</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jadwal</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otomatis</w:t>
      </w:r>
      <w:proofErr w:type="spellEnd"/>
      <w:r w:rsidRPr="006D55D0">
        <w:rPr>
          <w:rFonts w:asciiTheme="minorHAnsi" w:eastAsia="Calibri" w:hAnsiTheme="minorHAnsi" w:cstheme="minorHAnsi"/>
        </w:rPr>
        <w:t xml:space="preserve"> dan </w:t>
      </w:r>
      <w:proofErr w:type="spellStart"/>
      <w:r w:rsidRPr="006D55D0">
        <w:rPr>
          <w:rFonts w:asciiTheme="minorHAnsi" w:eastAsia="Calibri" w:hAnsiTheme="minorHAnsi" w:cstheme="minorHAnsi"/>
        </w:rPr>
        <w:t>memberikan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peringatan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kepada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apabila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terdapat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jadwal</w:t>
      </w:r>
      <w:proofErr w:type="spellEnd"/>
      <w:r w:rsidRPr="006D55D0">
        <w:rPr>
          <w:rFonts w:asciiTheme="minorHAnsi" w:eastAsia="Calibri" w:hAnsiTheme="minorHAnsi" w:cstheme="minorHAnsi"/>
        </w:rPr>
        <w:t xml:space="preserve"> yang </w:t>
      </w:r>
      <w:proofErr w:type="spellStart"/>
      <w:r w:rsidRPr="006D55D0">
        <w:rPr>
          <w:rFonts w:asciiTheme="minorHAnsi" w:eastAsia="Calibri" w:hAnsiTheme="minorHAnsi" w:cstheme="minorHAnsi"/>
        </w:rPr>
        <w:t>bertabrakan</w:t>
      </w:r>
      <w:proofErr w:type="spellEnd"/>
    </w:p>
    <w:p w14:paraId="0B9A39CD" w14:textId="77777777" w:rsidR="0055793B" w:rsidRPr="006D55D0" w:rsidRDefault="0055793B" w:rsidP="0055793B">
      <w:pPr>
        <w:pStyle w:val="ListParagraph"/>
        <w:numPr>
          <w:ilvl w:val="0"/>
          <w:numId w:val="12"/>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dapat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melihat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ringkasan</w:t>
      </w:r>
      <w:proofErr w:type="spellEnd"/>
      <w:r w:rsidRPr="006D55D0">
        <w:rPr>
          <w:rFonts w:asciiTheme="minorHAnsi" w:eastAsia="Calibri" w:hAnsiTheme="minorHAnsi" w:cstheme="minorHAnsi"/>
        </w:rPr>
        <w:t xml:space="preserve"> KRS </w:t>
      </w:r>
      <w:proofErr w:type="spellStart"/>
      <w:r w:rsidRPr="006D55D0">
        <w:rPr>
          <w:rFonts w:asciiTheme="minorHAnsi" w:eastAsia="Calibri" w:hAnsiTheme="minorHAnsi" w:cstheme="minorHAnsi"/>
        </w:rPr>
        <w:t>sebelum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melakukan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konfirmasi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penyimpanan</w:t>
      </w:r>
      <w:proofErr w:type="spellEnd"/>
      <w:r w:rsidRPr="006D55D0">
        <w:rPr>
          <w:rFonts w:asciiTheme="minorHAnsi" w:eastAsia="Calibri" w:hAnsiTheme="minorHAnsi" w:cstheme="minorHAnsi"/>
        </w:rPr>
        <w:t xml:space="preserve"> data</w:t>
      </w:r>
    </w:p>
    <w:p w14:paraId="36A82B70" w14:textId="77777777" w:rsidR="0055793B" w:rsidRPr="006D55D0" w:rsidRDefault="0055793B" w:rsidP="0055793B">
      <w:pPr>
        <w:pStyle w:val="ListParagraph"/>
        <w:numPr>
          <w:ilvl w:val="0"/>
          <w:numId w:val="12"/>
        </w:numPr>
        <w:spacing w:line="276" w:lineRule="auto"/>
        <w:jc w:val="both"/>
        <w:rPr>
          <w:rFonts w:asciiTheme="minorHAnsi" w:eastAsia="Calibri" w:hAnsiTheme="minorHAnsi" w:cstheme="minorHAnsi"/>
        </w:rPr>
      </w:pPr>
      <w:r w:rsidRPr="006D55D0">
        <w:rPr>
          <w:rFonts w:asciiTheme="minorHAnsi" w:eastAsia="Calibri" w:hAnsiTheme="minorHAnsi" w:cstheme="minorHAnsi"/>
        </w:rPr>
        <w:t xml:space="preserve">Setelah </w:t>
      </w:r>
      <w:proofErr w:type="spellStart"/>
      <w:r w:rsidRPr="006D55D0">
        <w:rPr>
          <w:rFonts w:asciiTheme="minorHAnsi" w:eastAsia="Calibri" w:hAnsiTheme="minorHAnsi" w:cstheme="minorHAnsi"/>
        </w:rPr>
        <w:t>dikonfirmasi</w:t>
      </w:r>
      <w:proofErr w:type="spellEnd"/>
      <w:r w:rsidRPr="006D55D0">
        <w:rPr>
          <w:rFonts w:asciiTheme="minorHAnsi" w:eastAsia="Calibri" w:hAnsiTheme="minorHAnsi" w:cstheme="minorHAnsi"/>
        </w:rPr>
        <w:t xml:space="preserve">, data KRS </w:t>
      </w:r>
      <w:proofErr w:type="spellStart"/>
      <w:r w:rsidRPr="006D55D0">
        <w:rPr>
          <w:rFonts w:asciiTheme="minorHAnsi" w:eastAsia="Calibri" w:hAnsiTheme="minorHAnsi" w:cstheme="minorHAnsi"/>
        </w:rPr>
        <w:t>tersimpan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otomatis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dalam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sistem</w:t>
      </w:r>
      <w:proofErr w:type="spellEnd"/>
    </w:p>
    <w:p w14:paraId="6C9749D7" w14:textId="77777777" w:rsidR="0055793B" w:rsidRPr="006D55D0" w:rsidRDefault="0055793B" w:rsidP="0055793B">
      <w:pPr>
        <w:pStyle w:val="ListParagraph"/>
        <w:numPr>
          <w:ilvl w:val="0"/>
          <w:numId w:val="12"/>
        </w:numPr>
        <w:spacing w:line="276" w:lineRule="auto"/>
        <w:jc w:val="both"/>
        <w:rPr>
          <w:rFonts w:asciiTheme="minorHAnsi" w:eastAsia="Calibri" w:hAnsiTheme="minorHAnsi" w:cstheme="minorHAnsi"/>
        </w:rPr>
      </w:pPr>
      <w:r w:rsidRPr="006D55D0">
        <w:rPr>
          <w:rFonts w:asciiTheme="minorHAnsi" w:eastAsia="Calibri" w:hAnsiTheme="minorHAnsi" w:cstheme="minorHAnsi"/>
        </w:rPr>
        <w:t xml:space="preserve">Data KRS </w:t>
      </w:r>
      <w:proofErr w:type="spellStart"/>
      <w:r w:rsidRPr="006D55D0">
        <w:rPr>
          <w:rFonts w:asciiTheme="minorHAnsi" w:eastAsia="Calibri" w:hAnsiTheme="minorHAnsi" w:cstheme="minorHAnsi"/>
        </w:rPr>
        <w:t>langsung</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terintegrasi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dengan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jadwal</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perkuliahan</w:t>
      </w:r>
      <w:proofErr w:type="spellEnd"/>
      <w:r w:rsidRPr="006D55D0">
        <w:rPr>
          <w:rFonts w:asciiTheme="minorHAnsi" w:eastAsia="Calibri" w:hAnsiTheme="minorHAnsi" w:cstheme="minorHAnsi"/>
        </w:rPr>
        <w:t xml:space="preserve"> dan data </w:t>
      </w:r>
      <w:proofErr w:type="spellStart"/>
      <w:r w:rsidRPr="006D55D0">
        <w:rPr>
          <w:rFonts w:asciiTheme="minorHAnsi" w:eastAsia="Calibri" w:hAnsiTheme="minorHAnsi" w:cstheme="minorHAnsi"/>
        </w:rPr>
        <w:t>dosen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pengampu</w:t>
      </w:r>
      <w:proofErr w:type="spellEnd"/>
    </w:p>
    <w:p w14:paraId="02F8BB5D" w14:textId="77777777" w:rsidR="0055793B" w:rsidRPr="006D55D0" w:rsidRDefault="0055793B" w:rsidP="0055793B">
      <w:pPr>
        <w:pStyle w:val="ListParagraph"/>
        <w:numPr>
          <w:ilvl w:val="0"/>
          <w:numId w:val="13"/>
        </w:numPr>
        <w:spacing w:after="240"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dapat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melihat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maupun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mencetak</w:t>
      </w:r>
      <w:proofErr w:type="spellEnd"/>
      <w:r w:rsidRPr="006D55D0">
        <w:rPr>
          <w:rFonts w:asciiTheme="minorHAnsi" w:eastAsia="Calibri" w:hAnsiTheme="minorHAnsi" w:cstheme="minorHAnsi"/>
        </w:rPr>
        <w:t xml:space="preserve"> KRS </w:t>
      </w:r>
      <w:proofErr w:type="spellStart"/>
      <w:r w:rsidRPr="006D55D0">
        <w:rPr>
          <w:rFonts w:asciiTheme="minorHAnsi" w:eastAsia="Calibri" w:hAnsiTheme="minorHAnsi" w:cstheme="minorHAnsi"/>
        </w:rPr>
        <w:t>kapan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saja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melalui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aplikasi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NAVIcamp</w:t>
      </w:r>
      <w:proofErr w:type="spellEnd"/>
    </w:p>
    <w:p w14:paraId="1B3894D0" w14:textId="77777777" w:rsidR="0055793B" w:rsidRPr="006D55D0" w:rsidRDefault="0055793B" w:rsidP="0055793B">
      <w:pPr>
        <w:pStyle w:val="Heading2"/>
        <w:numPr>
          <w:ilvl w:val="0"/>
          <w:numId w:val="13"/>
        </w:numPr>
        <w:spacing w:before="200" w:after="100"/>
        <w:rPr>
          <w:rFonts w:eastAsia="Calibri" w:cstheme="minorHAnsi"/>
          <w:bCs/>
          <w:szCs w:val="22"/>
          <w:lang w:val="id-ID"/>
        </w:rPr>
      </w:pPr>
      <w:bookmarkStart w:id="15" w:name="_1oklka1bifuu"/>
      <w:bookmarkEnd w:id="15"/>
      <w:r w:rsidRPr="006D55D0">
        <w:rPr>
          <w:rFonts w:eastAsia="Calibri" w:cstheme="minorHAnsi"/>
          <w:b w:val="0"/>
          <w:bCs/>
          <w:szCs w:val="22"/>
          <w:lang w:val="id-ID"/>
        </w:rPr>
        <w:t>4.2 Proses Penginputan dan Pengecekan Nilai dengan Sistem</w:t>
      </w:r>
    </w:p>
    <w:p w14:paraId="64B1A19D" w14:textId="77777777" w:rsidR="0055793B" w:rsidRPr="006D55D0" w:rsidRDefault="0055793B" w:rsidP="0055793B">
      <w:pPr>
        <w:spacing w:before="200" w:after="100"/>
        <w:jc w:val="both"/>
        <w:rPr>
          <w:rFonts w:asciiTheme="minorHAnsi" w:eastAsia="Calibri" w:hAnsiTheme="minorHAnsi" w:cstheme="minorHAnsi"/>
          <w:lang w:val="id-ID"/>
        </w:rPr>
      </w:pPr>
      <w:r w:rsidRPr="006D55D0">
        <w:rPr>
          <w:rFonts w:asciiTheme="minorHAnsi" w:eastAsia="Calibri" w:hAnsiTheme="minorHAnsi" w:cstheme="minorHAnsi"/>
          <w:lang w:val="id-ID"/>
        </w:rPr>
        <w:t xml:space="preserve">Kondisi sesudah sistem: Setelah adanya NAVIcamp, proses penginputan dan pengelolaan nilai dilakukan secara digital dan terintegrasi sehingga memudahkan dosen dalam menginput nilai serta mahasiswa dalam melihat hasil akademik secara real-time. </w:t>
      </w:r>
    </w:p>
    <w:p w14:paraId="0D9201C5" w14:textId="77777777" w:rsidR="0055793B" w:rsidRPr="006D55D0" w:rsidRDefault="0055793B" w:rsidP="0055793B">
      <w:pPr>
        <w:numPr>
          <w:ilvl w:val="0"/>
          <w:numId w:val="14"/>
        </w:numPr>
        <w:spacing w:before="60"/>
        <w:jc w:val="both"/>
        <w:rPr>
          <w:rFonts w:asciiTheme="minorHAnsi" w:eastAsia="Calibri" w:hAnsiTheme="minorHAnsi" w:cstheme="minorHAnsi"/>
          <w:lang w:val="id-ID"/>
        </w:rPr>
      </w:pPr>
      <w:r w:rsidRPr="006D55D0">
        <w:rPr>
          <w:rFonts w:asciiTheme="minorHAnsi" w:eastAsia="Calibri" w:hAnsiTheme="minorHAnsi" w:cstheme="minorHAnsi"/>
          <w:lang w:val="id-ID"/>
        </w:rPr>
        <w:t>Dosen login ke aplikasi NAVIcamp dan mengakses menu Input Nilai sesuai kelas yang diampu</w:t>
      </w:r>
    </w:p>
    <w:p w14:paraId="355A8E1A"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menginput nilai mahasiswa berdasarkan komponen penilaian, seperti:</w:t>
      </w:r>
    </w:p>
    <w:p w14:paraId="6E0A4360"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Tugas</w:t>
      </w:r>
    </w:p>
    <w:p w14:paraId="1AC7A21A"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UTS</w:t>
      </w:r>
    </w:p>
    <w:p w14:paraId="77A28C65"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UAS</w:t>
      </w:r>
    </w:p>
    <w:p w14:paraId="31F0ED70"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secara otomatis menghitung nilai akhir mahasiswa berdasarkan komponen nilai yang telah diinput</w:t>
      </w:r>
    </w:p>
    <w:p w14:paraId="02D1A726"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juga menghitung IPS dan IPK mahasiswa secara otomatis berdasarkan data nilai yang tersimpan</w:t>
      </w:r>
    </w:p>
    <w:p w14:paraId="40061EE4"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mengirimkan notifikasi otomatis kepada dosen H-3 sebelum batas akhir penginputan nilai</w:t>
      </w:r>
    </w:p>
    <w:p w14:paraId="45DBF29D"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Setelah dosen mempublikasikan nilai, mahasiswa dapat langsung melihat hasil nilai melalui menu Nilai pada aplikasi NAVIcamp</w:t>
      </w:r>
    </w:p>
    <w:p w14:paraId="21F73D17"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dapat melihat detail nilai setiap mata kuliah beserta informasi nilai akhir yang diperoleh</w:t>
      </w:r>
    </w:p>
    <w:p w14:paraId="24EF5CD8"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menyediakan fitur transkrip nilai yang dapat dilihat maupun diunduh kapan saja oleh mahasiswa</w:t>
      </w:r>
    </w:p>
    <w:p w14:paraId="0DC99ADF" w14:textId="77777777" w:rsidR="0055793B" w:rsidRPr="006D55D0" w:rsidRDefault="0055793B" w:rsidP="0055793B">
      <w:pPr>
        <w:numPr>
          <w:ilvl w:val="0"/>
          <w:numId w:val="14"/>
        </w:numPr>
        <w:spacing w:after="60"/>
        <w:jc w:val="both"/>
        <w:rPr>
          <w:rFonts w:asciiTheme="minorHAnsi" w:eastAsia="Calibri" w:hAnsiTheme="minorHAnsi" w:cstheme="minorHAnsi"/>
          <w:lang w:val="id-ID"/>
        </w:rPr>
      </w:pPr>
      <w:r w:rsidRPr="006D55D0">
        <w:rPr>
          <w:rFonts w:asciiTheme="minorHAnsi" w:eastAsia="Calibri" w:hAnsiTheme="minorHAnsi" w:cstheme="minorHAnsi"/>
          <w:lang w:val="id-ID"/>
        </w:rPr>
        <w:t>Seluruh data nilai tersimpan secara otomatis dan terintegrasi dalam sistem sehingga memudahkan proses monitoring serta pengelolaan data akademik</w:t>
      </w:r>
    </w:p>
    <w:p w14:paraId="0A470CAB" w14:textId="77777777" w:rsidR="0055793B" w:rsidRPr="006D55D0" w:rsidRDefault="0055793B" w:rsidP="0055793B">
      <w:pPr>
        <w:pStyle w:val="Heading2"/>
        <w:spacing w:before="200" w:after="100"/>
        <w:rPr>
          <w:rFonts w:eastAsia="Calibri" w:cstheme="minorHAnsi"/>
          <w:bCs/>
          <w:sz w:val="24"/>
          <w:szCs w:val="24"/>
          <w:lang w:val="id-ID"/>
        </w:rPr>
      </w:pPr>
      <w:bookmarkStart w:id="16" w:name="_b9bltug4y1pd"/>
      <w:bookmarkEnd w:id="16"/>
      <w:r w:rsidRPr="006D55D0">
        <w:rPr>
          <w:rFonts w:eastAsia="Calibri" w:cstheme="minorHAnsi"/>
          <w:b w:val="0"/>
          <w:bCs/>
          <w:sz w:val="24"/>
          <w:szCs w:val="24"/>
          <w:lang w:val="id-ID"/>
        </w:rPr>
        <w:t>4.3 Proses Pengelolaan Jadwal dengan Sistem</w:t>
      </w:r>
    </w:p>
    <w:p w14:paraId="62BDC3AD" w14:textId="77777777" w:rsidR="0055793B" w:rsidRPr="006D55D0" w:rsidRDefault="0055793B" w:rsidP="0055793B">
      <w:pPr>
        <w:jc w:val="both"/>
        <w:rPr>
          <w:rFonts w:asciiTheme="minorHAnsi" w:eastAsia="Calibri" w:hAnsiTheme="minorHAnsi" w:cstheme="minorHAnsi"/>
          <w:lang w:val="id-ID"/>
        </w:rPr>
      </w:pPr>
      <w:r w:rsidRPr="006D55D0">
        <w:rPr>
          <w:rFonts w:asciiTheme="minorHAnsi" w:eastAsia="Calibri" w:hAnsiTheme="minorHAnsi" w:cstheme="minorHAnsi"/>
          <w:lang w:val="id-ID"/>
        </w:rPr>
        <w:t xml:space="preserve">Kondisi sesudah sistem : Setelah adanya NAVIcamp, proses pengelolaan jadwal dilakukan secara digital dan terintegrasi dalam sistem sehingga informasi jadwal dapat diakses secara real-time oleh mahasiswa maupun dosen. Perubahan jadwal, pembukaan KRS, hingga jadwal ujian dapat dikelola dengan lebih cepat dan terorganisir. </w:t>
      </w:r>
    </w:p>
    <w:p w14:paraId="2508AF99" w14:textId="77777777" w:rsidR="0055793B" w:rsidRPr="006D55D0" w:rsidRDefault="0055793B" w:rsidP="0055793B">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Admin mengelola jadwal perkuliahan melalui fitur manajemen jadwal di sistem</w:t>
      </w:r>
    </w:p>
    <w:p w14:paraId="59453BB3" w14:textId="77777777" w:rsidR="0055793B" w:rsidRPr="006D55D0" w:rsidRDefault="0055793B" w:rsidP="0055793B">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Perubahan jadwal langsung tercermin secara real-time pada tampilan jadwal mahasiswa dan dosen</w:t>
      </w:r>
    </w:p>
    <w:p w14:paraId="501027EE" w14:textId="77777777" w:rsidR="0055793B" w:rsidRPr="006D55D0" w:rsidRDefault="0055793B" w:rsidP="0055793B">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Admin dapat membuka dan menutup periode KRS secara manual maupun terjadwal otomatis</w:t>
      </w:r>
    </w:p>
    <w:p w14:paraId="16D8B080" w14:textId="77777777" w:rsidR="0055793B" w:rsidRPr="006D55D0" w:rsidRDefault="0055793B" w:rsidP="0055793B">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Mahasiswa dan dosen menerima notifikasi otomatis jika ada perubahan jadwal atau pengumuman penting</w:t>
      </w:r>
    </w:p>
    <w:p w14:paraId="11F7EC94" w14:textId="77777777" w:rsidR="0055793B" w:rsidRPr="006D55D0" w:rsidRDefault="0055793B" w:rsidP="0055793B">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Jadwal ujian UTS dan UAS ditampilkan secara terpisah dan dapat diakses kapan saja</w:t>
      </w:r>
    </w:p>
    <w:p w14:paraId="6F3BA794" w14:textId="77777777" w:rsidR="0055793B" w:rsidRPr="006D55D0" w:rsidRDefault="0055793B" w:rsidP="0055793B">
      <w:pPr>
        <w:pStyle w:val="Heading2"/>
        <w:spacing w:before="280" w:after="80"/>
        <w:rPr>
          <w:rFonts w:eastAsia="Calibri" w:cstheme="minorHAnsi"/>
          <w:bCs/>
          <w:sz w:val="24"/>
          <w:szCs w:val="24"/>
          <w:lang w:val="id-ID"/>
        </w:rPr>
      </w:pPr>
      <w:bookmarkStart w:id="17" w:name="_qg2hw0w9xwli"/>
      <w:bookmarkEnd w:id="17"/>
      <w:r w:rsidRPr="006D55D0">
        <w:rPr>
          <w:rFonts w:eastAsia="Calibri" w:cstheme="minorHAnsi"/>
          <w:b w:val="0"/>
          <w:bCs/>
          <w:sz w:val="24"/>
          <w:szCs w:val="24"/>
          <w:lang w:val="id-ID"/>
        </w:rPr>
        <w:t xml:space="preserve">4.4 Proses Pengelolaan Pembayaran </w:t>
      </w:r>
    </w:p>
    <w:p w14:paraId="5E98D359" w14:textId="77777777" w:rsidR="0055793B" w:rsidRPr="006D55D0" w:rsidRDefault="0055793B" w:rsidP="0055793B">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sistem: Setelah adanya NAVIcamp, proses pembayaran dilakukan secara digital dan terintegrasi langsung di dalam aplikasi. Mahasiswa dapat melakukan pembayaran dengan lebih mudah, memantau status pembayaran secara real-time, serta melihat riwayat dan bukti pembayaran tanpa harus datang ke kampus.</w:t>
      </w:r>
    </w:p>
    <w:p w14:paraId="27F0DD78" w14:textId="77777777" w:rsidR="0055793B" w:rsidRPr="006D55D0" w:rsidRDefault="0055793B" w:rsidP="0055793B">
      <w:pPr>
        <w:numPr>
          <w:ilvl w:val="0"/>
          <w:numId w:val="16"/>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Mahasiswa membuka menu Pembayaran pada aplikasi NAVIcamp</w:t>
      </w:r>
    </w:p>
    <w:p w14:paraId="5E6CF9CB" w14:textId="77777777" w:rsidR="0055793B" w:rsidRPr="006D55D0" w:rsidRDefault="0055793B" w:rsidP="0055793B">
      <w:pPr>
        <w:numPr>
          <w:ilvl w:val="0"/>
          <w:numId w:val="16"/>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menampilkan informasi tagihan secara otomatis, seperti:</w:t>
      </w:r>
    </w:p>
    <w:p w14:paraId="15B7B93D" w14:textId="77777777" w:rsidR="0055793B" w:rsidRPr="006D55D0" w:rsidRDefault="0055793B" w:rsidP="0055793B">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Jenis pembayaran</w:t>
      </w:r>
    </w:p>
    <w:p w14:paraId="444A207E" w14:textId="77777777" w:rsidR="0055793B" w:rsidRPr="006D55D0" w:rsidRDefault="0055793B" w:rsidP="0055793B">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Nominal tagihan</w:t>
      </w:r>
    </w:p>
    <w:p w14:paraId="6ACD589D" w14:textId="77777777" w:rsidR="0055793B" w:rsidRPr="006D55D0" w:rsidRDefault="0055793B" w:rsidP="0055793B">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Status pembayaran</w:t>
      </w:r>
    </w:p>
    <w:p w14:paraId="62CD6CE1" w14:textId="77777777" w:rsidR="0055793B" w:rsidRPr="006D55D0" w:rsidRDefault="0055793B" w:rsidP="0055793B">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Tenggat waktu pembayaran</w:t>
      </w:r>
    </w:p>
    <w:p w14:paraId="7DD6D8AA" w14:textId="77777777" w:rsidR="0055793B" w:rsidRPr="006D55D0" w:rsidRDefault="0055793B" w:rsidP="0055793B">
      <w:pPr>
        <w:numPr>
          <w:ilvl w:val="0"/>
          <w:numId w:val="18"/>
        </w:numPr>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Mahasiswa dapat memilih metode pembayaran yang tersedia, seperti:</w:t>
      </w:r>
    </w:p>
    <w:p w14:paraId="3642E54C" w14:textId="77777777" w:rsidR="0055793B" w:rsidRPr="006D55D0" w:rsidRDefault="0055793B" w:rsidP="0055793B">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Transfer bank</w:t>
      </w:r>
    </w:p>
    <w:p w14:paraId="3F63720C" w14:textId="77777777" w:rsidR="0055793B" w:rsidRPr="006D55D0" w:rsidRDefault="0055793B" w:rsidP="0055793B">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Pembayaran melalui Tokopedia</w:t>
      </w:r>
    </w:p>
    <w:p w14:paraId="651AFD3D" w14:textId="77777777" w:rsidR="0055793B" w:rsidRPr="006D55D0" w:rsidRDefault="0055793B" w:rsidP="0055793B">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Jika memilih pembayaran melalui bank, mahasiswa dapat langsung memilih bank tujuan pembayaran yang tersedia pada sistem</w:t>
      </w:r>
    </w:p>
    <w:p w14:paraId="577206EB" w14:textId="77777777" w:rsidR="0055793B" w:rsidRPr="006D55D0" w:rsidRDefault="0055793B" w:rsidP="0055793B">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akan menampilkan detail pembayaran sesuai metode yang dipilih</w:t>
      </w:r>
    </w:p>
    <w:p w14:paraId="4C804594" w14:textId="77777777" w:rsidR="0055793B" w:rsidRPr="006D55D0" w:rsidRDefault="0055793B" w:rsidP="0055793B">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Setelah pembayaran berhasil dilakukan, sistem secara otomatis melakukan validasi pembayaran</w:t>
      </w:r>
    </w:p>
    <w:p w14:paraId="6FFA214B" w14:textId="77777777" w:rsidR="0055793B" w:rsidRPr="006D55D0" w:rsidRDefault="0055793B" w:rsidP="0055793B">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dapat langsung melihat status pembayaran secara real-time pada aplikasi NAVIcamp</w:t>
      </w:r>
    </w:p>
    <w:p w14:paraId="69DC34FA" w14:textId="77777777" w:rsidR="0055793B" w:rsidRPr="006D55D0" w:rsidRDefault="0055793B" w:rsidP="0055793B">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menyediakan bukti atau struk pembayaran digital yang dapat dilihat maupun diunduh oleh mahasiswa</w:t>
      </w:r>
    </w:p>
    <w:p w14:paraId="3FE9490A" w14:textId="77777777" w:rsidR="0055793B" w:rsidRPr="006D55D0" w:rsidRDefault="0055793B" w:rsidP="0055793B">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Data pembayaran otomatis terhubung dengan sistem akademik sehingga mahasiswa dapat langsung melakukan pengisian KRS setelah pembayaran berhasil dikonfirmasi</w:t>
      </w:r>
    </w:p>
    <w:p w14:paraId="73A3E5E3" w14:textId="77777777" w:rsidR="0055793B" w:rsidRPr="006D55D0" w:rsidRDefault="0055793B" w:rsidP="0055793B">
      <w:pPr>
        <w:numPr>
          <w:ilvl w:val="0"/>
          <w:numId w:val="19"/>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Riwayat pembayaran mahasiswa tersimpan dalam sistem dan dapat diakses kembali kapan saja tanpa perlu menghubungi bagian keuangan secara manual</w:t>
      </w:r>
    </w:p>
    <w:p w14:paraId="71B72CD3" w14:textId="77777777" w:rsidR="0055793B" w:rsidRPr="006D55D0" w:rsidRDefault="0055793B" w:rsidP="0055793B">
      <w:pPr>
        <w:pStyle w:val="Heading2"/>
        <w:spacing w:before="280" w:after="80"/>
        <w:rPr>
          <w:rFonts w:eastAsia="Calibri" w:cstheme="minorHAnsi"/>
          <w:bCs/>
          <w:sz w:val="24"/>
          <w:szCs w:val="24"/>
          <w:lang w:val="id-ID"/>
        </w:rPr>
      </w:pPr>
      <w:bookmarkStart w:id="18" w:name="_pslo3ww7i83"/>
      <w:bookmarkEnd w:id="18"/>
      <w:r w:rsidRPr="006D55D0">
        <w:rPr>
          <w:rFonts w:eastAsia="Calibri" w:cstheme="minorHAnsi"/>
          <w:b w:val="0"/>
          <w:bCs/>
          <w:sz w:val="24"/>
          <w:szCs w:val="24"/>
          <w:lang w:val="id-ID"/>
        </w:rPr>
        <w:t>4.5 Proses Presensi Mahasiswa</w:t>
      </w:r>
    </w:p>
    <w:p w14:paraId="1B3F8222" w14:textId="77777777" w:rsidR="0055793B" w:rsidRPr="006D55D0" w:rsidRDefault="0055793B" w:rsidP="0055793B">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sistem: Setelah adanya NAVIcamp, proses presensi mahasiswa dilakukan secara mandiri melalui aplikasi sehingga lebih praktis, cepat, dan terintegrasi secara digital. Mahasiswa dapat langsung melihat informasi perkuliahan dan melakukan presensi tanpa menggunakan kertas absensi.</w:t>
      </w:r>
    </w:p>
    <w:p w14:paraId="6E6FFFFB" w14:textId="77777777" w:rsidR="0055793B" w:rsidRPr="006D55D0" w:rsidRDefault="0055793B" w:rsidP="0055793B">
      <w:pPr>
        <w:numPr>
          <w:ilvl w:val="0"/>
          <w:numId w:val="20"/>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Dosen memberitahukan kepada mahasiswa bahwa presensi sudah dibuka melalui aplikasi NAVIcamp</w:t>
      </w:r>
    </w:p>
    <w:p w14:paraId="59BC31C6" w14:textId="77777777" w:rsidR="0055793B" w:rsidRPr="006D55D0" w:rsidRDefault="0055793B" w:rsidP="0055793B">
      <w:pPr>
        <w:numPr>
          <w:ilvl w:val="0"/>
          <w:numId w:val="20"/>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membuka menu presensi pada aplikasi NAVIcamp</w:t>
      </w:r>
    </w:p>
    <w:p w14:paraId="23CE60DB" w14:textId="77777777" w:rsidR="0055793B" w:rsidRPr="006D55D0" w:rsidRDefault="0055793B" w:rsidP="0055793B">
      <w:pPr>
        <w:numPr>
          <w:ilvl w:val="0"/>
          <w:numId w:val="20"/>
        </w:numPr>
        <w:jc w:val="both"/>
        <w:rPr>
          <w:rFonts w:asciiTheme="minorHAnsi" w:eastAsia="Calibri" w:hAnsiTheme="minorHAnsi" w:cstheme="minorHAnsi"/>
          <w:lang w:val="id-ID"/>
        </w:rPr>
      </w:pPr>
      <w:r w:rsidRPr="006D55D0">
        <w:rPr>
          <w:rFonts w:asciiTheme="minorHAnsi" w:eastAsia="Calibri" w:hAnsiTheme="minorHAnsi" w:cstheme="minorHAnsi"/>
          <w:lang w:val="id-ID"/>
        </w:rPr>
        <w:t>Pada halaman presensi, mahasiswa dapat melihat informasi perkuliahan seperti:</w:t>
      </w:r>
    </w:p>
    <w:p w14:paraId="3F6688ED" w14:textId="77777777" w:rsidR="0055793B" w:rsidRPr="006D55D0" w:rsidRDefault="0055793B" w:rsidP="0055793B">
      <w:pPr>
        <w:numPr>
          <w:ilvl w:val="1"/>
          <w:numId w:val="21"/>
        </w:numPr>
        <w:jc w:val="both"/>
        <w:rPr>
          <w:rFonts w:asciiTheme="minorHAnsi" w:eastAsia="Calibri" w:hAnsiTheme="minorHAnsi" w:cstheme="minorHAnsi"/>
          <w:lang w:val="id-ID"/>
        </w:rPr>
      </w:pPr>
      <w:r w:rsidRPr="006D55D0">
        <w:rPr>
          <w:rFonts w:asciiTheme="minorHAnsi" w:eastAsia="Calibri" w:hAnsiTheme="minorHAnsi" w:cstheme="minorHAnsi"/>
          <w:lang w:val="id-ID"/>
        </w:rPr>
        <w:t>Mata kuliah</w:t>
      </w:r>
    </w:p>
    <w:p w14:paraId="5B9FBDFE" w14:textId="77777777" w:rsidR="0055793B" w:rsidRPr="006D55D0" w:rsidRDefault="0055793B" w:rsidP="0055793B">
      <w:pPr>
        <w:numPr>
          <w:ilvl w:val="1"/>
          <w:numId w:val="21"/>
        </w:numPr>
        <w:jc w:val="both"/>
        <w:rPr>
          <w:rFonts w:asciiTheme="minorHAnsi" w:eastAsia="Calibri" w:hAnsiTheme="minorHAnsi" w:cstheme="minorHAnsi"/>
          <w:lang w:val="id-ID"/>
        </w:rPr>
      </w:pPr>
      <w:r w:rsidRPr="006D55D0">
        <w:rPr>
          <w:rFonts w:asciiTheme="minorHAnsi" w:eastAsia="Calibri" w:hAnsiTheme="minorHAnsi" w:cstheme="minorHAnsi"/>
          <w:lang w:val="id-ID"/>
        </w:rPr>
        <w:t>Hari dan tanggal perkuliahan</w:t>
      </w:r>
    </w:p>
    <w:p w14:paraId="1A48A792" w14:textId="77777777" w:rsidR="0055793B" w:rsidRPr="006D55D0" w:rsidRDefault="0055793B" w:rsidP="0055793B">
      <w:pPr>
        <w:numPr>
          <w:ilvl w:val="1"/>
          <w:numId w:val="21"/>
        </w:numPr>
        <w:jc w:val="both"/>
        <w:rPr>
          <w:rFonts w:asciiTheme="minorHAnsi" w:eastAsia="Calibri" w:hAnsiTheme="minorHAnsi" w:cstheme="minorHAnsi"/>
          <w:lang w:val="id-ID"/>
        </w:rPr>
      </w:pPr>
      <w:r w:rsidRPr="006D55D0">
        <w:rPr>
          <w:rFonts w:asciiTheme="minorHAnsi" w:eastAsia="Calibri" w:hAnsiTheme="minorHAnsi" w:cstheme="minorHAnsi"/>
          <w:lang w:val="id-ID"/>
        </w:rPr>
        <w:t>Jam perkuliahan</w:t>
      </w:r>
    </w:p>
    <w:p w14:paraId="70514DE6" w14:textId="77777777" w:rsidR="0055793B" w:rsidRPr="006D55D0" w:rsidRDefault="0055793B" w:rsidP="0055793B">
      <w:pPr>
        <w:numPr>
          <w:ilvl w:val="1"/>
          <w:numId w:val="21"/>
        </w:numPr>
        <w:jc w:val="both"/>
        <w:rPr>
          <w:rFonts w:asciiTheme="minorHAnsi" w:eastAsia="Calibri" w:hAnsiTheme="minorHAnsi" w:cstheme="minorHAnsi"/>
          <w:lang w:val="id-ID"/>
        </w:rPr>
      </w:pPr>
      <w:r w:rsidRPr="006D55D0">
        <w:rPr>
          <w:rFonts w:asciiTheme="minorHAnsi" w:eastAsia="Calibri" w:hAnsiTheme="minorHAnsi" w:cstheme="minorHAnsi"/>
          <w:lang w:val="id-ID"/>
        </w:rPr>
        <w:t>Materi pembelajaran pada pertemuan tersebut</w:t>
      </w:r>
    </w:p>
    <w:p w14:paraId="7A2663CB" w14:textId="77777777" w:rsidR="0055793B" w:rsidRPr="006D55D0" w:rsidRDefault="0055793B" w:rsidP="0055793B">
      <w:pPr>
        <w:numPr>
          <w:ilvl w:val="0"/>
          <w:numId w:val="2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presensi secara mandiri dengan menekan tombol “Present”</w:t>
      </w:r>
    </w:p>
    <w:p w14:paraId="2DCF4AAC" w14:textId="77777777" w:rsidR="0055793B" w:rsidRPr="006D55D0" w:rsidRDefault="0055793B" w:rsidP="0055793B">
      <w:pPr>
        <w:numPr>
          <w:ilvl w:val="0"/>
          <w:numId w:val="22"/>
        </w:numPr>
        <w:jc w:val="both"/>
        <w:rPr>
          <w:rFonts w:asciiTheme="minorHAnsi" w:eastAsia="Calibri" w:hAnsiTheme="minorHAnsi" w:cstheme="minorHAnsi"/>
          <w:lang w:val="id-ID"/>
        </w:rPr>
      </w:pPr>
      <w:r w:rsidRPr="006D55D0">
        <w:rPr>
          <w:rFonts w:asciiTheme="minorHAnsi" w:eastAsia="Calibri" w:hAnsiTheme="minorHAnsi" w:cstheme="minorHAnsi"/>
          <w:lang w:val="id-ID"/>
        </w:rPr>
        <w:t>Setelah tombol ditekan, sistem secara otomatis mencatat kehadiran mahasiswa</w:t>
      </w:r>
    </w:p>
    <w:p w14:paraId="04707FEE" w14:textId="77777777" w:rsidR="0055793B" w:rsidRPr="006D55D0" w:rsidRDefault="0055793B" w:rsidP="0055793B">
      <w:pPr>
        <w:numPr>
          <w:ilvl w:val="0"/>
          <w:numId w:val="2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dapat langsung melihat status bahwa presensi berhasil dilakukan</w:t>
      </w:r>
    </w:p>
    <w:p w14:paraId="6AE87FF6" w14:textId="77777777" w:rsidR="0055793B" w:rsidRPr="006D55D0" w:rsidRDefault="0055793B" w:rsidP="0055793B">
      <w:pPr>
        <w:numPr>
          <w:ilvl w:val="0"/>
          <w:numId w:val="22"/>
        </w:numPr>
        <w:jc w:val="both"/>
        <w:rPr>
          <w:rFonts w:asciiTheme="minorHAnsi" w:eastAsia="Calibri" w:hAnsiTheme="minorHAnsi" w:cstheme="minorHAnsi"/>
          <w:lang w:val="id-ID"/>
        </w:rPr>
      </w:pPr>
      <w:r w:rsidRPr="006D55D0">
        <w:rPr>
          <w:rFonts w:asciiTheme="minorHAnsi" w:eastAsia="Calibri" w:hAnsiTheme="minorHAnsi" w:cstheme="minorHAnsi"/>
          <w:lang w:val="id-ID"/>
        </w:rPr>
        <w:t>Jika mahasiswa belum melakukan presensi hingga batas waktu yang telah ditentukan dosen, maka tombol presensi tidak dapat digunakan dan status kehadiran tidak tercatat</w:t>
      </w:r>
    </w:p>
    <w:p w14:paraId="7481EA8A" w14:textId="77777777" w:rsidR="0055793B" w:rsidRPr="006D55D0" w:rsidRDefault="0055793B" w:rsidP="0055793B">
      <w:pPr>
        <w:numPr>
          <w:ilvl w:val="0"/>
          <w:numId w:val="22"/>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Seluruh data presensi tersimpan otomatis dalam sistem dan dapat dilihat kembali sewaktu-waktu</w:t>
      </w:r>
    </w:p>
    <w:p w14:paraId="370F98CF" w14:textId="77777777" w:rsidR="0055793B" w:rsidRPr="006D55D0" w:rsidRDefault="0055793B" w:rsidP="0055793B">
      <w:pPr>
        <w:pStyle w:val="Heading2"/>
        <w:spacing w:before="240" w:after="40"/>
        <w:rPr>
          <w:rFonts w:eastAsia="Calibri" w:cstheme="minorHAnsi"/>
          <w:bCs/>
          <w:sz w:val="24"/>
          <w:szCs w:val="24"/>
          <w:lang w:val="id-ID"/>
        </w:rPr>
      </w:pPr>
      <w:bookmarkStart w:id="19" w:name="_xf78b48g9qg7"/>
      <w:bookmarkEnd w:id="19"/>
      <w:r w:rsidRPr="006D55D0">
        <w:rPr>
          <w:rFonts w:eastAsia="Calibri" w:cstheme="minorHAnsi"/>
          <w:b w:val="0"/>
          <w:bCs/>
          <w:sz w:val="24"/>
          <w:szCs w:val="24"/>
          <w:lang w:val="id-ID"/>
        </w:rPr>
        <w:t>4.6 Pengelolaan Presensi dari Dosen</w:t>
      </w:r>
    </w:p>
    <w:p w14:paraId="6C660D98" w14:textId="77777777" w:rsidR="0055793B" w:rsidRPr="006D55D0" w:rsidRDefault="0055793B" w:rsidP="0055793B">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sistem: Setelah adanya NAVIcamp, dosen dapat mengelola presensi mahasiswa secara digital dan terintegrasi. Proses pengaturan, pemantauan, dan perbaikan presensi menjadi lebih mudah serta mengurangi risiko kesalahan pencatatan.</w:t>
      </w:r>
    </w:p>
    <w:p w14:paraId="22247C9A" w14:textId="77777777" w:rsidR="0055793B" w:rsidRPr="006D55D0" w:rsidRDefault="0055793B" w:rsidP="0055793B">
      <w:pPr>
        <w:numPr>
          <w:ilvl w:val="0"/>
          <w:numId w:val="23"/>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Dosen membuka menu pengelolaan presensi pada aplikasi NAVIcamp</w:t>
      </w:r>
    </w:p>
    <w:p w14:paraId="6CCCE780" w14:textId="77777777" w:rsidR="0055793B" w:rsidRPr="006D55D0" w:rsidRDefault="0055793B" w:rsidP="0055793B">
      <w:pPr>
        <w:numPr>
          <w:ilvl w:val="0"/>
          <w:numId w:val="23"/>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menginput informasi perkuliahan seperti:</w:t>
      </w:r>
    </w:p>
    <w:p w14:paraId="0BDA0540" w14:textId="77777777" w:rsidR="0055793B" w:rsidRPr="006D55D0" w:rsidRDefault="0055793B" w:rsidP="0055793B">
      <w:pPr>
        <w:numPr>
          <w:ilvl w:val="1"/>
          <w:numId w:val="24"/>
        </w:numPr>
        <w:jc w:val="both"/>
        <w:rPr>
          <w:rFonts w:asciiTheme="minorHAnsi" w:eastAsia="Calibri" w:hAnsiTheme="minorHAnsi" w:cstheme="minorHAnsi"/>
          <w:lang w:val="id-ID"/>
        </w:rPr>
      </w:pPr>
      <w:r w:rsidRPr="006D55D0">
        <w:rPr>
          <w:rFonts w:asciiTheme="minorHAnsi" w:eastAsia="Calibri" w:hAnsiTheme="minorHAnsi" w:cstheme="minorHAnsi"/>
          <w:lang w:val="id-ID"/>
        </w:rPr>
        <w:t>Mata kuliah</w:t>
      </w:r>
    </w:p>
    <w:p w14:paraId="46082385" w14:textId="77777777" w:rsidR="0055793B" w:rsidRPr="006D55D0" w:rsidRDefault="0055793B" w:rsidP="0055793B">
      <w:pPr>
        <w:numPr>
          <w:ilvl w:val="1"/>
          <w:numId w:val="24"/>
        </w:numPr>
        <w:jc w:val="both"/>
        <w:rPr>
          <w:rFonts w:asciiTheme="minorHAnsi" w:eastAsia="Calibri" w:hAnsiTheme="minorHAnsi" w:cstheme="minorHAnsi"/>
          <w:lang w:val="id-ID"/>
        </w:rPr>
      </w:pPr>
      <w:r w:rsidRPr="006D55D0">
        <w:rPr>
          <w:rFonts w:asciiTheme="minorHAnsi" w:eastAsia="Calibri" w:hAnsiTheme="minorHAnsi" w:cstheme="minorHAnsi"/>
          <w:lang w:val="id-ID"/>
        </w:rPr>
        <w:t>Hari dan tanggal</w:t>
      </w:r>
    </w:p>
    <w:p w14:paraId="414772CB" w14:textId="77777777" w:rsidR="0055793B" w:rsidRPr="006D55D0" w:rsidRDefault="0055793B" w:rsidP="0055793B">
      <w:pPr>
        <w:numPr>
          <w:ilvl w:val="1"/>
          <w:numId w:val="24"/>
        </w:numPr>
        <w:jc w:val="both"/>
        <w:rPr>
          <w:rFonts w:asciiTheme="minorHAnsi" w:eastAsia="Calibri" w:hAnsiTheme="minorHAnsi" w:cstheme="minorHAnsi"/>
          <w:lang w:val="id-ID"/>
        </w:rPr>
      </w:pPr>
      <w:r w:rsidRPr="006D55D0">
        <w:rPr>
          <w:rFonts w:asciiTheme="minorHAnsi" w:eastAsia="Calibri" w:hAnsiTheme="minorHAnsi" w:cstheme="minorHAnsi"/>
          <w:lang w:val="id-ID"/>
        </w:rPr>
        <w:t>Jam perkuliahan</w:t>
      </w:r>
    </w:p>
    <w:p w14:paraId="6D0BA88A" w14:textId="77777777" w:rsidR="0055793B" w:rsidRPr="006D55D0" w:rsidRDefault="0055793B" w:rsidP="0055793B">
      <w:pPr>
        <w:numPr>
          <w:ilvl w:val="1"/>
          <w:numId w:val="24"/>
        </w:numPr>
        <w:jc w:val="both"/>
        <w:rPr>
          <w:rFonts w:asciiTheme="minorHAnsi" w:eastAsia="Calibri" w:hAnsiTheme="minorHAnsi" w:cstheme="minorHAnsi"/>
          <w:lang w:val="id-ID"/>
        </w:rPr>
      </w:pPr>
      <w:r w:rsidRPr="006D55D0">
        <w:rPr>
          <w:rFonts w:asciiTheme="minorHAnsi" w:eastAsia="Calibri" w:hAnsiTheme="minorHAnsi" w:cstheme="minorHAnsi"/>
          <w:lang w:val="id-ID"/>
        </w:rPr>
        <w:t>Materi pembelajaran</w:t>
      </w:r>
    </w:p>
    <w:p w14:paraId="734DAB51" w14:textId="77777777" w:rsidR="0055793B" w:rsidRPr="006D55D0" w:rsidRDefault="0055793B" w:rsidP="0055793B">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menentukan waktu presensi mahasiswa, misalnya mulai dari jam tertentu hingga batas waktu tertentu</w:t>
      </w:r>
    </w:p>
    <w:p w14:paraId="05B245EE" w14:textId="77777777" w:rsidR="0055793B" w:rsidRPr="006D55D0" w:rsidRDefault="0055793B" w:rsidP="0055793B">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Setelah presensi dibuka, informasi perkuliahan otomatis tampil pada halaman presensi mahasiswa</w:t>
      </w:r>
    </w:p>
    <w:p w14:paraId="2331668C" w14:textId="77777777" w:rsidR="0055793B" w:rsidRPr="006D55D0" w:rsidRDefault="0055793B" w:rsidP="0055793B">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dapat memantau daftar mahasiswa yang sudah maupun belum melakukan presensi secara real-time</w:t>
      </w:r>
    </w:p>
    <w:p w14:paraId="3937CD58" w14:textId="77777777" w:rsidR="0055793B" w:rsidRPr="006D55D0" w:rsidRDefault="0055793B" w:rsidP="0055793B">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Jika terdapat mahasiswa yang lupa melakukan presensi, dosen dapat mengubah atau memperbaiki status kehadiran mahasiswa tersebut</w:t>
      </w:r>
    </w:p>
    <w:p w14:paraId="2CCD838F" w14:textId="77777777" w:rsidR="0055793B" w:rsidRPr="006D55D0" w:rsidRDefault="0055793B" w:rsidP="0055793B">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juga dapat melakukan input presensi secara manual apabila diperlukan</w:t>
      </w:r>
    </w:p>
    <w:p w14:paraId="633CCF93" w14:textId="77777777" w:rsidR="0055793B" w:rsidRPr="006D55D0" w:rsidRDefault="0055793B" w:rsidP="0055793B">
      <w:pPr>
        <w:numPr>
          <w:ilvl w:val="0"/>
          <w:numId w:val="25"/>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Seluruh data presensi tersimpan otomatis dalam sistem sehingga memudahkan proses rekapitulasi dan monitoring kehadiran mahasiswa</w:t>
      </w:r>
    </w:p>
    <w:p w14:paraId="2EF4374F" w14:textId="77777777" w:rsidR="0055793B" w:rsidRPr="006D55D0" w:rsidRDefault="0055793B" w:rsidP="0055793B">
      <w:pPr>
        <w:pStyle w:val="Heading2"/>
        <w:spacing w:before="240" w:after="40"/>
        <w:rPr>
          <w:rFonts w:eastAsia="Calibri" w:cstheme="minorHAnsi"/>
          <w:bCs/>
          <w:szCs w:val="22"/>
          <w:lang w:val="id-ID"/>
        </w:rPr>
      </w:pPr>
      <w:bookmarkStart w:id="20" w:name="_tss0kxtrtmz2"/>
      <w:bookmarkEnd w:id="20"/>
      <w:r w:rsidRPr="006D55D0">
        <w:rPr>
          <w:rFonts w:eastAsia="Calibri" w:cstheme="minorHAnsi"/>
          <w:b w:val="0"/>
          <w:bCs/>
          <w:sz w:val="24"/>
          <w:szCs w:val="24"/>
          <w:lang w:val="id-ID"/>
        </w:rPr>
        <w:t>4.7 Proses Pengelolaan dan Distribusi Materi Kuliah</w:t>
      </w:r>
    </w:p>
    <w:p w14:paraId="69FAA3AB" w14:textId="77777777" w:rsidR="0055793B" w:rsidRPr="006D55D0" w:rsidRDefault="0055793B" w:rsidP="0055793B">
      <w:pPr>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adanya sistem: Setelah adanya NAVIcamp, dosen dapat mengelola presensi mahasiswa secara digital dan terintegrasi melalui aplikasi portal. Proses pengaturan, pemantauan, dan perbaikan presensi menjadi lebih mudah, transparan, serta meminimalkan risiko kesalahan manusia (human error).</w:t>
      </w:r>
    </w:p>
    <w:p w14:paraId="4F65CC62" w14:textId="77777777" w:rsidR="0055793B" w:rsidRPr="006D55D0" w:rsidRDefault="0055793B" w:rsidP="0055793B">
      <w:pPr>
        <w:jc w:val="both"/>
        <w:rPr>
          <w:rFonts w:asciiTheme="minorHAnsi" w:eastAsia="Calibri" w:hAnsiTheme="minorHAnsi" w:cstheme="minorHAnsi"/>
          <w:lang w:val="id-ID"/>
        </w:rPr>
      </w:pPr>
    </w:p>
    <w:p w14:paraId="0F5EAFB6" w14:textId="77777777" w:rsidR="0055793B" w:rsidRPr="006D55D0" w:rsidRDefault="0055793B" w:rsidP="0055793B">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Dosen memiliki akses khusus untuk mengunggah (upload) materi perkuliahan secara langsung ke dalam aplikasi portal, sehingga tidak perlu lagi membagikannya secara manual di kelas.</w:t>
      </w:r>
    </w:p>
    <w:p w14:paraId="3E878001" w14:textId="77777777" w:rsidR="0055793B" w:rsidRPr="006D55D0" w:rsidRDefault="0055793B" w:rsidP="0055793B">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Dosen menginput materi secara terstruktur sesuai dengan jadwal pertemuan (Pertemuan 1 hingga 16), memastikan dokumen tersimpan secara berurutan, rapi, dan mudah diarsipkan.</w:t>
      </w:r>
    </w:p>
    <w:p w14:paraId="6F468A9D" w14:textId="77777777" w:rsidR="0055793B" w:rsidRPr="006D55D0" w:rsidRDefault="0055793B" w:rsidP="0055793B">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Mahasiswa dapat mengakses dan melihat materi perkuliahan kapan saja melalui portal sesuai dengan mata kuliah yang diambil tanpa harus menyalin ulang secara manual di papan tulis.</w:t>
      </w:r>
    </w:p>
    <w:p w14:paraId="0040AA97" w14:textId="77777777" w:rsidR="0055793B" w:rsidRPr="006D55D0" w:rsidRDefault="0055793B" w:rsidP="0055793B">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Efisiensi waktu belajar di kelas meningkat, karena mahasiswa dapat fokus pada penjelasan dosen dan diskusi, sementara materi lengkap sudah tersedia untuk diunduh di portal.</w:t>
      </w:r>
    </w:p>
    <w:p w14:paraId="4BDD1894" w14:textId="77777777" w:rsidR="0055793B" w:rsidRPr="006D55D0" w:rsidRDefault="0055793B" w:rsidP="0055793B">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Sistem menyediakan daftar materi per pertemuan, yang memudahkan mahasiswa melakukan persiapan sebelum kelas dimulai atau mengulang pelajaran secara mandiri.</w:t>
      </w:r>
    </w:p>
    <w:p w14:paraId="7C04C8AB" w14:textId="77777777" w:rsidR="0055793B" w:rsidRPr="006D55D0" w:rsidRDefault="0055793B" w:rsidP="0055793B">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Pembaruan materi dilakukan secara real-time oleh dosen, di mana setiap perubahan file akan langsung tersinkronisasi dan dapat langsung diakses oleh mahasiswa di portal.</w:t>
      </w:r>
    </w:p>
    <w:p w14:paraId="5E934DB7" w14:textId="77777777" w:rsidR="0055793B" w:rsidRPr="006D55D0" w:rsidRDefault="0055793B" w:rsidP="0055793B">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Penyimpanan data bersifat permanen dan aman dalam sistem pangkalan data, menghilangkan risiko kehilangan file akibat perangkat rusak atau tautan yang kedaluwarsa.</w:t>
      </w:r>
    </w:p>
    <w:p w14:paraId="54196096" w14:textId="77777777" w:rsidR="0055793B" w:rsidRPr="006D55D0" w:rsidRDefault="0055793B" w:rsidP="0055793B">
      <w:pPr>
        <w:pStyle w:val="Heading1"/>
        <w:spacing w:before="300"/>
        <w:rPr>
          <w:rFonts w:eastAsia="Calibri" w:cstheme="minorHAnsi"/>
          <w:bCs/>
          <w:sz w:val="24"/>
          <w:szCs w:val="24"/>
          <w:lang w:val="id-ID"/>
        </w:rPr>
      </w:pPr>
      <w:bookmarkStart w:id="21" w:name="_e15i10ymss40"/>
      <w:bookmarkEnd w:id="21"/>
      <w:r w:rsidRPr="006D55D0">
        <w:rPr>
          <w:rFonts w:eastAsia="Calibri" w:cstheme="minorHAnsi"/>
          <w:b w:val="0"/>
          <w:bCs/>
          <w:sz w:val="24"/>
          <w:szCs w:val="24"/>
          <w:lang w:val="id-ID"/>
        </w:rPr>
        <w:t>5. Diagram Proses Bisnis (BPMN)</w:t>
      </w:r>
    </w:p>
    <w:p w14:paraId="6C9B450A"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Diagram berikut menggambarkan alur proses bisnis menggunakan pendekatan BPMN (Business Process Model and Notation). Disajikan dalam bentuk tabel alur terstruktur untuk masing-masing kondisi.</w:t>
      </w:r>
    </w:p>
    <w:p w14:paraId="1BB475B7" w14:textId="77777777" w:rsidR="0055793B" w:rsidRPr="006D55D0" w:rsidRDefault="0055793B" w:rsidP="0055793B">
      <w:pPr>
        <w:spacing w:before="200" w:after="100"/>
        <w:rPr>
          <w:rFonts w:asciiTheme="minorHAnsi" w:eastAsia="Calibri" w:hAnsiTheme="minorHAnsi" w:cstheme="minorHAnsi"/>
          <w:lang w:val="id-ID"/>
        </w:rPr>
      </w:pPr>
      <w:r w:rsidRPr="006D55D0">
        <w:rPr>
          <w:rFonts w:asciiTheme="minorHAnsi" w:eastAsia="Calibri" w:hAnsiTheme="minorHAnsi" w:cstheme="minorHAnsi"/>
          <w:lang w:val="id-ID"/>
        </w:rPr>
        <w:lastRenderedPageBreak/>
        <w:t>5.1 Diagram Proses Bisnis SEBELUM Adanya Sistem — Pengisian KRS</w:t>
      </w:r>
    </w:p>
    <w:p w14:paraId="7514A24D" w14:textId="77777777" w:rsidR="0055793B" w:rsidRPr="006D55D0" w:rsidRDefault="0055793B" w:rsidP="0055793B">
      <w:pPr>
        <w:rPr>
          <w:rFonts w:asciiTheme="minorHAnsi" w:eastAsia="Calibri" w:hAnsiTheme="minorHAnsi" w:cstheme="minorHAnsi"/>
          <w:lang w:val="id-ID"/>
        </w:rPr>
      </w:pPr>
      <w:r w:rsidRPr="006D55D0">
        <w:rPr>
          <w:rFonts w:asciiTheme="minorHAnsi" w:eastAsia="Calibri" w:hAnsiTheme="minorHAnsi" w:cstheme="minorHAnsi"/>
          <w:noProof/>
          <w:lang w:val="id-ID"/>
        </w:rPr>
        <w:drawing>
          <wp:inline distT="0" distB="0" distL="0" distR="0" wp14:anchorId="36581285" wp14:editId="6BCB481D">
            <wp:extent cx="5733415" cy="136017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3415" cy="1360170"/>
                    </a:xfrm>
                    <a:prstGeom prst="rect">
                      <a:avLst/>
                    </a:prstGeom>
                    <a:noFill/>
                    <a:ln>
                      <a:noFill/>
                    </a:ln>
                  </pic:spPr>
                </pic:pic>
              </a:graphicData>
            </a:graphic>
          </wp:inline>
        </w:drawing>
      </w:r>
    </w:p>
    <w:p w14:paraId="33A36659" w14:textId="77777777" w:rsidR="0055793B" w:rsidRPr="006D55D0" w:rsidRDefault="0055793B" w:rsidP="0055793B">
      <w:pPr>
        <w:spacing w:before="200" w:after="100"/>
        <w:rPr>
          <w:rFonts w:asciiTheme="minorHAnsi" w:eastAsia="Calibri" w:hAnsiTheme="minorHAnsi" w:cstheme="minorHAnsi"/>
          <w:lang w:val="id-ID"/>
        </w:rPr>
      </w:pPr>
      <w:r w:rsidRPr="006D55D0">
        <w:rPr>
          <w:rFonts w:asciiTheme="minorHAnsi" w:eastAsia="Calibri" w:hAnsiTheme="minorHAnsi" w:cstheme="minorHAnsi"/>
          <w:lang w:val="id-ID"/>
        </w:rPr>
        <w:t>5.2 Diagram Proses Bisnis SESUDAH Adanya Sistem — Pengisian KRS</w:t>
      </w:r>
    </w:p>
    <w:p w14:paraId="1E9A4045" w14:textId="77777777" w:rsidR="0055793B" w:rsidRPr="006D55D0" w:rsidRDefault="0055793B" w:rsidP="0055793B">
      <w:pPr>
        <w:rPr>
          <w:rFonts w:asciiTheme="minorHAnsi" w:eastAsia="Calibri" w:hAnsiTheme="minorHAnsi" w:cstheme="minorHAnsi"/>
          <w:lang w:val="id-ID"/>
        </w:rPr>
      </w:pPr>
      <w:r w:rsidRPr="006D55D0">
        <w:rPr>
          <w:rFonts w:asciiTheme="minorHAnsi" w:eastAsia="Calibri" w:hAnsiTheme="minorHAnsi" w:cstheme="minorHAnsi"/>
          <w:noProof/>
          <w:lang w:val="id-ID"/>
        </w:rPr>
        <w:drawing>
          <wp:inline distT="0" distB="0" distL="0" distR="0" wp14:anchorId="709A6B88" wp14:editId="6F1C28EE">
            <wp:extent cx="5501640" cy="27051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01640" cy="2705100"/>
                    </a:xfrm>
                    <a:prstGeom prst="rect">
                      <a:avLst/>
                    </a:prstGeom>
                    <a:noFill/>
                    <a:ln>
                      <a:noFill/>
                    </a:ln>
                  </pic:spPr>
                </pic:pic>
              </a:graphicData>
            </a:graphic>
          </wp:inline>
        </w:drawing>
      </w:r>
    </w:p>
    <w:p w14:paraId="1EA06C0A" w14:textId="77777777" w:rsidR="0055793B" w:rsidRPr="006D55D0" w:rsidRDefault="0055793B" w:rsidP="0055793B">
      <w:pPr>
        <w:rPr>
          <w:rFonts w:asciiTheme="minorHAnsi" w:eastAsia="Calibri" w:hAnsiTheme="minorHAnsi" w:cstheme="minorHAnsi"/>
          <w:lang w:val="id-ID"/>
        </w:rPr>
      </w:pPr>
      <w:r w:rsidRPr="006D55D0">
        <w:rPr>
          <w:rFonts w:asciiTheme="minorHAnsi" w:eastAsia="Calibri" w:hAnsiTheme="minorHAnsi" w:cstheme="minorHAnsi"/>
          <w:noProof/>
          <w:lang w:val="id-ID"/>
        </w:rPr>
        <w:drawing>
          <wp:inline distT="0" distB="0" distL="0" distR="0" wp14:anchorId="265B1B4A" wp14:editId="10329DDC">
            <wp:extent cx="5501640" cy="2667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01640" cy="2667000"/>
                    </a:xfrm>
                    <a:prstGeom prst="rect">
                      <a:avLst/>
                    </a:prstGeom>
                    <a:noFill/>
                    <a:ln>
                      <a:noFill/>
                    </a:ln>
                  </pic:spPr>
                </pic:pic>
              </a:graphicData>
            </a:graphic>
          </wp:inline>
        </w:drawing>
      </w:r>
    </w:p>
    <w:p w14:paraId="0B5D6E5D" w14:textId="77777777" w:rsidR="0055793B" w:rsidRPr="006D55D0" w:rsidRDefault="0055793B" w:rsidP="0055793B">
      <w:pPr>
        <w:rPr>
          <w:rFonts w:asciiTheme="minorHAnsi" w:eastAsia="Calibri" w:hAnsiTheme="minorHAnsi" w:cstheme="minorHAnsi"/>
          <w:lang w:val="id-ID"/>
        </w:rPr>
      </w:pPr>
      <w:hyperlink r:id="rId9" w:anchor="G1dyed3mYJtlGWlXhEiWGZ1kYf879Yxejk" w:history="1">
        <w:r w:rsidRPr="006D55D0">
          <w:rPr>
            <w:rStyle w:val="Hyperlink"/>
            <w:rFonts w:asciiTheme="minorHAnsi" w:eastAsia="Calibri" w:hAnsiTheme="minorHAnsi" w:cstheme="minorHAnsi"/>
            <w:color w:val="auto"/>
            <w:lang w:val="id-ID"/>
          </w:rPr>
          <w:t>NAVIcamp(Navigation Campus).drawio - draw.io</w:t>
        </w:r>
      </w:hyperlink>
      <w:r w:rsidRPr="006D55D0">
        <w:rPr>
          <w:rFonts w:asciiTheme="minorHAnsi" w:eastAsia="Calibri" w:hAnsiTheme="minorHAnsi" w:cstheme="minorHAnsi"/>
          <w:lang w:val="id-ID"/>
        </w:rPr>
        <w:t xml:space="preserve"> </w:t>
      </w:r>
    </w:p>
    <w:p w14:paraId="1A5F9824" w14:textId="77777777" w:rsidR="0055793B" w:rsidRPr="006D55D0" w:rsidRDefault="0055793B" w:rsidP="0055793B">
      <w:pPr>
        <w:rPr>
          <w:rFonts w:asciiTheme="minorHAnsi" w:eastAsia="Calibri" w:hAnsiTheme="minorHAnsi" w:cstheme="minorHAnsi"/>
          <w:lang w:val="id-ID"/>
        </w:rPr>
      </w:pPr>
    </w:p>
    <w:p w14:paraId="605C52F3" w14:textId="77777777" w:rsidR="0055793B" w:rsidRPr="006D55D0" w:rsidRDefault="0055793B" w:rsidP="0055793B">
      <w:pPr>
        <w:rPr>
          <w:rFonts w:asciiTheme="minorHAnsi" w:eastAsia="Calibri" w:hAnsiTheme="minorHAnsi" w:cstheme="minorHAnsi"/>
          <w:lang w:val="id-ID"/>
        </w:rPr>
      </w:pPr>
    </w:p>
    <w:p w14:paraId="50E7251E" w14:textId="77777777" w:rsidR="0055793B" w:rsidRPr="006D55D0" w:rsidRDefault="0055793B" w:rsidP="0055793B">
      <w:pPr>
        <w:rPr>
          <w:rFonts w:asciiTheme="minorHAnsi" w:eastAsia="Calibri" w:hAnsiTheme="minorHAnsi" w:cstheme="minorHAnsi"/>
          <w:lang w:val="id-ID"/>
        </w:rPr>
      </w:pPr>
    </w:p>
    <w:p w14:paraId="4E87DEDE" w14:textId="77777777" w:rsidR="0055793B" w:rsidRPr="006D55D0" w:rsidRDefault="0055793B" w:rsidP="0055793B">
      <w:pPr>
        <w:rPr>
          <w:rFonts w:asciiTheme="minorHAnsi" w:eastAsia="Calibri" w:hAnsiTheme="minorHAnsi" w:cstheme="minorHAnsi"/>
          <w:lang w:val="id-ID"/>
        </w:rPr>
      </w:pPr>
    </w:p>
    <w:p w14:paraId="4D7DC4DD" w14:textId="77777777" w:rsidR="0055793B" w:rsidRPr="006D55D0" w:rsidRDefault="0055793B" w:rsidP="0055793B">
      <w:pPr>
        <w:rPr>
          <w:rFonts w:asciiTheme="minorHAnsi" w:eastAsia="Calibri" w:hAnsiTheme="minorHAnsi" w:cstheme="minorHAnsi"/>
          <w:lang w:val="id-ID"/>
        </w:rPr>
      </w:pPr>
    </w:p>
    <w:p w14:paraId="6CF6206F" w14:textId="77777777" w:rsidR="0055793B" w:rsidRPr="006D55D0" w:rsidRDefault="0055793B" w:rsidP="0055793B">
      <w:pPr>
        <w:spacing w:before="200" w:after="100"/>
        <w:rPr>
          <w:rFonts w:asciiTheme="minorHAnsi" w:eastAsia="Calibri" w:hAnsiTheme="minorHAnsi" w:cstheme="minorHAnsi"/>
          <w:b/>
          <w:bCs/>
          <w:lang w:val="id-ID"/>
        </w:rPr>
      </w:pPr>
      <w:r w:rsidRPr="006D55D0">
        <w:rPr>
          <w:rFonts w:asciiTheme="minorHAnsi" w:eastAsia="Calibri" w:hAnsiTheme="minorHAnsi" w:cstheme="minorHAnsi"/>
          <w:b/>
          <w:bCs/>
          <w:sz w:val="24"/>
          <w:szCs w:val="24"/>
          <w:lang w:val="id-ID"/>
        </w:rPr>
        <w:lastRenderedPageBreak/>
        <w:t>5.3 Diagram Proses Bisnis SEBELUM — Input Nilai</w:t>
      </w:r>
    </w:p>
    <w:p w14:paraId="39472D79" w14:textId="77777777" w:rsidR="0055793B" w:rsidRPr="006D55D0" w:rsidRDefault="0055793B" w:rsidP="0055793B">
      <w:pPr>
        <w:rPr>
          <w:rFonts w:asciiTheme="minorHAnsi" w:eastAsia="Calibri" w:hAnsiTheme="minorHAnsi" w:cstheme="minorHAnsi"/>
          <w:lang w:val="id-ID"/>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1"/>
        <w:gridCol w:w="7029"/>
      </w:tblGrid>
      <w:tr w:rsidR="0055793B" w:rsidRPr="006D55D0" w14:paraId="0798CB32"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AA84B3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7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559F85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AKTIVITAS / ALUR PROSES</w:t>
            </w:r>
          </w:p>
        </w:tc>
      </w:tr>
      <w:tr w:rsidR="0055793B" w:rsidRPr="006D55D0" w14:paraId="4B97723F"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hideMark/>
          </w:tcPr>
          <w:p w14:paraId="0BB7E96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80C1C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① [START] Dosen mengisi nilai di spreadsheet/dokumen fisik</w:t>
            </w:r>
          </w:p>
        </w:tc>
      </w:tr>
      <w:tr w:rsidR="0055793B" w:rsidRPr="006D55D0" w14:paraId="1016D2E9"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hideMark/>
          </w:tcPr>
          <w:p w14:paraId="0C06AB2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6E025C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② Dosen menyerahkan dokumen nilai kepada TU</w:t>
            </w:r>
          </w:p>
        </w:tc>
      </w:tr>
      <w:tr w:rsidR="0055793B" w:rsidRPr="006D55D0" w14:paraId="37DAD311"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6A5F95A"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TU</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85BE13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③ TU merekap dan menghitung nilai akhir secara manual</w:t>
            </w:r>
          </w:p>
        </w:tc>
      </w:tr>
      <w:tr w:rsidR="0055793B" w:rsidRPr="006D55D0" w14:paraId="1B5CBA30"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0E00AD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TU</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0CC7E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④ TU mengumumkan nilai melalui papan pengumuman atau email</w:t>
            </w:r>
          </w:p>
        </w:tc>
      </w:tr>
      <w:tr w:rsidR="0055793B" w:rsidRPr="006D55D0" w14:paraId="3F795D6C"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hideMark/>
          </w:tcPr>
          <w:p w14:paraId="4F5F86C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C3254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⑤ Mahasiswa mendatangi TU atau membaca pengumuman untuk mengetahui nilai</w:t>
            </w:r>
          </w:p>
        </w:tc>
      </w:tr>
      <w:tr w:rsidR="0055793B" w:rsidRPr="006D55D0" w14:paraId="25CC4BCE"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hideMark/>
          </w:tcPr>
          <w:p w14:paraId="2E01C92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58EE3F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⑥ [END] Mahasiswa mengetahui nilai (dengan keterlambatan beberapa hari/minggu)</w:t>
            </w:r>
          </w:p>
        </w:tc>
      </w:tr>
    </w:tbl>
    <w:p w14:paraId="2984E5D8" w14:textId="77777777" w:rsidR="0055793B" w:rsidRPr="006D55D0" w:rsidRDefault="0055793B" w:rsidP="0055793B">
      <w:pPr>
        <w:rPr>
          <w:rFonts w:asciiTheme="minorHAnsi" w:eastAsia="Calibri" w:hAnsiTheme="minorHAnsi" w:cstheme="minorHAnsi"/>
          <w:lang w:val="id-ID"/>
        </w:rPr>
      </w:pPr>
    </w:p>
    <w:p w14:paraId="6A72584C" w14:textId="77777777" w:rsidR="0055793B" w:rsidRPr="006D55D0" w:rsidRDefault="0055793B" w:rsidP="0055793B">
      <w:pPr>
        <w:spacing w:before="200" w:after="100"/>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5.4 Diagram Proses Bisnis SESUDAH — Input Nilai</w:t>
      </w:r>
    </w:p>
    <w:p w14:paraId="3FB24ABA" w14:textId="77777777" w:rsidR="0055793B" w:rsidRPr="006D55D0" w:rsidRDefault="0055793B" w:rsidP="0055793B">
      <w:pPr>
        <w:rPr>
          <w:rFonts w:asciiTheme="minorHAnsi" w:eastAsia="Calibri" w:hAnsiTheme="minorHAnsi" w:cstheme="minorHAnsi"/>
          <w:lang w:val="id-ID"/>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1"/>
        <w:gridCol w:w="7029"/>
      </w:tblGrid>
      <w:tr w:rsidR="0055793B" w:rsidRPr="006D55D0" w14:paraId="68DC186E"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5E9A9B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7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020E41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AKTIVITAS / ALUR PROSES (dengan NAVIcamp)</w:t>
            </w:r>
          </w:p>
        </w:tc>
      </w:tr>
      <w:tr w:rsidR="0055793B" w:rsidRPr="006D55D0" w14:paraId="236BDC58"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5EA2236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Sistem</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341DE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① Sistem mengirim notifikasi H-3 sebelum deadline input nilai kepada dosen</w:t>
            </w:r>
          </w:p>
        </w:tc>
      </w:tr>
      <w:tr w:rsidR="0055793B" w:rsidRPr="006D55D0" w14:paraId="5CE68CEB"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7BF0E2F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41585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② [START] Dosen login dan mengakses menu Input Nilai</w:t>
            </w:r>
          </w:p>
        </w:tc>
      </w:tr>
      <w:tr w:rsidR="0055793B" w:rsidRPr="006D55D0" w14:paraId="38AE4054"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13B8FD9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E685F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③ Dosen menginput nilai per komponen (tugas, UTS, UAS) untuk setiap mahasiswa di kelasnya</w:t>
            </w:r>
          </w:p>
        </w:tc>
      </w:tr>
      <w:tr w:rsidR="0055793B" w:rsidRPr="006D55D0" w14:paraId="4DF27482"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0FE6AA1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Sistem</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16EF9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④ Sistem menghitung nilai akhir, IPS, dan IPK secara otomatis</w:t>
            </w:r>
          </w:p>
        </w:tc>
      </w:tr>
      <w:tr w:rsidR="0055793B" w:rsidRPr="006D55D0" w14:paraId="36BC191C"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696C745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B83B0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⑤ Dosen mempublikasikan nilai</w:t>
            </w:r>
          </w:p>
        </w:tc>
      </w:tr>
      <w:tr w:rsidR="0055793B" w:rsidRPr="006D55D0" w14:paraId="6ACBDAD9"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691C242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A407CA"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⑥ Mahasiswa membuka menu Nilai dan melihat nilai secara real-time</w:t>
            </w:r>
          </w:p>
        </w:tc>
      </w:tr>
      <w:tr w:rsidR="0055793B" w:rsidRPr="006D55D0" w14:paraId="5E994A2E"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2997AA7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72BBBE"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⑦ [END] Mahasiswa dapat mengunduh transkrip nilai kapan saja</w:t>
            </w:r>
          </w:p>
        </w:tc>
      </w:tr>
    </w:tbl>
    <w:p w14:paraId="39BF9E9A" w14:textId="77777777" w:rsidR="0055793B" w:rsidRPr="006D55D0" w:rsidRDefault="0055793B" w:rsidP="0055793B">
      <w:pPr>
        <w:rPr>
          <w:rFonts w:asciiTheme="minorHAnsi" w:eastAsia="Calibri" w:hAnsiTheme="minorHAnsi" w:cstheme="minorHAnsi"/>
          <w:lang w:val="id-ID"/>
        </w:rPr>
        <w:sectPr w:rsidR="0055793B" w:rsidRPr="006D55D0">
          <w:pgSz w:w="11906" w:h="16838"/>
          <w:pgMar w:top="1440" w:right="1440" w:bottom="1440" w:left="1800" w:header="708" w:footer="708" w:gutter="0"/>
          <w:pgNumType w:start="1"/>
          <w:cols w:space="720"/>
        </w:sectPr>
      </w:pPr>
    </w:p>
    <w:p w14:paraId="07345643" w14:textId="77777777" w:rsidR="0055793B" w:rsidRPr="006D55D0" w:rsidRDefault="0055793B" w:rsidP="0055793B">
      <w:pPr>
        <w:jc w:val="cente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lastRenderedPageBreak/>
        <w:t>PROJEK02</w:t>
      </w:r>
    </w:p>
    <w:p w14:paraId="7DDDF36C" w14:textId="77777777" w:rsidR="0055793B" w:rsidRPr="006D55D0" w:rsidRDefault="0055793B" w:rsidP="0055793B">
      <w:pPr>
        <w:rPr>
          <w:rFonts w:asciiTheme="minorHAnsi" w:eastAsia="Calibri" w:hAnsiTheme="minorHAnsi" w:cstheme="minorHAnsi"/>
          <w:b/>
          <w:bCs/>
          <w:sz w:val="24"/>
          <w:szCs w:val="24"/>
          <w:lang w:val="id-ID"/>
        </w:rPr>
      </w:pPr>
    </w:p>
    <w:p w14:paraId="46D06115"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Tabel Job Description Tim</w:t>
      </w:r>
    </w:p>
    <w:p w14:paraId="43293D5E" w14:textId="77777777" w:rsidR="0055793B" w:rsidRPr="006D55D0" w:rsidRDefault="0055793B" w:rsidP="0055793B">
      <w:pPr>
        <w:rPr>
          <w:rFonts w:asciiTheme="minorHAnsi" w:eastAsia="Calibri" w:hAnsiTheme="minorHAnsi" w:cstheme="minorHAnsi"/>
          <w:lang w:val="id-ID"/>
        </w:rPr>
      </w:pPr>
      <w:r w:rsidRPr="006D55D0">
        <w:rPr>
          <w:rFonts w:asciiTheme="minorHAnsi" w:eastAsia="Calibri" w:hAnsiTheme="minorHAnsi" w:cstheme="minorHAnsi"/>
          <w:lang w:val="id-ID"/>
        </w:rPr>
        <w:t>Berikut adalah pembagian peran dan tanggung jawab masing-masing anggota tim dalam tahap Analisis Kebutuhan:</w:t>
      </w:r>
    </w:p>
    <w:p w14:paraId="202417B7" w14:textId="77777777" w:rsidR="0055793B" w:rsidRPr="006D55D0" w:rsidRDefault="0055793B" w:rsidP="0055793B">
      <w:pPr>
        <w:rPr>
          <w:rFonts w:asciiTheme="minorHAnsi" w:eastAsia="Calibri" w:hAnsiTheme="minorHAnsi" w:cstheme="minorHAnsi"/>
          <w:sz w:val="24"/>
          <w:szCs w:val="24"/>
          <w:lang w:val="id-ID"/>
        </w:rPr>
      </w:pPr>
    </w:p>
    <w:tbl>
      <w:tblPr>
        <w:tblW w:w="8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268"/>
        <w:gridCol w:w="5840"/>
      </w:tblGrid>
      <w:tr w:rsidR="0055793B" w:rsidRPr="006D55D0" w14:paraId="494C330D" w14:textId="77777777" w:rsidTr="00EA626A">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23AE95C8"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No</w:t>
            </w:r>
          </w:p>
        </w:tc>
        <w:tc>
          <w:tcPr>
            <w:tcW w:w="2268"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7BB4EC60"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Nama Anggota</w:t>
            </w:r>
          </w:p>
        </w:tc>
        <w:tc>
          <w:tcPr>
            <w:tcW w:w="584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66DD0D18"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Peran dan Tanggung Jawab</w:t>
            </w:r>
          </w:p>
        </w:tc>
      </w:tr>
      <w:tr w:rsidR="0055793B" w:rsidRPr="006D55D0" w14:paraId="5B016F09" w14:textId="77777777" w:rsidTr="00EA626A">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0B4F51B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CFDB03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Devina Agnesia Pratami</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B5E21AC" w14:textId="77777777" w:rsidR="0055793B" w:rsidRPr="006D55D0" w:rsidRDefault="0055793B" w:rsidP="00EA626A">
            <w:pPr>
              <w:numPr>
                <w:ilvl w:val="0"/>
                <w:numId w:val="27"/>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Menyusun daftar kebutuhan utama untuk Mahasiswa, Dosen, dan Admin.</w:t>
            </w:r>
          </w:p>
          <w:p w14:paraId="553E8858" w14:textId="77777777" w:rsidR="0055793B" w:rsidRPr="006D55D0" w:rsidRDefault="0055793B" w:rsidP="00EA626A">
            <w:pPr>
              <w:numPr>
                <w:ilvl w:val="0"/>
                <w:numId w:val="27"/>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Mendefinisikan kebutuhan fungsional sistem (SKPL-FR01 s.d. SKPL-FR17) agar selaras dengan tujuan akademik.</w:t>
            </w:r>
          </w:p>
        </w:tc>
      </w:tr>
      <w:tr w:rsidR="0055793B" w:rsidRPr="006D55D0" w14:paraId="2030AA1B" w14:textId="77777777" w:rsidTr="00EA626A">
        <w:trPr>
          <w:trHeight w:val="463"/>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10D88A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5F406D7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Raja Putra Hendrian</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5B39524" w14:textId="77777777" w:rsidR="0055793B" w:rsidRPr="006D55D0" w:rsidRDefault="0055793B" w:rsidP="00EA626A">
            <w:pPr>
              <w:numPr>
                <w:ilvl w:val="0"/>
                <w:numId w:val="2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Melakukan analisis keterkaitan antara proses bisnis manual (eksisting) dengan kebutuhan pengguna yang baru.</w:t>
            </w:r>
          </w:p>
          <w:p w14:paraId="156D610B" w14:textId="77777777" w:rsidR="0055793B" w:rsidRPr="006D55D0" w:rsidRDefault="0055793B" w:rsidP="00EA626A">
            <w:pPr>
              <w:numPr>
                <w:ilvl w:val="0"/>
                <w:numId w:val="2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Memastikan setiap kebutuhan pengguna (seperti akses KRS mandiri) telah menjawab kendala manual yang diidentifikasi sebelumnya.</w:t>
            </w:r>
          </w:p>
        </w:tc>
      </w:tr>
      <w:tr w:rsidR="0055793B" w:rsidRPr="006D55D0" w14:paraId="70C45853" w14:textId="77777777" w:rsidTr="00EA626A">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05FA8FC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869663A"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Alifia Hartisya</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E83C916" w14:textId="77777777" w:rsidR="0055793B" w:rsidRPr="006D55D0" w:rsidRDefault="0055793B" w:rsidP="00EA626A">
            <w:pPr>
              <w:numPr>
                <w:ilvl w:val="0"/>
                <w:numId w:val="29"/>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Menyusun parameter kualitas sistem (SKPL-NFR01 s.d. SKPL-NFR09) seperti Availability, Response Time, dan Security.</w:t>
            </w:r>
          </w:p>
          <w:p w14:paraId="20C64150" w14:textId="77777777" w:rsidR="0055793B" w:rsidRPr="006D55D0" w:rsidRDefault="0055793B" w:rsidP="00EA626A">
            <w:pPr>
              <w:numPr>
                <w:ilvl w:val="0"/>
                <w:numId w:val="29"/>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Memastikan spesifikasi perangkat lunak yang akan dibuat (Mobile &amp; API) memenuhi standar teknis yang diinginkan.</w:t>
            </w:r>
          </w:p>
        </w:tc>
      </w:tr>
      <w:tr w:rsidR="0055793B" w:rsidRPr="006D55D0" w14:paraId="69F358B1" w14:textId="77777777" w:rsidTr="00EA626A">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77D662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0C5E0A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Dhimas Ibrahim Alfariezy</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2476C3D" w14:textId="77777777" w:rsidR="0055793B" w:rsidRPr="006D55D0" w:rsidRDefault="0055793B" w:rsidP="00EA626A">
            <w:pPr>
              <w:numPr>
                <w:ilvl w:val="0"/>
                <w:numId w:val="30"/>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Menyusun daftar perangkat lunak pendukung tim developer (VS Code, Figma, GitHub, dll.).</w:t>
            </w:r>
          </w:p>
          <w:p w14:paraId="29101B48" w14:textId="77777777" w:rsidR="0055793B" w:rsidRPr="006D55D0" w:rsidRDefault="0055793B" w:rsidP="00EA626A">
            <w:pPr>
              <w:numPr>
                <w:ilvl w:val="0"/>
                <w:numId w:val="30"/>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Menetapkan spesifikasi minimal perangkat keras (Smartphone &amp; Koneksi Internet) baik untuk tim pengembang maupun pengguna akhir (klien).</w:t>
            </w:r>
          </w:p>
        </w:tc>
      </w:tr>
    </w:tbl>
    <w:p w14:paraId="379E7FB4" w14:textId="77777777" w:rsidR="0055793B" w:rsidRPr="006D55D0" w:rsidRDefault="0055793B" w:rsidP="0055793B">
      <w:pPr>
        <w:rPr>
          <w:rFonts w:asciiTheme="minorHAnsi" w:eastAsia="Calibri" w:hAnsiTheme="minorHAnsi" w:cstheme="minorHAnsi"/>
          <w:sz w:val="24"/>
          <w:szCs w:val="24"/>
          <w:lang w:val="id-ID"/>
        </w:rPr>
        <w:sectPr w:rsidR="0055793B" w:rsidRPr="006D55D0">
          <w:pgSz w:w="11906" w:h="16838"/>
          <w:pgMar w:top="1440" w:right="1440" w:bottom="1440" w:left="1800" w:header="708" w:footer="708" w:gutter="0"/>
          <w:pgNumType w:start="1"/>
          <w:cols w:space="720"/>
        </w:sectPr>
      </w:pPr>
    </w:p>
    <w:p w14:paraId="5695EA77" w14:textId="77777777" w:rsidR="0055793B" w:rsidRPr="006D55D0" w:rsidRDefault="0055793B" w:rsidP="0055793B">
      <w:pPr>
        <w:numPr>
          <w:ilvl w:val="0"/>
          <w:numId w:val="31"/>
        </w:numPr>
        <w:spacing w:line="240" w:lineRule="auto"/>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lastRenderedPageBreak/>
        <w:t>Analisis Kebutuhan Pengguna</w:t>
      </w:r>
    </w:p>
    <w:p w14:paraId="5050BB69" w14:textId="77777777" w:rsidR="0055793B" w:rsidRPr="006D55D0" w:rsidRDefault="0055793B" w:rsidP="0055793B">
      <w:pPr>
        <w:rPr>
          <w:rFonts w:asciiTheme="minorHAnsi" w:eastAsia="Calibri" w:hAnsiTheme="minorHAnsi" w:cstheme="minorHAnsi"/>
          <w:lang w:val="id-ID"/>
        </w:rPr>
      </w:pPr>
      <w:r w:rsidRPr="006D55D0">
        <w:rPr>
          <w:rFonts w:asciiTheme="minorHAnsi" w:eastAsia="Calibri" w:hAnsiTheme="minorHAnsi" w:cstheme="minorHAnsi"/>
          <w:lang w:val="id-ID"/>
        </w:rPr>
        <w:t xml:space="preserve">Analisis kebutuhan pengguna dilakukan berdasarkan tiga tipe pengguna utama sistem NAVIcamp, yaitu Mahasiswa, Dosen, dan Admin. Kebutuhan diidentifikasi melalui pendekatan analisis proses bisnis yang telah dilakukan sebelumnya. </w:t>
      </w:r>
    </w:p>
    <w:p w14:paraId="44327F5D" w14:textId="77777777" w:rsidR="0055793B" w:rsidRPr="006D55D0" w:rsidRDefault="0055793B" w:rsidP="0055793B">
      <w:pPr>
        <w:rPr>
          <w:rFonts w:asciiTheme="minorHAnsi" w:eastAsia="Calibri" w:hAnsiTheme="minorHAnsi" w:cstheme="minorHAnsi"/>
          <w:lang w:val="id-ID"/>
        </w:rPr>
      </w:pPr>
    </w:p>
    <w:p w14:paraId="604CF2EB"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2.1 Mahasiswa (Pengguna Utama)</w:t>
      </w:r>
    </w:p>
    <w:p w14:paraId="030FFCF0" w14:textId="77777777" w:rsidR="0055793B" w:rsidRPr="006D55D0" w:rsidRDefault="0055793B" w:rsidP="0055793B">
      <w:pPr>
        <w:rPr>
          <w:rFonts w:asciiTheme="minorHAnsi" w:eastAsia="Calibri" w:hAnsiTheme="minorHAnsi" w:cstheme="minorHAnsi"/>
          <w:sz w:val="24"/>
          <w:szCs w:val="24"/>
          <w:lang w:val="id-ID"/>
        </w:rPr>
      </w:pPr>
    </w:p>
    <w:tbl>
      <w:tblPr>
        <w:tblW w:w="9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175"/>
        <w:gridCol w:w="6360"/>
      </w:tblGrid>
      <w:tr w:rsidR="0055793B" w:rsidRPr="006D55D0" w14:paraId="3C18F1B8" w14:textId="77777777" w:rsidTr="00EA626A">
        <w:trPr>
          <w:tblHeader/>
        </w:trPr>
        <w:tc>
          <w:tcPr>
            <w:tcW w:w="7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7673551"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No</w:t>
            </w:r>
          </w:p>
        </w:tc>
        <w:tc>
          <w:tcPr>
            <w:tcW w:w="2175"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6D752BC2"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Kebutuhan</w:t>
            </w:r>
          </w:p>
        </w:tc>
        <w:tc>
          <w:tcPr>
            <w:tcW w:w="63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31C9F52"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55793B" w:rsidRPr="006D55D0" w14:paraId="470FE1C0"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3FDED06"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7AB61A"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Akses KRS mandiri secara online dengan daftar mata kuliah tersedia</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1A8E2C2"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ingin mengisi KRS secara mandiri melalui aplikasi dengan melihat rekomendasi mata kuliah yang tersedia, sehingga mereka dapat menentukan beban studi semester ini dengan cepat tanpa harus menghubungi TU atau Kaprodi.</w:t>
            </w:r>
          </w:p>
        </w:tc>
      </w:tr>
      <w:tr w:rsidR="0055793B" w:rsidRPr="006D55D0" w14:paraId="670ECB07"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546236"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B48804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Akses nilai beserta IPS dan IPK </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76E8C71"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ingin melihat nilai mata kuliah serta IPS dan IPK per semester, sehingga mereka dapat memantau perkembangan akademik dan mengetahui apakah perlu mengulang mata kuliah tertentu.</w:t>
            </w:r>
          </w:p>
        </w:tc>
      </w:tr>
      <w:tr w:rsidR="0055793B" w:rsidRPr="006D55D0" w14:paraId="43ECDFA8"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D8FAEAC"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C2CE23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Akses jadwal kuliah dan jadwal UTS/UAS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0F00B42"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membutuhkan akses untuk melihat jadwal kuliah dan ujian secara lengkap dalam satu tampilan, sehingga mereka dapat merencanakan kegiatan harian dan tidak melewatkan kelas atau ujian penting.</w:t>
            </w:r>
          </w:p>
        </w:tc>
      </w:tr>
      <w:tr w:rsidR="0055793B" w:rsidRPr="006D55D0" w14:paraId="795F7EA6"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14D1375"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4F0712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Informasi status SPP pembayaran spp</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730E21F"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ingin mengetahui status pembayaran SPP sebelum mengisi KRS, sehingga mereka dapat memastikan apakah sudah bisa mengakses menu KRS atau perlu menyelesaikan pembayaran terlebih dahulu.</w:t>
            </w:r>
          </w:p>
        </w:tc>
      </w:tr>
      <w:tr w:rsidR="0055793B" w:rsidRPr="006D55D0" w14:paraId="18B73390"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8A99C5"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5</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339F0F5"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Mengunduh transkrip nilai</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DDD16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perlu dapat mengunduh transkrip kapan saja melalui aplikasi secara online.</w:t>
            </w:r>
          </w:p>
        </w:tc>
      </w:tr>
      <w:tr w:rsidR="0055793B" w:rsidRPr="006D55D0" w14:paraId="2F5DDF4C"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41D84E"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6</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413FCA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Presensi kelas kuliah</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DCF939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ingin melakukan presensi untuk mata kuliah yang sedang berlangsung melalui aplikasi, sehingga mereka tidak perlu melakukan presensi secara manual menggunakan kertas atau dipanggil satu per satu.</w:t>
            </w:r>
          </w:p>
        </w:tc>
      </w:tr>
      <w:tr w:rsidR="0055793B" w:rsidRPr="006D55D0" w14:paraId="7CED4335"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F4C3F7A"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7</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2BEF2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Akses materi perkuliahan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F81AD9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membutuhkan akses untuk melihat materi perkuliahan setiap pertemuan yang diunggah oleh dosen sesuai mata kuliah yang diambil.</w:t>
            </w:r>
          </w:p>
        </w:tc>
      </w:tr>
    </w:tbl>
    <w:p w14:paraId="353841CA" w14:textId="77777777" w:rsidR="0055793B" w:rsidRPr="006D55D0" w:rsidRDefault="0055793B" w:rsidP="0055793B">
      <w:pPr>
        <w:rPr>
          <w:rFonts w:asciiTheme="minorHAnsi" w:eastAsia="Calibri" w:hAnsiTheme="minorHAnsi" w:cstheme="minorHAnsi"/>
          <w:sz w:val="24"/>
          <w:szCs w:val="24"/>
          <w:lang w:val="id-ID"/>
        </w:rPr>
      </w:pPr>
    </w:p>
    <w:p w14:paraId="4A40ADD6"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2.2 Dosen (Pengguna Sekunder)</w:t>
      </w:r>
    </w:p>
    <w:p w14:paraId="2E59C136" w14:textId="77777777" w:rsidR="0055793B" w:rsidRPr="006D55D0" w:rsidRDefault="0055793B" w:rsidP="0055793B">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378"/>
        <w:gridCol w:w="6420"/>
      </w:tblGrid>
      <w:tr w:rsidR="0055793B" w:rsidRPr="006D55D0" w14:paraId="408FE3BD" w14:textId="77777777" w:rsidTr="00EA626A">
        <w:trPr>
          <w:trHeight w:val="384"/>
          <w:tblHeader/>
        </w:trPr>
        <w:tc>
          <w:tcPr>
            <w:tcW w:w="562" w:type="dxa"/>
            <w:tcBorders>
              <w:top w:val="single" w:sz="4" w:space="0" w:color="AAAAAA"/>
              <w:left w:val="single" w:sz="4" w:space="0" w:color="AAAAAA"/>
              <w:bottom w:val="single" w:sz="4" w:space="0" w:color="AAAAAA"/>
              <w:right w:val="single" w:sz="4" w:space="0" w:color="AAAAAA"/>
            </w:tcBorders>
            <w:shd w:val="clear" w:color="auto" w:fill="C9DAF8"/>
            <w:tcMar>
              <w:top w:w="80" w:type="dxa"/>
              <w:left w:w="120" w:type="dxa"/>
              <w:bottom w:w="80" w:type="dxa"/>
              <w:right w:w="120" w:type="dxa"/>
            </w:tcMar>
            <w:vAlign w:val="center"/>
            <w:hideMark/>
          </w:tcPr>
          <w:p w14:paraId="4455FF9F"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lastRenderedPageBreak/>
              <w:t>No</w:t>
            </w:r>
          </w:p>
        </w:tc>
        <w:tc>
          <w:tcPr>
            <w:tcW w:w="2378" w:type="dxa"/>
            <w:tcBorders>
              <w:top w:val="single" w:sz="4" w:space="0" w:color="AAAAAA"/>
              <w:left w:val="single" w:sz="4" w:space="0" w:color="AAAAAA"/>
              <w:bottom w:val="single" w:sz="4" w:space="0" w:color="AAAAAA"/>
              <w:right w:val="single" w:sz="4" w:space="0" w:color="AAAAAA"/>
            </w:tcBorders>
            <w:shd w:val="clear" w:color="auto" w:fill="C9DAF8"/>
            <w:tcMar>
              <w:top w:w="80" w:type="dxa"/>
              <w:left w:w="120" w:type="dxa"/>
              <w:bottom w:w="80" w:type="dxa"/>
              <w:right w:w="120" w:type="dxa"/>
            </w:tcMar>
            <w:vAlign w:val="center"/>
            <w:hideMark/>
          </w:tcPr>
          <w:p w14:paraId="323C49C9"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Kebutuhan</w:t>
            </w:r>
          </w:p>
        </w:tc>
        <w:tc>
          <w:tcPr>
            <w:tcW w:w="6420" w:type="dxa"/>
            <w:tcBorders>
              <w:top w:val="single" w:sz="4" w:space="0" w:color="AAAAAA"/>
              <w:left w:val="single" w:sz="4" w:space="0" w:color="AAAAAA"/>
              <w:bottom w:val="single" w:sz="4" w:space="0" w:color="AAAAAA"/>
              <w:right w:val="single" w:sz="4" w:space="0" w:color="AAAAAA"/>
            </w:tcBorders>
            <w:shd w:val="clear" w:color="auto" w:fill="C9DAF8"/>
            <w:tcMar>
              <w:top w:w="80" w:type="dxa"/>
              <w:left w:w="120" w:type="dxa"/>
              <w:bottom w:w="80" w:type="dxa"/>
              <w:right w:w="120" w:type="dxa"/>
            </w:tcMar>
            <w:vAlign w:val="center"/>
            <w:hideMark/>
          </w:tcPr>
          <w:p w14:paraId="4DE76163"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55793B" w:rsidRPr="006D55D0" w14:paraId="6CD5B93A" w14:textId="77777777" w:rsidTr="00EA626A">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6B209C27"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1</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5D1383D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Input nilai per komponen </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0B5E31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Dosen ingin melakukan input nilai setiap komponen seperti nilai UK, UTS, UAS projek, tugas harian, dan sebagainya untuk setiap kelas yang diampu beserta notifikasi deadline H-3 sebelum batas waktu input nilai.</w:t>
            </w:r>
          </w:p>
        </w:tc>
      </w:tr>
      <w:tr w:rsidR="0055793B" w:rsidRPr="006D55D0" w14:paraId="28584E56" w14:textId="77777777" w:rsidTr="00EA626A">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5E2FD809"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2</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6C7FB5B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Melihat jadwal mengajar dan kelas yang diampu</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A6C507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Dosen ingin mengakses jadwal mengajar beserta kelas yang diampu yang selalu sinkron dengan sistem</w:t>
            </w:r>
          </w:p>
        </w:tc>
      </w:tr>
      <w:tr w:rsidR="0055793B" w:rsidRPr="006D55D0" w14:paraId="7DAC641D" w14:textId="77777777" w:rsidTr="00EA626A">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5EC1F003"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3</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51219AD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Kelola presensi mahasiswa</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13D7489"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Dosen membutuhkan fitur untuk mencatat kehadiran mahasiswa serta melihat total jumlah absen, izin, dan hadir setiap mahasiswa.</w:t>
            </w:r>
          </w:p>
        </w:tc>
      </w:tr>
      <w:tr w:rsidR="0055793B" w:rsidRPr="006D55D0" w14:paraId="20DD8302" w14:textId="77777777" w:rsidTr="00EA626A">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59899D27"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4</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0F5EBB4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Mengunggah materi perkuliahan</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448CE2"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Dosen membutuhkan fitur untuk mengunggah materi perkuliahan  setiap pertemuan, sehingga materi perkuliahan terintegrasi secara berurutan.</w:t>
            </w:r>
          </w:p>
        </w:tc>
      </w:tr>
    </w:tbl>
    <w:p w14:paraId="6CF7B373" w14:textId="77777777" w:rsidR="0055793B" w:rsidRPr="006D55D0" w:rsidRDefault="0055793B" w:rsidP="0055793B">
      <w:pPr>
        <w:rPr>
          <w:rFonts w:asciiTheme="minorHAnsi" w:eastAsia="Calibri" w:hAnsiTheme="minorHAnsi" w:cstheme="minorHAnsi"/>
          <w:sz w:val="24"/>
          <w:szCs w:val="24"/>
          <w:lang w:val="id-ID"/>
        </w:rPr>
      </w:pPr>
    </w:p>
    <w:p w14:paraId="75AC26CE" w14:textId="77777777" w:rsidR="0055793B" w:rsidRPr="006D55D0" w:rsidRDefault="0055793B" w:rsidP="0055793B">
      <w:pPr>
        <w:rPr>
          <w:rFonts w:asciiTheme="minorHAnsi" w:eastAsia="Calibri" w:hAnsiTheme="minorHAnsi" w:cstheme="minorHAnsi"/>
          <w:b/>
          <w:bCs/>
          <w:sz w:val="24"/>
          <w:szCs w:val="24"/>
          <w:lang w:val="id-ID"/>
        </w:rPr>
      </w:pPr>
    </w:p>
    <w:p w14:paraId="6859998E"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2.3 Admin / Operator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453"/>
        <w:gridCol w:w="6345"/>
      </w:tblGrid>
      <w:tr w:rsidR="0055793B" w:rsidRPr="006D55D0" w14:paraId="445B2E20" w14:textId="77777777" w:rsidTr="00EA626A">
        <w:trPr>
          <w:tblHeader/>
        </w:trPr>
        <w:tc>
          <w:tcPr>
            <w:tcW w:w="562"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5064CC0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2453"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5F32006"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Kebutuhan</w:t>
            </w:r>
          </w:p>
        </w:tc>
        <w:tc>
          <w:tcPr>
            <w:tcW w:w="6345"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B2061F8"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55793B" w:rsidRPr="006D55D0" w14:paraId="23A710F2"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90562F4"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1</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B228F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Manajemen jadwal perkuliahan </w:t>
            </w:r>
          </w:p>
        </w:tc>
        <w:tc>
          <w:tcPr>
            <w:tcW w:w="6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3DA9585"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membutuhkan fitur untuk membuat, mengubah, dan mengelola jadwal perkuliahan, sehingga admin dapat mengatasi masalah jadwal yang bentrok.</w:t>
            </w:r>
          </w:p>
        </w:tc>
      </w:tr>
      <w:tr w:rsidR="0055793B" w:rsidRPr="006D55D0" w14:paraId="229F19B3"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B41D0AE"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2</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6EF88F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Buka/tutup periode KRS </w:t>
            </w:r>
          </w:p>
        </w:tc>
        <w:tc>
          <w:tcPr>
            <w:tcW w:w="6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E6638D5"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perlu dapat mengatur periode KRS secara manual maupun otomatis terjadwal</w:t>
            </w:r>
          </w:p>
        </w:tc>
      </w:tr>
      <w:tr w:rsidR="0055793B" w:rsidRPr="006D55D0" w14:paraId="34752713"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CA9A518"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3</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32F64F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Kelola pembayaran</w:t>
            </w:r>
          </w:p>
        </w:tc>
        <w:tc>
          <w:tcPr>
            <w:tcW w:w="6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41D429"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perlu dapat memvalidasi dan mengelola status pembayaran SPP mahasiswa</w:t>
            </w:r>
          </w:p>
        </w:tc>
      </w:tr>
    </w:tbl>
    <w:p w14:paraId="0D68D940" w14:textId="77777777" w:rsidR="0055793B" w:rsidRPr="006D55D0" w:rsidRDefault="0055793B" w:rsidP="0055793B">
      <w:pPr>
        <w:rPr>
          <w:rFonts w:asciiTheme="minorHAnsi" w:eastAsia="Calibri" w:hAnsiTheme="minorHAnsi" w:cstheme="minorHAnsi"/>
          <w:sz w:val="24"/>
          <w:szCs w:val="24"/>
          <w:lang w:val="id-ID"/>
        </w:rPr>
      </w:pPr>
    </w:p>
    <w:p w14:paraId="0A631B75"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3. Analisis Kebutuhan Sistem</w:t>
      </w:r>
    </w:p>
    <w:p w14:paraId="17211B9E"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3.1 Kebutuhan Fungsional</w:t>
      </w:r>
    </w:p>
    <w:p w14:paraId="6C2D3425" w14:textId="77777777" w:rsidR="0055793B" w:rsidRPr="006D55D0" w:rsidRDefault="0055793B" w:rsidP="0055793B">
      <w:pPr>
        <w:rPr>
          <w:rFonts w:asciiTheme="minorHAnsi" w:eastAsia="Calibri" w:hAnsiTheme="minorHAnsi" w:cstheme="minorHAnsi"/>
          <w:lang w:val="id-ID"/>
        </w:rPr>
      </w:pPr>
      <w:r w:rsidRPr="006D55D0">
        <w:rPr>
          <w:rFonts w:asciiTheme="minorHAnsi" w:eastAsia="Calibri" w:hAnsiTheme="minorHAnsi" w:cstheme="minorHAnsi"/>
          <w:lang w:val="id-ID"/>
        </w:rPr>
        <w:t>Berikut adalah daftar kebutuhan fungsional sistem NAVIcamp yang diturunkan dari kebutuhan pengguna dan proses bisnis yang telah diidentifikasi.</w:t>
      </w:r>
    </w:p>
    <w:p w14:paraId="1D364EAD" w14:textId="77777777" w:rsidR="0055793B" w:rsidRPr="006D55D0" w:rsidRDefault="0055793B" w:rsidP="0055793B">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418"/>
        <w:gridCol w:w="7380"/>
      </w:tblGrid>
      <w:tr w:rsidR="0055793B" w:rsidRPr="006D55D0" w14:paraId="3EAAFD53" w14:textId="77777777" w:rsidTr="00EA626A">
        <w:trPr>
          <w:tblHeader/>
        </w:trPr>
        <w:tc>
          <w:tcPr>
            <w:tcW w:w="562"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7751797"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1418"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216E667"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KODE</w:t>
            </w:r>
          </w:p>
        </w:tc>
        <w:tc>
          <w:tcPr>
            <w:tcW w:w="73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391E27E"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55793B" w:rsidRPr="006D55D0" w14:paraId="7C2910A4"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C5353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898481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SKPL-FR01</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5118506"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daftar mata kuliah yang tersedia beserta informasi SKS, kuota, dan dosen pengampu pada periode KRS yang aktif</w:t>
            </w:r>
          </w:p>
        </w:tc>
      </w:tr>
      <w:tr w:rsidR="0055793B" w:rsidRPr="006D55D0" w14:paraId="6BF66BD3"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E705F2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FE896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SKPL-FR02</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AEAC78F"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memvalidasi batas pengambilan SKS berdasarkan IPS semester sebelumnya secara otomatis</w:t>
            </w:r>
          </w:p>
        </w:tc>
      </w:tr>
      <w:tr w:rsidR="0055793B" w:rsidRPr="006D55D0" w14:paraId="0DC8C785"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793644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C7BD87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SKPL-FR03</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62CBFD9"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mendeteksi dan memberikan peringatan apabila terdapat bentrok jadwal antar mata kuliah yang dipilih mahasiswa</w:t>
            </w:r>
          </w:p>
        </w:tc>
      </w:tr>
      <w:tr w:rsidR="0055793B" w:rsidRPr="006D55D0" w14:paraId="57A83EE6"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A9AEB1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lastRenderedPageBreak/>
              <w:t>4</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38DC6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SKPL-FR04</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46BD3C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konfirmasi ringkasan KRS sebelum mahasiswa menyimpan dan memungkinkan perubahan selama periode KRS masih berlangsung</w:t>
            </w:r>
          </w:p>
        </w:tc>
      </w:tr>
      <w:tr w:rsidR="0055793B" w:rsidRPr="006D55D0" w14:paraId="11D295B3"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81F3F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5</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0783E1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SKPL-FR05</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FF2D498"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nilai mahasiswa per mata kuliah per semester mencakup komponen tugas, UTS, UAS, dan nilai akhir</w:t>
            </w:r>
          </w:p>
        </w:tc>
      </w:tr>
      <w:tr w:rsidR="0055793B" w:rsidRPr="006D55D0" w14:paraId="3049A260"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6C5BCA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6</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AE26D1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SKPL-FR06</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B7EF353"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menghitung dan menampilkan IPS semester berjalan dan IPK kumulatif secara otomatis berdasarkan nilai yang telah diinput dosen</w:t>
            </w:r>
          </w:p>
        </w:tc>
      </w:tr>
      <w:tr w:rsidR="0055793B" w:rsidRPr="006D55D0" w14:paraId="163D0DAD"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3E713F2"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7</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2F4E0F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SKPL-FR07</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662F9B"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menyediakan fitur rekap transkrip nilai yang dapat dilihat dan diunduh oleh mahasiswa</w:t>
            </w:r>
          </w:p>
        </w:tc>
      </w:tr>
      <w:tr w:rsidR="0055793B" w:rsidRPr="006D55D0" w14:paraId="1D238544"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F425A73"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8</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F94B4E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SKPL-FR08</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6EC2A6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jadwal kuliah mingguan sesuai KRS aktif mahasiswa, lengkap dengan hari, jam, ruang, dan dosen pengampu</w:t>
            </w:r>
          </w:p>
        </w:tc>
      </w:tr>
      <w:tr w:rsidR="0055793B" w:rsidRPr="006D55D0" w14:paraId="5E601FEE"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6BC3EFE"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9</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EC9867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SKPL-FR09</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43773BF"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jadwal ujian UTS dan UAS secara terpisah dan dapat diakses kapan saja</w:t>
            </w:r>
          </w:p>
        </w:tc>
      </w:tr>
      <w:tr w:rsidR="0055793B" w:rsidRPr="006D55D0" w14:paraId="52357C03"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8B5DA7C"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38B858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SKPL-FR10</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A8EC556"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menyediakan form input nilai bagi dosen per komponen (tugas, UTS, UAS) untuk setiap mahasiswa di kelas yang diampu</w:t>
            </w:r>
          </w:p>
        </w:tc>
      </w:tr>
      <w:tr w:rsidR="0055793B" w:rsidRPr="006D55D0" w14:paraId="5487361C"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8E35E06"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11</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59AEB5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SKPL-FR11</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343364E"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mengirimkan notifikasi otomatis kepada dosen apabila batas waktu input nilai mendekati deadline</w:t>
            </w:r>
          </w:p>
        </w:tc>
      </w:tr>
      <w:tr w:rsidR="0055793B" w:rsidRPr="006D55D0" w14:paraId="28D2B139"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233BFF7"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12</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65840DE"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SKPL-FR12</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2BD7232"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dapat menambah, mengubah, dan menghapus jadwal perkuliahan melalui fitur manajemen jadwal</w:t>
            </w:r>
          </w:p>
        </w:tc>
      </w:tr>
      <w:tr w:rsidR="0055793B" w:rsidRPr="006D55D0" w14:paraId="4C56A5DC"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5E58F0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13</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2ABF52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SKPL-FR13</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9E8A033"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dapat mengatur pembukaan dan penutupan periode KRS secara manual maupun terjadwal otomatis</w:t>
            </w:r>
          </w:p>
        </w:tc>
      </w:tr>
      <w:tr w:rsidR="0055793B" w:rsidRPr="006D55D0" w14:paraId="2E578C57"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325C0E4"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14</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65A7B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SKPL-FR14</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8E117B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notifikasi peringatan di dashboard apabila pembayaran SPP mahasiswa belum lunas</w:t>
            </w:r>
          </w:p>
        </w:tc>
      </w:tr>
      <w:tr w:rsidR="0055793B" w:rsidRPr="006D55D0" w14:paraId="7B1E5131"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FAFBCAB"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15</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3E5EED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SKPL-FR15</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709B980"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halaman pembayaran berisi nominal tagihan, pilihan bank, dan nomor virtual account yang dapat disalin mahasiswa</w:t>
            </w:r>
          </w:p>
        </w:tc>
      </w:tr>
      <w:tr w:rsidR="0055793B" w:rsidRPr="006D55D0" w14:paraId="17D7BE8D"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51DC20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16</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1A88E4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SKPL-FR16</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A674BE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mengunci akses menu KRS secara otomatis apabila status pembayaran SPP mahasiswa belum lunas</w:t>
            </w:r>
          </w:p>
        </w:tc>
      </w:tr>
      <w:tr w:rsidR="0055793B" w:rsidRPr="006D55D0" w14:paraId="7C900F74"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B5F4B3"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17</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7949D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SKPL-FR17</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511F27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memperbarui status pembayaran secara otomatis setelah pembayaran terdeteksi lunas dari sistem keuangan kampus</w:t>
            </w:r>
          </w:p>
        </w:tc>
      </w:tr>
    </w:tbl>
    <w:p w14:paraId="3DADCCE0" w14:textId="77777777" w:rsidR="0055793B" w:rsidRPr="006D55D0" w:rsidRDefault="0055793B" w:rsidP="0055793B">
      <w:pPr>
        <w:rPr>
          <w:rFonts w:asciiTheme="minorHAnsi" w:eastAsia="Calibri" w:hAnsiTheme="minorHAnsi" w:cstheme="minorHAnsi"/>
          <w:sz w:val="24"/>
          <w:szCs w:val="24"/>
          <w:lang w:val="id-ID"/>
        </w:rPr>
      </w:pPr>
    </w:p>
    <w:p w14:paraId="4F999167" w14:textId="77777777" w:rsidR="0055793B" w:rsidRPr="006D55D0" w:rsidRDefault="0055793B" w:rsidP="0055793B">
      <w:pPr>
        <w:rPr>
          <w:rFonts w:asciiTheme="minorHAnsi" w:eastAsia="Calibri" w:hAnsiTheme="minorHAnsi" w:cstheme="minorHAnsi"/>
          <w:b/>
          <w:bCs/>
          <w:sz w:val="24"/>
          <w:szCs w:val="24"/>
          <w:lang w:val="id-ID"/>
        </w:rPr>
      </w:pPr>
      <w:bookmarkStart w:id="22" w:name="_iephymvjv8at"/>
      <w:bookmarkEnd w:id="22"/>
      <w:r w:rsidRPr="006D55D0">
        <w:rPr>
          <w:rFonts w:asciiTheme="minorHAnsi" w:eastAsia="Calibri" w:hAnsiTheme="minorHAnsi" w:cstheme="minorHAnsi"/>
          <w:b/>
          <w:bCs/>
          <w:sz w:val="24"/>
          <w:szCs w:val="24"/>
          <w:lang w:val="id-ID"/>
        </w:rPr>
        <w:t>3.2 Kebutuhan Non-Fungsional</w:t>
      </w:r>
    </w:p>
    <w:p w14:paraId="516C0910" w14:textId="77777777" w:rsidR="0055793B" w:rsidRPr="006D55D0" w:rsidRDefault="0055793B" w:rsidP="0055793B">
      <w:pPr>
        <w:rPr>
          <w:rFonts w:asciiTheme="minorHAnsi" w:eastAsia="Calibri" w:hAnsiTheme="minorHAnsi" w:cstheme="minorHAnsi"/>
          <w:lang w:val="id-ID"/>
        </w:rPr>
      </w:pPr>
      <w:r w:rsidRPr="006D55D0">
        <w:rPr>
          <w:rFonts w:asciiTheme="minorHAnsi" w:eastAsia="Calibri" w:hAnsiTheme="minorHAnsi" w:cstheme="minorHAnsi"/>
          <w:lang w:val="id-ID"/>
        </w:rPr>
        <w:t>Berikut adalah daftar kebutuhan non-fungsional sistem NAVIcamp berdasarkan standar parameter kualitas perangkat lunak.</w:t>
      </w:r>
    </w:p>
    <w:p w14:paraId="38A49330" w14:textId="77777777" w:rsidR="0055793B" w:rsidRPr="006D55D0" w:rsidRDefault="0055793B" w:rsidP="0055793B">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418"/>
        <w:gridCol w:w="1720"/>
        <w:gridCol w:w="5660"/>
      </w:tblGrid>
      <w:tr w:rsidR="0055793B" w:rsidRPr="006D55D0" w14:paraId="0D161B77" w14:textId="77777777" w:rsidTr="00EA626A">
        <w:trPr>
          <w:tblHeader/>
        </w:trPr>
        <w:tc>
          <w:tcPr>
            <w:tcW w:w="562"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CAF734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lastRenderedPageBreak/>
              <w:t>NO</w:t>
            </w:r>
          </w:p>
        </w:tc>
        <w:tc>
          <w:tcPr>
            <w:tcW w:w="1418"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1E53DC9"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KODE</w:t>
            </w:r>
          </w:p>
        </w:tc>
        <w:tc>
          <w:tcPr>
            <w:tcW w:w="17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2801233"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PARAMETER</w:t>
            </w:r>
          </w:p>
        </w:tc>
        <w:tc>
          <w:tcPr>
            <w:tcW w:w="56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64701A0"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55793B" w:rsidRPr="006D55D0" w14:paraId="1B19AB87"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4284A85"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8BFA33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SKPL-NFR01</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AE43E3B"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Availability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1343674"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tersedia 24/7 dan seluruh fitur utama (KRS, Nilai, Jadwal) dapat diakses dalam maksimal 3 langkah navigasi dari halaman beranda</w:t>
            </w:r>
          </w:p>
        </w:tc>
      </w:tr>
      <w:tr w:rsidR="0055793B" w:rsidRPr="006D55D0" w14:paraId="7C4F0C61"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2D6140A"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9CB8DB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SKPL-NFR02</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10957CB"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Reliability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79A8D6"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harus tetap stabil dan mampu melayani banyak pengguna aktif secara bersamaan, terutama pada periode KRS</w:t>
            </w:r>
          </w:p>
        </w:tc>
      </w:tr>
      <w:tr w:rsidR="0055793B" w:rsidRPr="006D55D0" w14:paraId="58D6059A"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F9AED74"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594840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SKPL-NFR03</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D9A21B6"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Ergonomy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0C383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Antarmuka menggunakan bottom navigation untuk mobile dan sidebar untuk web agar mudah digunakan dan responsif</w:t>
            </w:r>
          </w:p>
        </w:tc>
      </w:tr>
      <w:tr w:rsidR="0055793B" w:rsidRPr="006D55D0" w14:paraId="0F94D323"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5A1BA97"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87FFDE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SKPL-NFR04</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13D93CF"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Portability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25C722B"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Aplikasi mobile berjalan pada Android minimal v8.0 dan iOS minimal v13, serta dashboard admin dapat diakses melalui browser modern</w:t>
            </w:r>
          </w:p>
        </w:tc>
      </w:tr>
      <w:tr w:rsidR="0055793B" w:rsidRPr="006D55D0" w14:paraId="49AE1A32"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B748E53"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5</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184F13A"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SKPL-NFR05</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4270734"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Memory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84C142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Aplikasi menggunakan memori yang efisien dan tidak melebihi batas wajar pada perangkat pengguna</w:t>
            </w:r>
          </w:p>
        </w:tc>
      </w:tr>
      <w:tr w:rsidR="0055793B" w:rsidRPr="006D55D0" w14:paraId="245E68AB"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72FDDEF"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6</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261F7A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SKPL-NFR06</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365EB93"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Response Time</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80B4B8E"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Nilai mahasiswa dapat diakses maksimal 7 hari setelah periode input nilai berakhir dan waktu respons halaman tidak melebihi 3 detik</w:t>
            </w:r>
          </w:p>
        </w:tc>
      </w:tr>
      <w:tr w:rsidR="0055793B" w:rsidRPr="006D55D0" w14:paraId="2A9205A0"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E2390B"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7</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5B33B6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SKPL-NFR07</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FBBC08"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Safety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F696D4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Fitur tambahan seperti survei atau kuesioner tidak muncul di tengah alur kerja kritis (pengisian KRS, presensi) dan ditempatkan di akhir alur</w:t>
            </w:r>
          </w:p>
        </w:tc>
      </w:tr>
      <w:tr w:rsidR="0055793B" w:rsidRPr="006D55D0" w14:paraId="60A88D38"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EEE93E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8</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1AC06E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SKPL-NFR08</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F911EBD"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Security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D54FE32"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menggunakan autentikasi username dan password dengan role-based access control; setiap pengguna hanya dapat mengakses fitur sesuai hak aksesnya</w:t>
            </w:r>
          </w:p>
        </w:tc>
      </w:tr>
      <w:tr w:rsidR="0055793B" w:rsidRPr="006D55D0" w14:paraId="79B26CE2"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D3E7B0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9</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101B12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SKPL-NFR09</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F5EC33"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Communication</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D7341DB"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menggunakan bahasa Indonesia sebagai bahasa antarmuka utama</w:t>
            </w:r>
          </w:p>
        </w:tc>
      </w:tr>
    </w:tbl>
    <w:p w14:paraId="4D0823E5"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4. Analisis Kebutuhan Perangkat Lunak (PL)</w:t>
      </w:r>
    </w:p>
    <w:p w14:paraId="4C55E387"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4.1 Perangkat Lunak yang Digunakan Tim Developer</w:t>
      </w:r>
    </w:p>
    <w:p w14:paraId="16069BFF" w14:textId="77777777" w:rsidR="0055793B" w:rsidRPr="006D55D0" w:rsidRDefault="0055793B" w:rsidP="0055793B">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2520"/>
        <w:gridCol w:w="6300"/>
      </w:tblGrid>
      <w:tr w:rsidR="0055793B" w:rsidRPr="006D55D0" w14:paraId="6C49508A" w14:textId="77777777" w:rsidTr="00EA626A">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69B32F9"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25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5AFF29CF"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Perangkat Lunak</w:t>
            </w:r>
          </w:p>
        </w:tc>
        <w:tc>
          <w:tcPr>
            <w:tcW w:w="630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09F3E29D"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Fungsi</w:t>
            </w:r>
          </w:p>
        </w:tc>
      </w:tr>
      <w:tr w:rsidR="0055793B" w:rsidRPr="006D55D0" w14:paraId="320CD5FB"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3A39E1D"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F5B29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Visual Studio Code</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AD17F4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Code editor utama untuk pengembangan frontend dan backend</w:t>
            </w:r>
          </w:p>
        </w:tc>
      </w:tr>
      <w:tr w:rsidR="0055793B" w:rsidRPr="006D55D0" w14:paraId="15DB9FAF"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179DC72"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B0AC83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Android Studio</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7AFFF2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IDE untuk pengembangan dan pengujian aplikasi Android</w:t>
            </w:r>
          </w:p>
        </w:tc>
      </w:tr>
      <w:tr w:rsidR="0055793B" w:rsidRPr="006D55D0" w14:paraId="48359A5C"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589B85E"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F72C60A"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Figma</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12449F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Desain antarmuka (UI/UX) dan prototyping — digunakan pada fase analisis lapisan Skeleton &amp; Surface</w:t>
            </w:r>
          </w:p>
        </w:tc>
      </w:tr>
      <w:tr w:rsidR="0055793B" w:rsidRPr="006D55D0" w14:paraId="12DB9BF1"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B6FA645"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54A7FA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draw.io / Lucidchart</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6101AA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Pembuatan Use Case Diagram dan Screen Flow (digunakan pada laporan UX IMK B.3.a &amp; B.3.c)</w:t>
            </w:r>
          </w:p>
        </w:tc>
      </w:tr>
      <w:tr w:rsidR="0055793B" w:rsidRPr="006D55D0" w14:paraId="648D6E72"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DFA182A"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5</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E7DABC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Git &amp; GitHub</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346EDA"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Version control dan kolaborasi kode antar anggota tim</w:t>
            </w:r>
          </w:p>
        </w:tc>
      </w:tr>
      <w:tr w:rsidR="0055793B" w:rsidRPr="006D55D0" w14:paraId="08690A0F"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0D2EFAC"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lastRenderedPageBreak/>
              <w:t>6</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7414E4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Postman</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F6608B5"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Pengujian REST API (endpoint testing)</w:t>
            </w:r>
          </w:p>
        </w:tc>
      </w:tr>
      <w:tr w:rsidR="0055793B" w:rsidRPr="006D55D0" w14:paraId="6E4B3F40"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B3902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7</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3AD220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MySQL Workbench</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3FFFAF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Manajemen dan desain database akademik</w:t>
            </w:r>
          </w:p>
        </w:tc>
      </w:tr>
    </w:tbl>
    <w:p w14:paraId="57C66792" w14:textId="77777777" w:rsidR="0055793B" w:rsidRPr="006D55D0" w:rsidRDefault="0055793B" w:rsidP="0055793B">
      <w:pPr>
        <w:rPr>
          <w:rFonts w:asciiTheme="minorHAnsi" w:eastAsia="Calibri" w:hAnsiTheme="minorHAnsi" w:cstheme="minorHAnsi"/>
          <w:sz w:val="24"/>
          <w:szCs w:val="24"/>
          <w:lang w:val="id-ID"/>
        </w:rPr>
      </w:pPr>
    </w:p>
    <w:p w14:paraId="7180267A"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4.2 Perangkat Lunak yang Akan Dibuat (Produk)</w:t>
      </w:r>
    </w:p>
    <w:p w14:paraId="5C50F960" w14:textId="77777777" w:rsidR="0055793B" w:rsidRPr="006D55D0" w:rsidRDefault="0055793B" w:rsidP="0055793B">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2700"/>
        <w:gridCol w:w="6120"/>
      </w:tblGrid>
      <w:tr w:rsidR="0055793B" w:rsidRPr="006D55D0" w14:paraId="3688F9F7" w14:textId="77777777" w:rsidTr="00EA626A">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97BB6D0" w14:textId="77777777" w:rsidR="0055793B" w:rsidRPr="006D55D0" w:rsidRDefault="0055793B" w:rsidP="00EA626A">
            <w:pPr>
              <w:rPr>
                <w:rFonts w:asciiTheme="minorHAnsi" w:eastAsia="Calibri" w:hAnsiTheme="minorHAnsi" w:cstheme="minorHAnsi"/>
                <w:sz w:val="20"/>
                <w:szCs w:val="20"/>
                <w:lang w:val="id-ID"/>
              </w:rPr>
            </w:pPr>
            <w:r w:rsidRPr="006D55D0">
              <w:rPr>
                <w:rFonts w:asciiTheme="minorHAnsi" w:eastAsia="Calibri" w:hAnsiTheme="minorHAnsi" w:cstheme="minorHAnsi"/>
                <w:b/>
                <w:bCs/>
                <w:sz w:val="20"/>
                <w:szCs w:val="20"/>
                <w:lang w:val="id-ID"/>
              </w:rPr>
              <w:t>No</w:t>
            </w:r>
          </w:p>
        </w:tc>
        <w:tc>
          <w:tcPr>
            <w:tcW w:w="270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0A21025D" w14:textId="77777777" w:rsidR="0055793B" w:rsidRPr="006D55D0" w:rsidRDefault="0055793B" w:rsidP="00EA626A">
            <w:pPr>
              <w:rPr>
                <w:rFonts w:asciiTheme="minorHAnsi" w:eastAsia="Calibri" w:hAnsiTheme="minorHAnsi" w:cstheme="minorHAnsi"/>
                <w:sz w:val="20"/>
                <w:szCs w:val="20"/>
                <w:lang w:val="id-ID"/>
              </w:rPr>
            </w:pPr>
            <w:r w:rsidRPr="006D55D0">
              <w:rPr>
                <w:rFonts w:asciiTheme="minorHAnsi" w:eastAsia="Calibri" w:hAnsiTheme="minorHAnsi" w:cstheme="minorHAnsi"/>
                <w:b/>
                <w:bCs/>
                <w:sz w:val="20"/>
                <w:szCs w:val="20"/>
                <w:lang w:val="id-ID"/>
              </w:rPr>
              <w:t>Perangkat Lunak</w:t>
            </w:r>
          </w:p>
        </w:tc>
        <w:tc>
          <w:tcPr>
            <w:tcW w:w="61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F645120" w14:textId="77777777" w:rsidR="0055793B" w:rsidRPr="006D55D0" w:rsidRDefault="0055793B" w:rsidP="00EA626A">
            <w:pPr>
              <w:rPr>
                <w:rFonts w:asciiTheme="minorHAnsi" w:eastAsia="Calibri" w:hAnsiTheme="minorHAnsi" w:cstheme="minorHAnsi"/>
                <w:sz w:val="20"/>
                <w:szCs w:val="20"/>
                <w:lang w:val="id-ID"/>
              </w:rPr>
            </w:pPr>
            <w:r w:rsidRPr="006D55D0">
              <w:rPr>
                <w:rFonts w:asciiTheme="minorHAnsi" w:eastAsia="Calibri" w:hAnsiTheme="minorHAnsi" w:cstheme="minorHAnsi"/>
                <w:b/>
                <w:bCs/>
                <w:sz w:val="20"/>
                <w:szCs w:val="20"/>
                <w:lang w:val="id-ID"/>
              </w:rPr>
              <w:t>Deskripsi</w:t>
            </w:r>
          </w:p>
        </w:tc>
      </w:tr>
      <w:tr w:rsidR="0055793B" w:rsidRPr="006D55D0" w14:paraId="07972931"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FEA3B3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7EDA51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Aplikasi Mobile NAVIcamp (Android)</w:t>
            </w:r>
          </w:p>
        </w:tc>
        <w:tc>
          <w:tcPr>
            <w:tcW w:w="6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2E21D9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Aplikasi utama untuk mahasiswa dan dosen, mencakup fitur KRS, Nilai, Jadwal, Input Nilai Dosen, dan Pembayaran SPP</w:t>
            </w:r>
          </w:p>
        </w:tc>
      </w:tr>
      <w:tr w:rsidR="0055793B" w:rsidRPr="006D55D0" w14:paraId="17894160" w14:textId="77777777" w:rsidTr="00EA626A">
        <w:trPr>
          <w:trHeight w:val="629"/>
        </w:trPr>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D13FAC4"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288135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REST API Backend NAVIcamp</w:t>
            </w:r>
          </w:p>
        </w:tc>
        <w:tc>
          <w:tcPr>
            <w:tcW w:w="6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95B885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Layanan backend yang menyediakan data dan logika bisnis untuk aplikasi mobile dan dashboard admin, termasuk integrasi dengan sistem keuangan kampus</w:t>
            </w:r>
          </w:p>
        </w:tc>
      </w:tr>
    </w:tbl>
    <w:p w14:paraId="079DD153" w14:textId="77777777" w:rsidR="0055793B" w:rsidRPr="006D55D0" w:rsidRDefault="0055793B" w:rsidP="0055793B">
      <w:pPr>
        <w:rPr>
          <w:rFonts w:asciiTheme="minorHAnsi" w:eastAsia="Calibri" w:hAnsiTheme="minorHAnsi" w:cstheme="minorHAnsi"/>
          <w:sz w:val="24"/>
          <w:szCs w:val="24"/>
          <w:lang w:val="id-ID"/>
        </w:rPr>
      </w:pPr>
    </w:p>
    <w:p w14:paraId="4C7421A3" w14:textId="77777777" w:rsidR="0055793B" w:rsidRPr="006D55D0" w:rsidRDefault="0055793B" w:rsidP="0055793B">
      <w:pPr>
        <w:rPr>
          <w:rFonts w:asciiTheme="minorHAnsi" w:eastAsia="Calibri" w:hAnsiTheme="minorHAnsi" w:cstheme="minorHAnsi"/>
          <w:sz w:val="24"/>
          <w:szCs w:val="24"/>
          <w:lang w:val="id-ID"/>
        </w:rPr>
      </w:pPr>
    </w:p>
    <w:p w14:paraId="1E3B44CE" w14:textId="77777777" w:rsidR="0055793B" w:rsidRPr="006D55D0" w:rsidRDefault="0055793B" w:rsidP="0055793B">
      <w:pPr>
        <w:rPr>
          <w:rFonts w:asciiTheme="minorHAnsi" w:eastAsia="Calibri" w:hAnsiTheme="minorHAnsi" w:cstheme="minorHAnsi"/>
          <w:sz w:val="24"/>
          <w:szCs w:val="24"/>
          <w:lang w:val="id-ID"/>
        </w:rPr>
      </w:pPr>
    </w:p>
    <w:p w14:paraId="62CB5D76" w14:textId="77777777" w:rsidR="0055793B" w:rsidRPr="006D55D0" w:rsidRDefault="0055793B" w:rsidP="0055793B">
      <w:pPr>
        <w:rPr>
          <w:rFonts w:asciiTheme="minorHAnsi" w:eastAsia="Calibri" w:hAnsiTheme="minorHAnsi" w:cstheme="minorHAnsi"/>
          <w:sz w:val="24"/>
          <w:szCs w:val="24"/>
          <w:lang w:val="id-ID"/>
        </w:rPr>
      </w:pPr>
    </w:p>
    <w:p w14:paraId="2ECD74C6"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4.3 Perangkat Lunak yang Akan Digunakan Klien (Pengguna)</w:t>
      </w:r>
    </w:p>
    <w:p w14:paraId="1B05A1E7" w14:textId="77777777" w:rsidR="0055793B" w:rsidRPr="006D55D0" w:rsidRDefault="0055793B" w:rsidP="0055793B">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2160"/>
        <w:gridCol w:w="3420"/>
        <w:gridCol w:w="3240"/>
      </w:tblGrid>
      <w:tr w:rsidR="0055793B" w:rsidRPr="006D55D0" w14:paraId="413B5B35" w14:textId="77777777" w:rsidTr="00EA626A">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220E9D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21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03B6DB09"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Pengguna</w:t>
            </w:r>
          </w:p>
        </w:tc>
        <w:tc>
          <w:tcPr>
            <w:tcW w:w="34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8FD8F29"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Perangkat Lunak</w:t>
            </w:r>
          </w:p>
        </w:tc>
        <w:tc>
          <w:tcPr>
            <w:tcW w:w="32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5269D5C9"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Keterangan</w:t>
            </w:r>
          </w:p>
        </w:tc>
      </w:tr>
      <w:tr w:rsidR="0055793B" w:rsidRPr="006D55D0" w14:paraId="5E0A29BB" w14:textId="77777777" w:rsidTr="00EA626A">
        <w:tc>
          <w:tcPr>
            <w:tcW w:w="5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1D26DC45"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76DCF8A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Dosen, &amp; Admin / TU</w:t>
            </w:r>
          </w:p>
        </w:tc>
        <w:tc>
          <w:tcPr>
            <w:tcW w:w="3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63B808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Sistem operasi Android (minimal v8.0) atau iOS (minimal v13)</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3BF541A"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Untuk menjalankan aplikasi mobile NAVIcamp</w:t>
            </w:r>
          </w:p>
        </w:tc>
      </w:tr>
      <w:tr w:rsidR="0055793B" w:rsidRPr="006D55D0" w14:paraId="4AAF9C5C"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EFE54B"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C3C397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Semua Pengguna</w:t>
            </w:r>
          </w:p>
        </w:tc>
        <w:tc>
          <w:tcPr>
            <w:tcW w:w="3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D75BEE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Koneksi internet (WiFi atau data seluler 4G/LTE)</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928BB8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Untuk akses real-time sesuai kebutuhan fungsionalitas</w:t>
            </w:r>
          </w:p>
        </w:tc>
      </w:tr>
    </w:tbl>
    <w:p w14:paraId="4E0E5F98" w14:textId="77777777" w:rsidR="0055793B" w:rsidRPr="006D55D0" w:rsidRDefault="0055793B" w:rsidP="0055793B">
      <w:pPr>
        <w:rPr>
          <w:rFonts w:asciiTheme="minorHAnsi" w:eastAsia="Calibri" w:hAnsiTheme="minorHAnsi" w:cstheme="minorHAnsi"/>
          <w:sz w:val="24"/>
          <w:szCs w:val="24"/>
          <w:lang w:val="id-ID"/>
        </w:rPr>
      </w:pPr>
    </w:p>
    <w:p w14:paraId="187632D2"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5. Analisis Kebutuhan Perangkat Keras (PK)</w:t>
      </w:r>
    </w:p>
    <w:p w14:paraId="09886BA6"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5.1 Perangkat Keras yang Digunakan Tim Developer</w:t>
      </w:r>
    </w:p>
    <w:p w14:paraId="51966C1C" w14:textId="77777777" w:rsidR="0055793B" w:rsidRPr="006D55D0" w:rsidRDefault="0055793B" w:rsidP="0055793B">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1980"/>
        <w:gridCol w:w="2700"/>
        <w:gridCol w:w="4140"/>
      </w:tblGrid>
      <w:tr w:rsidR="0055793B" w:rsidRPr="006D55D0" w14:paraId="0251D57E" w14:textId="77777777" w:rsidTr="00EA626A">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2BE5FD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19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C6F83A3"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b/>
                <w:bCs/>
                <w:lang w:val="id-ID"/>
              </w:rPr>
              <w:t>Perangkat Keras</w:t>
            </w:r>
          </w:p>
        </w:tc>
        <w:tc>
          <w:tcPr>
            <w:tcW w:w="270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D19D776"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b/>
                <w:bCs/>
                <w:lang w:val="id-ID"/>
              </w:rPr>
              <w:t>Spesifikasi Minimal</w:t>
            </w:r>
          </w:p>
        </w:tc>
        <w:tc>
          <w:tcPr>
            <w:tcW w:w="41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36B9C23"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b/>
                <w:bCs/>
                <w:lang w:val="id-ID"/>
              </w:rPr>
              <w:t>Fungsi</w:t>
            </w:r>
          </w:p>
        </w:tc>
      </w:tr>
      <w:tr w:rsidR="0055793B" w:rsidRPr="006D55D0" w14:paraId="6544191F"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77F01C"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C43118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Smartphone Android</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404511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Android v8.0 ke atas, RAM minimal 2 GB</w:t>
            </w:r>
          </w:p>
        </w:tc>
        <w:tc>
          <w:tcPr>
            <w:tcW w:w="41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4A7D28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Testing dan debugging aplikasi mobile NAVIcamp</w:t>
            </w:r>
          </w:p>
        </w:tc>
      </w:tr>
      <w:tr w:rsidR="0055793B" w:rsidRPr="006D55D0" w14:paraId="68C9FE4A"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084AE2E"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1ACE1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Smartphone iOS</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861F93E"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iPhone dengan iOS 13 ke atas</w:t>
            </w:r>
          </w:p>
        </w:tc>
        <w:tc>
          <w:tcPr>
            <w:tcW w:w="41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31A3824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Testing aplikasi pada platform iOS</w:t>
            </w:r>
          </w:p>
        </w:tc>
      </w:tr>
      <w:tr w:rsidR="0055793B" w:rsidRPr="006D55D0" w14:paraId="25C262C2"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82D3992"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A0663F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Koneksi Internet</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235D0FA"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Minimal 10 Mbps</w:t>
            </w:r>
          </w:p>
        </w:tc>
        <w:tc>
          <w:tcPr>
            <w:tcW w:w="41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359EBCE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Kolaborasi via GitHub, akses Firebase Console, deploy ke server</w:t>
            </w:r>
          </w:p>
        </w:tc>
      </w:tr>
    </w:tbl>
    <w:p w14:paraId="2D5368B8" w14:textId="77777777" w:rsidR="0055793B" w:rsidRPr="006D55D0" w:rsidRDefault="0055793B" w:rsidP="0055793B">
      <w:pPr>
        <w:rPr>
          <w:rFonts w:asciiTheme="minorHAnsi" w:eastAsia="Calibri" w:hAnsiTheme="minorHAnsi" w:cstheme="minorHAnsi"/>
          <w:sz w:val="24"/>
          <w:szCs w:val="24"/>
          <w:lang w:val="id-ID"/>
        </w:rPr>
      </w:pPr>
    </w:p>
    <w:p w14:paraId="73E5362E" w14:textId="77777777" w:rsidR="0055793B" w:rsidRPr="006D55D0" w:rsidRDefault="0055793B" w:rsidP="0055793B">
      <w:pPr>
        <w:rPr>
          <w:rFonts w:asciiTheme="minorHAnsi" w:eastAsia="Calibri" w:hAnsiTheme="minorHAnsi" w:cstheme="minorHAnsi"/>
          <w:sz w:val="24"/>
          <w:szCs w:val="24"/>
          <w:lang w:val="id-ID"/>
        </w:rPr>
      </w:pPr>
    </w:p>
    <w:p w14:paraId="3B5C6CA9"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lastRenderedPageBreak/>
        <w:t>5.2 Perangkat Keras yang Digunakan Klien (Pengguna)</w:t>
      </w:r>
    </w:p>
    <w:p w14:paraId="63C1633D" w14:textId="77777777" w:rsidR="0055793B" w:rsidRPr="006D55D0" w:rsidRDefault="0055793B" w:rsidP="0055793B">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1980"/>
        <w:gridCol w:w="2160"/>
        <w:gridCol w:w="4680"/>
      </w:tblGrid>
      <w:tr w:rsidR="0055793B" w:rsidRPr="006D55D0" w14:paraId="63858909" w14:textId="77777777" w:rsidTr="00EA626A">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0D08FED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19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D2461BB"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Pengguna</w:t>
            </w:r>
          </w:p>
        </w:tc>
        <w:tc>
          <w:tcPr>
            <w:tcW w:w="21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67C6198C"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Perangkat Keras</w:t>
            </w:r>
          </w:p>
        </w:tc>
        <w:tc>
          <w:tcPr>
            <w:tcW w:w="46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35CF0F2A"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Spesifikasi Minimal</w:t>
            </w:r>
          </w:p>
        </w:tc>
      </w:tr>
      <w:tr w:rsidR="0055793B" w:rsidRPr="006D55D0" w14:paraId="7D7277D2"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4E702C0"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61497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Dosen, Admin / TU</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4CC356"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Smartphone Android</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3EE7104"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Android v8.0+, RAM 2 GB, storage 50 MB untuk instalasi aplikasi</w:t>
            </w:r>
          </w:p>
        </w:tc>
      </w:tr>
      <w:tr w:rsidR="0055793B" w:rsidRPr="006D55D0" w14:paraId="62B69636"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B6BBD89"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52E930"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Dosen, Admin / TU</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AC8CE0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Smartphone iOS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94921F"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iPhone dengan iOS 13+, storage 50 MB</w:t>
            </w:r>
          </w:p>
        </w:tc>
      </w:tr>
      <w:tr w:rsidR="0055793B" w:rsidRPr="006D55D0" w14:paraId="149BB6B4"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1AD857D"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8E6C72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Semua Pengguna</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730C9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Koneksi Internet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0B6EC7F"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Minimal 4G/LTE atau WiFi untuk akses data real-time</w:t>
            </w:r>
          </w:p>
        </w:tc>
      </w:tr>
    </w:tbl>
    <w:p w14:paraId="34BCE6D1" w14:textId="77777777" w:rsidR="0055793B" w:rsidRPr="006D55D0" w:rsidRDefault="0055793B" w:rsidP="0055793B">
      <w:pPr>
        <w:rPr>
          <w:rFonts w:asciiTheme="minorHAnsi" w:hAnsiTheme="minorHAnsi" w:cstheme="minorHAnsi"/>
          <w:lang w:val="id-ID"/>
        </w:rPr>
        <w:sectPr w:rsidR="0055793B" w:rsidRPr="006D55D0">
          <w:pgSz w:w="11909" w:h="16834"/>
          <w:pgMar w:top="1440" w:right="1440" w:bottom="1440" w:left="1440" w:header="720" w:footer="720" w:gutter="0"/>
          <w:pgNumType w:start="1"/>
          <w:cols w:space="720"/>
        </w:sectPr>
      </w:pPr>
    </w:p>
    <w:p w14:paraId="4DEFA815" w14:textId="77777777" w:rsidR="0055793B" w:rsidRPr="006D55D0" w:rsidRDefault="0055793B" w:rsidP="0055793B">
      <w:pPr>
        <w:pStyle w:val="Heading1"/>
        <w:keepNext w:val="0"/>
        <w:keepLines w:val="0"/>
        <w:spacing w:before="480"/>
        <w:jc w:val="center"/>
        <w:rPr>
          <w:rFonts w:eastAsia="Calibri" w:cstheme="minorHAnsi"/>
          <w:bCs/>
          <w:sz w:val="24"/>
          <w:szCs w:val="24"/>
          <w:lang w:val="id-ID"/>
        </w:rPr>
      </w:pPr>
      <w:r w:rsidRPr="006D55D0">
        <w:rPr>
          <w:rFonts w:eastAsia="Calibri" w:cstheme="minorHAnsi"/>
          <w:b w:val="0"/>
          <w:bCs/>
          <w:sz w:val="24"/>
          <w:szCs w:val="24"/>
          <w:lang w:val="id-ID"/>
        </w:rPr>
        <w:lastRenderedPageBreak/>
        <w:t>PROJEK03</w:t>
      </w:r>
    </w:p>
    <w:p w14:paraId="7E100464" w14:textId="77777777" w:rsidR="0055793B" w:rsidRPr="006D55D0" w:rsidRDefault="0055793B" w:rsidP="0055793B">
      <w:pPr>
        <w:pStyle w:val="Heading1"/>
        <w:keepNext w:val="0"/>
        <w:keepLines w:val="0"/>
        <w:spacing w:before="480"/>
        <w:rPr>
          <w:rFonts w:eastAsia="Calibri" w:cstheme="minorHAnsi"/>
          <w:b w:val="0"/>
          <w:bCs/>
          <w:szCs w:val="22"/>
          <w:lang w:val="id-ID"/>
        </w:rPr>
      </w:pPr>
      <w:r w:rsidRPr="006D55D0">
        <w:rPr>
          <w:rFonts w:eastAsia="Calibri" w:cstheme="minorHAnsi"/>
          <w:b w:val="0"/>
          <w:bCs/>
          <w:szCs w:val="22"/>
          <w:lang w:val="id-ID"/>
        </w:rPr>
        <w:t xml:space="preserve">1. Tabel Job Description Tim </w:t>
      </w:r>
    </w:p>
    <w:p w14:paraId="47857D91" w14:textId="77777777" w:rsidR="0055793B" w:rsidRPr="006D55D0" w:rsidRDefault="0055793B" w:rsidP="0055793B">
      <w:pPr>
        <w:spacing w:before="240" w:after="240"/>
        <w:rPr>
          <w:rFonts w:asciiTheme="minorHAnsi" w:eastAsia="Calibri" w:hAnsiTheme="minorHAnsi" w:cstheme="minorHAnsi"/>
          <w:lang w:val="id-ID"/>
        </w:rPr>
      </w:pPr>
      <w:r w:rsidRPr="006D55D0">
        <w:rPr>
          <w:rFonts w:asciiTheme="minorHAnsi" w:eastAsia="Calibri" w:hAnsiTheme="minorHAnsi" w:cstheme="minorHAnsi"/>
          <w:lang w:val="id-ID"/>
        </w:rPr>
        <w:t>Berikut pembagian tugas pada tahap pembuatan skenario use case:</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08"/>
        <w:gridCol w:w="2003"/>
        <w:gridCol w:w="6519"/>
      </w:tblGrid>
      <w:tr w:rsidR="0055793B" w:rsidRPr="006D55D0" w14:paraId="4E2A9823" w14:textId="77777777" w:rsidTr="00EA626A">
        <w:trPr>
          <w:trHeight w:val="500"/>
        </w:trPr>
        <w:tc>
          <w:tcPr>
            <w:tcW w:w="507"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00" w:type="dxa"/>
              <w:bottom w:w="100" w:type="dxa"/>
              <w:right w:w="100" w:type="dxa"/>
            </w:tcMar>
            <w:hideMark/>
          </w:tcPr>
          <w:p w14:paraId="672F0CA6" w14:textId="77777777" w:rsidR="0055793B" w:rsidRPr="006D55D0" w:rsidRDefault="0055793B" w:rsidP="00EA626A">
            <w:pPr>
              <w:spacing w:after="160"/>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No</w:t>
            </w:r>
          </w:p>
        </w:tc>
        <w:tc>
          <w:tcPr>
            <w:tcW w:w="2002"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00" w:type="dxa"/>
              <w:bottom w:w="100" w:type="dxa"/>
              <w:right w:w="100" w:type="dxa"/>
            </w:tcMar>
            <w:hideMark/>
          </w:tcPr>
          <w:p w14:paraId="13052881" w14:textId="77777777" w:rsidR="0055793B" w:rsidRPr="006D55D0" w:rsidRDefault="0055793B" w:rsidP="00EA626A">
            <w:pPr>
              <w:spacing w:after="160"/>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Nama Anggota</w:t>
            </w:r>
          </w:p>
        </w:tc>
        <w:tc>
          <w:tcPr>
            <w:tcW w:w="6515"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00" w:type="dxa"/>
              <w:bottom w:w="100" w:type="dxa"/>
              <w:right w:w="100" w:type="dxa"/>
            </w:tcMar>
            <w:hideMark/>
          </w:tcPr>
          <w:p w14:paraId="47EF9B6E" w14:textId="77777777" w:rsidR="0055793B" w:rsidRPr="006D55D0" w:rsidRDefault="0055793B" w:rsidP="00EA626A">
            <w:pPr>
              <w:spacing w:after="160"/>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Peran dan Tanggung Jawab</w:t>
            </w:r>
          </w:p>
        </w:tc>
      </w:tr>
      <w:tr w:rsidR="0055793B" w:rsidRPr="006D55D0" w14:paraId="716527B3" w14:textId="77777777" w:rsidTr="00EA626A">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1B5400" w14:textId="77777777" w:rsidR="0055793B" w:rsidRPr="006D55D0" w:rsidRDefault="0055793B" w:rsidP="00EA626A">
            <w:pPr>
              <w:spacing w:after="160"/>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72634F" w14:textId="77777777" w:rsidR="0055793B" w:rsidRPr="006D55D0" w:rsidRDefault="0055793B" w:rsidP="00EA626A">
            <w:pPr>
              <w:spacing w:after="160"/>
              <w:rPr>
                <w:rFonts w:asciiTheme="minorHAnsi" w:eastAsia="Calibri" w:hAnsiTheme="minorHAnsi" w:cstheme="minorHAnsi"/>
                <w:lang w:val="id-ID"/>
              </w:rPr>
            </w:pPr>
            <w:r w:rsidRPr="006D55D0">
              <w:rPr>
                <w:rFonts w:asciiTheme="minorHAnsi" w:eastAsia="Calibri" w:hAnsiTheme="minorHAnsi" w:cstheme="minorHAnsi"/>
                <w:lang w:val="id-ID"/>
              </w:rPr>
              <w:t>Devina Agnesia Pratami</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58A955" w14:textId="77777777" w:rsidR="0055793B" w:rsidRPr="006D55D0" w:rsidRDefault="0055793B" w:rsidP="00EA626A">
            <w:pPr>
              <w:spacing w:after="160"/>
              <w:jc w:val="both"/>
              <w:rPr>
                <w:rFonts w:asciiTheme="minorHAnsi" w:eastAsia="Calibri" w:hAnsiTheme="minorHAnsi" w:cstheme="minorHAnsi"/>
                <w:lang w:val="id-ID"/>
              </w:rPr>
            </w:pPr>
            <w:r w:rsidRPr="006D55D0">
              <w:rPr>
                <w:rFonts w:asciiTheme="minorHAnsi" w:eastAsia="Calibri" w:hAnsiTheme="minorHAnsi" w:cstheme="minorHAnsi"/>
                <w:lang w:val="id-ID"/>
              </w:rPr>
              <w:t>Identifikasi &amp; Definisi Utama: Bertanggung jawab menetapkan daftar kebutuhan fungsional dan menentukan aktor yang terlibat dalam setiap use case (UC-01 s.d. UC-08). Ia memastikan deskripsi singkat dan precondition pada tiap use case sudah tepat.</w:t>
            </w:r>
          </w:p>
        </w:tc>
      </w:tr>
      <w:tr w:rsidR="0055793B" w:rsidRPr="006D55D0" w14:paraId="0FB9B7D1" w14:textId="77777777" w:rsidTr="00EA626A">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B0E7C0" w14:textId="77777777" w:rsidR="0055793B" w:rsidRPr="006D55D0" w:rsidRDefault="0055793B" w:rsidP="00EA626A">
            <w:pPr>
              <w:spacing w:after="160"/>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B795FB" w14:textId="77777777" w:rsidR="0055793B" w:rsidRPr="006D55D0" w:rsidRDefault="0055793B" w:rsidP="00EA626A">
            <w:pPr>
              <w:spacing w:after="160"/>
              <w:rPr>
                <w:rFonts w:asciiTheme="minorHAnsi" w:eastAsia="Calibri" w:hAnsiTheme="minorHAnsi" w:cstheme="minorHAnsi"/>
                <w:lang w:val="id-ID"/>
              </w:rPr>
            </w:pPr>
            <w:r w:rsidRPr="006D55D0">
              <w:rPr>
                <w:rFonts w:asciiTheme="minorHAnsi" w:eastAsia="Calibri" w:hAnsiTheme="minorHAnsi" w:cstheme="minorHAnsi"/>
                <w:lang w:val="id-ID"/>
              </w:rPr>
              <w:t>Raja Putra Hendrian</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0180DE" w14:textId="77777777" w:rsidR="0055793B" w:rsidRPr="006D55D0" w:rsidRDefault="0055793B" w:rsidP="00EA626A">
            <w:pPr>
              <w:spacing w:after="160"/>
              <w:jc w:val="both"/>
              <w:rPr>
                <w:rFonts w:asciiTheme="minorHAnsi" w:eastAsia="Calibri" w:hAnsiTheme="minorHAnsi" w:cstheme="minorHAnsi"/>
                <w:lang w:val="id-ID"/>
              </w:rPr>
            </w:pPr>
            <w:r w:rsidRPr="006D55D0">
              <w:rPr>
                <w:rFonts w:asciiTheme="minorHAnsi" w:eastAsia="Calibri" w:hAnsiTheme="minorHAnsi" w:cstheme="minorHAnsi"/>
                <w:lang w:val="id-ID"/>
              </w:rPr>
              <w:t>Menyusun narasi proses bisnis manual dan hambatan yang terjadi sebelum adanya sistem untuk seluruh domain (Pengisian KRS, Pengelolaan Nilai, Jadwal, Pembayaran, Presensi, dan Materi).</w:t>
            </w:r>
          </w:p>
        </w:tc>
      </w:tr>
      <w:tr w:rsidR="0055793B" w:rsidRPr="006D55D0" w14:paraId="2F6BA8AD" w14:textId="77777777" w:rsidTr="00EA626A">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CD8771" w14:textId="77777777" w:rsidR="0055793B" w:rsidRPr="006D55D0" w:rsidRDefault="0055793B" w:rsidP="00EA626A">
            <w:pPr>
              <w:spacing w:after="160"/>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D1F4F0" w14:textId="77777777" w:rsidR="0055793B" w:rsidRPr="006D55D0" w:rsidRDefault="0055793B" w:rsidP="00EA626A">
            <w:pPr>
              <w:spacing w:after="160"/>
              <w:rPr>
                <w:rFonts w:asciiTheme="minorHAnsi" w:eastAsia="Calibri" w:hAnsiTheme="minorHAnsi" w:cstheme="minorHAnsi"/>
                <w:lang w:val="id-ID"/>
              </w:rPr>
            </w:pPr>
            <w:r w:rsidRPr="006D55D0">
              <w:rPr>
                <w:rFonts w:asciiTheme="minorHAnsi" w:eastAsia="Calibri" w:hAnsiTheme="minorHAnsi" w:cstheme="minorHAnsi"/>
                <w:lang w:val="id-ID"/>
              </w:rPr>
              <w:t>Alifia Hartisya</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AE4A77" w14:textId="77777777" w:rsidR="0055793B" w:rsidRPr="006D55D0" w:rsidRDefault="0055793B" w:rsidP="00EA626A">
            <w:pPr>
              <w:spacing w:after="160"/>
              <w:jc w:val="both"/>
              <w:rPr>
                <w:rFonts w:asciiTheme="minorHAnsi" w:eastAsia="Calibri" w:hAnsiTheme="minorHAnsi" w:cstheme="minorHAnsi"/>
                <w:lang w:val="id-ID"/>
              </w:rPr>
            </w:pPr>
            <w:r w:rsidRPr="006D55D0">
              <w:rPr>
                <w:rFonts w:asciiTheme="minorHAnsi" w:eastAsia="Calibri" w:hAnsiTheme="minorHAnsi" w:cstheme="minorHAnsi"/>
                <w:lang w:val="id-ID"/>
              </w:rPr>
              <w:t>Merancang alur utama (Main Course) untuk kedelapan use case. Ia fokus pada bagaimana sistem NAVIcamp merespons setiap aksi aktor agar alurnya valid secara sistem.</w:t>
            </w:r>
          </w:p>
        </w:tc>
      </w:tr>
      <w:tr w:rsidR="0055793B" w:rsidRPr="006D55D0" w14:paraId="197D7C15" w14:textId="77777777" w:rsidTr="00EA626A">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32BF8D" w14:textId="77777777" w:rsidR="0055793B" w:rsidRPr="006D55D0" w:rsidRDefault="0055793B" w:rsidP="00EA626A">
            <w:pPr>
              <w:spacing w:after="160"/>
              <w:jc w:val="cente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EB61BC" w14:textId="77777777" w:rsidR="0055793B" w:rsidRPr="006D55D0" w:rsidRDefault="0055793B" w:rsidP="00EA626A">
            <w:pPr>
              <w:spacing w:after="160"/>
              <w:rPr>
                <w:rFonts w:asciiTheme="minorHAnsi" w:eastAsia="Calibri" w:hAnsiTheme="minorHAnsi" w:cstheme="minorHAnsi"/>
                <w:lang w:val="id-ID"/>
              </w:rPr>
            </w:pPr>
            <w:r w:rsidRPr="006D55D0">
              <w:rPr>
                <w:rFonts w:asciiTheme="minorHAnsi" w:eastAsia="Calibri" w:hAnsiTheme="minorHAnsi" w:cstheme="minorHAnsi"/>
                <w:lang w:val="id-ID"/>
              </w:rPr>
              <w:t>Dhimas Ibrahim Alfariezy</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113725" w14:textId="77777777" w:rsidR="0055793B" w:rsidRPr="006D55D0" w:rsidRDefault="0055793B" w:rsidP="00EA626A">
            <w:pPr>
              <w:spacing w:after="160"/>
              <w:jc w:val="both"/>
              <w:rPr>
                <w:rFonts w:asciiTheme="minorHAnsi" w:eastAsia="Calibri" w:hAnsiTheme="minorHAnsi" w:cstheme="minorHAnsi"/>
                <w:lang w:val="id-ID"/>
              </w:rPr>
            </w:pPr>
            <w:r w:rsidRPr="006D55D0">
              <w:rPr>
                <w:rFonts w:asciiTheme="minorHAnsi" w:eastAsia="Calibri" w:hAnsiTheme="minorHAnsi" w:cstheme="minorHAnsi"/>
                <w:lang w:val="id-ID"/>
              </w:rPr>
              <w:t>Menggabungkan hasil kerja anggota lain ke dalam format tabel skenario final. Bertanggung jawab memastikan adanya Alternative Course dan kolom Aksi Aktor serta Reaksi Sistem pada tiap tabel.</w:t>
            </w:r>
          </w:p>
        </w:tc>
      </w:tr>
    </w:tbl>
    <w:p w14:paraId="7E0DEBFF" w14:textId="77777777" w:rsidR="0055793B" w:rsidRPr="006D55D0" w:rsidRDefault="0055793B" w:rsidP="0055793B">
      <w:pPr>
        <w:pStyle w:val="Heading1"/>
        <w:keepNext w:val="0"/>
        <w:keepLines w:val="0"/>
        <w:spacing w:before="480"/>
        <w:rPr>
          <w:rFonts w:eastAsia="Calibri" w:cstheme="minorHAnsi"/>
          <w:bCs/>
          <w:szCs w:val="22"/>
          <w:lang w:val="id-ID"/>
        </w:rPr>
      </w:pPr>
      <w:bookmarkStart w:id="23" w:name="_48u5lxlu037o"/>
      <w:bookmarkEnd w:id="23"/>
      <w:r w:rsidRPr="006D55D0">
        <w:rPr>
          <w:rFonts w:eastAsia="Calibri" w:cstheme="minorHAnsi"/>
          <w:b w:val="0"/>
          <w:bCs/>
          <w:szCs w:val="22"/>
          <w:lang w:val="id-ID"/>
        </w:rPr>
        <w:t>2. Skenario Use Case Sistem NAVIcamp</w:t>
      </w:r>
    </w:p>
    <w:p w14:paraId="77238294" w14:textId="77777777" w:rsidR="0055793B" w:rsidRPr="006D55D0" w:rsidRDefault="0055793B" w:rsidP="0055793B">
      <w:pPr>
        <w:pStyle w:val="Heading2"/>
        <w:keepNext w:val="0"/>
        <w:keepLines w:val="0"/>
        <w:spacing w:after="80"/>
        <w:rPr>
          <w:rFonts w:eastAsia="Calibri" w:cstheme="minorHAnsi"/>
          <w:b w:val="0"/>
          <w:bCs/>
          <w:szCs w:val="22"/>
          <w:lang w:val="id-ID"/>
        </w:rPr>
      </w:pPr>
      <w:bookmarkStart w:id="24" w:name="_t9dj82ta1eym"/>
      <w:bookmarkEnd w:id="24"/>
      <w:r w:rsidRPr="006D55D0">
        <w:rPr>
          <w:rFonts w:eastAsia="Calibri" w:cstheme="minorHAnsi"/>
          <w:b w:val="0"/>
          <w:bCs/>
          <w:szCs w:val="22"/>
          <w:lang w:val="id-ID"/>
        </w:rPr>
        <w:t>2.1 Identifikasi Aktor Sistem</w:t>
      </w:r>
    </w:p>
    <w:p w14:paraId="28556C2A" w14:textId="77777777" w:rsidR="0055793B" w:rsidRPr="006D55D0" w:rsidRDefault="0055793B" w:rsidP="0055793B">
      <w:pPr>
        <w:spacing w:before="240" w:after="240"/>
        <w:rPr>
          <w:rFonts w:asciiTheme="minorHAnsi" w:eastAsia="Calibri" w:hAnsiTheme="minorHAnsi" w:cstheme="minorHAnsi"/>
          <w:lang w:val="id-ID"/>
        </w:rPr>
      </w:pPr>
      <w:r w:rsidRPr="006D55D0">
        <w:rPr>
          <w:rFonts w:asciiTheme="minorHAnsi" w:eastAsia="Calibri" w:hAnsiTheme="minorHAnsi" w:cstheme="minorHAnsi"/>
          <w:lang w:val="id-ID"/>
        </w:rPr>
        <w:t>Aktor utama dalam sistem NAVIcamp adalah:</w:t>
      </w:r>
    </w:p>
    <w:p w14:paraId="70235F98" w14:textId="77777777" w:rsidR="0055793B" w:rsidRPr="006D55D0" w:rsidRDefault="0055793B" w:rsidP="0055793B">
      <w:pPr>
        <w:numPr>
          <w:ilvl w:val="0"/>
          <w:numId w:val="32"/>
        </w:numPr>
        <w:spacing w:before="240"/>
        <w:rPr>
          <w:rFonts w:asciiTheme="minorHAnsi" w:eastAsia="Calibri" w:hAnsiTheme="minorHAnsi" w:cstheme="minorHAnsi"/>
          <w:lang w:val="id-ID"/>
        </w:rPr>
      </w:pPr>
      <w:r w:rsidRPr="006D55D0">
        <w:rPr>
          <w:rFonts w:asciiTheme="minorHAnsi" w:eastAsia="Calibri" w:hAnsiTheme="minorHAnsi" w:cstheme="minorHAnsi"/>
          <w:lang w:val="id-ID"/>
        </w:rPr>
        <w:t>Mahasiswa</w:t>
      </w:r>
    </w:p>
    <w:p w14:paraId="18175058" w14:textId="77777777" w:rsidR="0055793B" w:rsidRPr="006D55D0" w:rsidRDefault="0055793B" w:rsidP="0055793B">
      <w:pPr>
        <w:numPr>
          <w:ilvl w:val="0"/>
          <w:numId w:val="32"/>
        </w:numPr>
        <w:rPr>
          <w:rFonts w:asciiTheme="minorHAnsi" w:eastAsia="Calibri" w:hAnsiTheme="minorHAnsi" w:cstheme="minorHAnsi"/>
          <w:lang w:val="id-ID"/>
        </w:rPr>
      </w:pPr>
      <w:r w:rsidRPr="006D55D0">
        <w:rPr>
          <w:rFonts w:asciiTheme="minorHAnsi" w:eastAsia="Calibri" w:hAnsiTheme="minorHAnsi" w:cstheme="minorHAnsi"/>
          <w:lang w:val="id-ID"/>
        </w:rPr>
        <w:t>Dosen</w:t>
      </w:r>
    </w:p>
    <w:p w14:paraId="5171F8D7" w14:textId="77777777" w:rsidR="0055793B" w:rsidRPr="006D55D0" w:rsidRDefault="0055793B" w:rsidP="0055793B">
      <w:pPr>
        <w:numPr>
          <w:ilvl w:val="0"/>
          <w:numId w:val="32"/>
        </w:numPr>
        <w:rPr>
          <w:rFonts w:asciiTheme="minorHAnsi" w:eastAsia="Calibri" w:hAnsiTheme="minorHAnsi" w:cstheme="minorHAnsi"/>
          <w:lang w:val="id-ID"/>
        </w:rPr>
      </w:pPr>
      <w:r w:rsidRPr="006D55D0">
        <w:rPr>
          <w:rFonts w:asciiTheme="minorHAnsi" w:eastAsia="Calibri" w:hAnsiTheme="minorHAnsi" w:cstheme="minorHAnsi"/>
          <w:lang w:val="id-ID"/>
        </w:rPr>
        <w:t>Admin</w:t>
      </w:r>
    </w:p>
    <w:p w14:paraId="1C6424C7" w14:textId="77777777" w:rsidR="0055793B" w:rsidRPr="006D55D0" w:rsidRDefault="0055793B" w:rsidP="0055793B">
      <w:pPr>
        <w:numPr>
          <w:ilvl w:val="0"/>
          <w:numId w:val="32"/>
        </w:numPr>
        <w:spacing w:after="240"/>
        <w:rPr>
          <w:rFonts w:asciiTheme="minorHAnsi" w:eastAsia="Calibri" w:hAnsiTheme="minorHAnsi" w:cstheme="minorHAnsi"/>
          <w:lang w:val="id-ID"/>
        </w:rPr>
      </w:pPr>
      <w:r w:rsidRPr="006D55D0">
        <w:rPr>
          <w:rFonts w:asciiTheme="minorHAnsi" w:eastAsia="Calibri" w:hAnsiTheme="minorHAnsi" w:cstheme="minorHAnsi"/>
          <w:lang w:val="id-ID"/>
        </w:rPr>
        <w:t>Sistem (otomatis)</w:t>
      </w:r>
    </w:p>
    <w:p w14:paraId="48E3A382" w14:textId="77777777" w:rsidR="0055793B" w:rsidRPr="006D55D0" w:rsidRDefault="0055793B" w:rsidP="0055793B">
      <w:pPr>
        <w:pStyle w:val="Heading2"/>
        <w:keepNext w:val="0"/>
        <w:keepLines w:val="0"/>
        <w:spacing w:after="80"/>
        <w:rPr>
          <w:rFonts w:eastAsia="Calibri" w:cstheme="minorHAnsi"/>
          <w:bCs/>
          <w:szCs w:val="22"/>
          <w:lang w:val="id-ID"/>
        </w:rPr>
      </w:pPr>
      <w:bookmarkStart w:id="25" w:name="_3qh9blxlmz5e"/>
      <w:bookmarkEnd w:id="25"/>
      <w:r w:rsidRPr="006D55D0">
        <w:rPr>
          <w:rFonts w:eastAsia="Calibri" w:cstheme="minorHAnsi"/>
          <w:b w:val="0"/>
          <w:bCs/>
          <w:szCs w:val="22"/>
          <w:lang w:val="id-ID"/>
        </w:rPr>
        <w:t>2.2 Daftar Kebutuhan Fungsional (Use Case Utama)</w:t>
      </w:r>
    </w:p>
    <w:p w14:paraId="60049B6D" w14:textId="77777777" w:rsidR="0055793B" w:rsidRPr="006D55D0" w:rsidRDefault="0055793B" w:rsidP="0055793B">
      <w:pPr>
        <w:spacing w:before="240" w:after="240"/>
        <w:rPr>
          <w:rFonts w:asciiTheme="minorHAnsi" w:eastAsia="Calibri" w:hAnsiTheme="minorHAnsi" w:cstheme="minorHAnsi"/>
          <w:lang w:val="id-ID"/>
        </w:rPr>
      </w:pPr>
      <w:r w:rsidRPr="006D55D0">
        <w:rPr>
          <w:rFonts w:asciiTheme="minorHAnsi" w:eastAsia="Calibri" w:hAnsiTheme="minorHAnsi" w:cstheme="minorHAnsi"/>
          <w:lang w:val="id-ID"/>
        </w:rPr>
        <w:t>Sistem NAVIcamp memiliki kebutuhan fungsional sebagai berikut:</w:t>
      </w:r>
    </w:p>
    <w:p w14:paraId="2BCB7F56" w14:textId="77777777" w:rsidR="0055793B" w:rsidRPr="006D55D0" w:rsidRDefault="0055793B" w:rsidP="0055793B">
      <w:pPr>
        <w:numPr>
          <w:ilvl w:val="0"/>
          <w:numId w:val="33"/>
        </w:numPr>
        <w:spacing w:before="240"/>
        <w:rPr>
          <w:rFonts w:asciiTheme="minorHAnsi" w:eastAsia="Calibri" w:hAnsiTheme="minorHAnsi" w:cstheme="minorHAnsi"/>
          <w:lang w:val="id-ID"/>
        </w:rPr>
      </w:pPr>
      <w:r w:rsidRPr="006D55D0">
        <w:rPr>
          <w:rFonts w:asciiTheme="minorHAnsi" w:eastAsia="Calibri" w:hAnsiTheme="minorHAnsi" w:cstheme="minorHAnsi"/>
          <w:lang w:val="id-ID"/>
        </w:rPr>
        <w:t>Login pengguna</w:t>
      </w:r>
    </w:p>
    <w:p w14:paraId="38E0DECF" w14:textId="77777777" w:rsidR="0055793B" w:rsidRPr="006D55D0" w:rsidRDefault="0055793B" w:rsidP="0055793B">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lastRenderedPageBreak/>
        <w:t>Pengelolaan KRS</w:t>
      </w:r>
    </w:p>
    <w:p w14:paraId="25D07980" w14:textId="77777777" w:rsidR="0055793B" w:rsidRPr="006D55D0" w:rsidRDefault="0055793B" w:rsidP="0055793B">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Validasi pembayaran</w:t>
      </w:r>
    </w:p>
    <w:p w14:paraId="49D1F638" w14:textId="77777777" w:rsidR="0055793B" w:rsidRPr="006D55D0" w:rsidRDefault="0055793B" w:rsidP="0055793B">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Pengelolaan jadwal</w:t>
      </w:r>
    </w:p>
    <w:p w14:paraId="16DFB091" w14:textId="77777777" w:rsidR="0055793B" w:rsidRPr="006D55D0" w:rsidRDefault="0055793B" w:rsidP="0055793B">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Penginputan dan publikasi nilai</w:t>
      </w:r>
    </w:p>
    <w:p w14:paraId="1E856592" w14:textId="77777777" w:rsidR="0055793B" w:rsidRPr="006D55D0" w:rsidRDefault="0055793B" w:rsidP="0055793B">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Pengelolaan presensi</w:t>
      </w:r>
    </w:p>
    <w:p w14:paraId="7E966308" w14:textId="77777777" w:rsidR="0055793B" w:rsidRPr="006D55D0" w:rsidRDefault="0055793B" w:rsidP="0055793B">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Pengelolaan pembayaran</w:t>
      </w:r>
    </w:p>
    <w:p w14:paraId="6A6237AB" w14:textId="77777777" w:rsidR="0055793B" w:rsidRPr="006D55D0" w:rsidRDefault="0055793B" w:rsidP="0055793B">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Presensi Mandiri</w:t>
      </w:r>
    </w:p>
    <w:p w14:paraId="54FE8E6F" w14:textId="77777777" w:rsidR="0055793B" w:rsidRPr="006D55D0" w:rsidRDefault="0055793B" w:rsidP="0055793B">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Melihat Nilai dan Transkrip</w:t>
      </w:r>
    </w:p>
    <w:p w14:paraId="44AB2711" w14:textId="77777777" w:rsidR="0055793B" w:rsidRPr="006D55D0" w:rsidRDefault="0055793B" w:rsidP="0055793B">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Pengelolaan Materi Kuliah</w:t>
      </w:r>
    </w:p>
    <w:p w14:paraId="7506A2D8" w14:textId="77777777" w:rsidR="0055793B" w:rsidRPr="006D55D0" w:rsidRDefault="0055793B" w:rsidP="0055793B">
      <w:pPr>
        <w:numPr>
          <w:ilvl w:val="0"/>
          <w:numId w:val="33"/>
        </w:numPr>
        <w:spacing w:after="240"/>
        <w:rPr>
          <w:rFonts w:asciiTheme="minorHAnsi" w:eastAsia="Calibri" w:hAnsiTheme="minorHAnsi" w:cstheme="minorHAnsi"/>
          <w:lang w:val="id-ID"/>
        </w:rPr>
      </w:pPr>
      <w:r w:rsidRPr="006D55D0">
        <w:rPr>
          <w:rFonts w:asciiTheme="minorHAnsi" w:eastAsia="Calibri" w:hAnsiTheme="minorHAnsi" w:cstheme="minorHAnsi"/>
          <w:lang w:val="id-ID"/>
        </w:rPr>
        <w:t>Notifikasi sistem otomatis</w:t>
      </w:r>
    </w:p>
    <w:p w14:paraId="1AA23959" w14:textId="77777777" w:rsidR="0055793B" w:rsidRPr="006D55D0" w:rsidRDefault="0055793B" w:rsidP="0055793B">
      <w:pPr>
        <w:pStyle w:val="Heading2"/>
        <w:spacing w:before="240" w:after="240" w:line="240" w:lineRule="auto"/>
        <w:rPr>
          <w:rFonts w:eastAsia="Calibri" w:cstheme="minorHAnsi"/>
          <w:bCs/>
          <w:szCs w:val="22"/>
          <w:lang w:val="id-ID"/>
        </w:rPr>
      </w:pPr>
      <w:bookmarkStart w:id="26" w:name="_it1ygwh7yz7r"/>
      <w:bookmarkEnd w:id="26"/>
      <w:r w:rsidRPr="006D55D0">
        <w:rPr>
          <w:rFonts w:eastAsia="Calibri" w:cstheme="minorHAnsi"/>
          <w:b w:val="0"/>
          <w:bCs/>
          <w:szCs w:val="22"/>
          <w:lang w:val="id-ID"/>
        </w:rPr>
        <w:t xml:space="preserve">2.3 Tabel Skenario Use Case </w:t>
      </w:r>
    </w:p>
    <w:p w14:paraId="5C7ECEFE" w14:textId="77777777" w:rsidR="0055793B" w:rsidRPr="006D55D0" w:rsidRDefault="0055793B" w:rsidP="0055793B">
      <w:pPr>
        <w:pStyle w:val="Heading3"/>
        <w:numPr>
          <w:ilvl w:val="0"/>
          <w:numId w:val="34"/>
        </w:numPr>
        <w:spacing w:line="240" w:lineRule="auto"/>
        <w:rPr>
          <w:rFonts w:eastAsia="Calibri" w:cstheme="minorHAnsi"/>
          <w:b w:val="0"/>
          <w:bCs/>
          <w:sz w:val="28"/>
          <w:lang w:val="id-ID"/>
        </w:rPr>
      </w:pPr>
      <w:r w:rsidRPr="006D55D0">
        <w:rPr>
          <w:rFonts w:eastAsia="Calibri" w:cstheme="minorHAnsi"/>
          <w:b w:val="0"/>
          <w:bCs/>
          <w:szCs w:val="22"/>
          <w:lang w:val="id-ID"/>
        </w:rPr>
        <w:t>Use case : Login</w:t>
      </w:r>
    </w:p>
    <w:p w14:paraId="07D7C0F1" w14:textId="77777777" w:rsidR="0055793B" w:rsidRPr="006D55D0" w:rsidRDefault="0055793B" w:rsidP="0055793B">
      <w:pPr>
        <w:pStyle w:val="Heading3"/>
        <w:numPr>
          <w:ilvl w:val="0"/>
          <w:numId w:val="34"/>
        </w:numPr>
        <w:spacing w:line="240" w:lineRule="auto"/>
        <w:rPr>
          <w:rFonts w:eastAsia="Calibri" w:cstheme="minorHAnsi"/>
          <w:b w:val="0"/>
          <w:bCs/>
          <w:sz w:val="24"/>
          <w:szCs w:val="24"/>
          <w:lang w:val="id-ID"/>
        </w:rPr>
      </w:pPr>
      <w:r w:rsidRPr="006D55D0">
        <w:rPr>
          <w:rFonts w:eastAsia="Calibri" w:cstheme="minorHAnsi"/>
          <w:b w:val="0"/>
          <w:bCs/>
          <w:sz w:val="24"/>
          <w:szCs w:val="24"/>
          <w:lang w:val="id-ID"/>
        </w:rPr>
        <w:t>Use Case : Mengisi KRS</w:t>
      </w:r>
    </w:p>
    <w:tbl>
      <w:tblPr>
        <w:tblpPr w:leftFromText="180" w:rightFromText="180" w:topFromText="180" w:bottomFromText="180" w:vertAnchor="text"/>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55793B" w:rsidRPr="006D55D0" w14:paraId="6AB95970" w14:textId="77777777" w:rsidTr="00EA626A">
        <w:trPr>
          <w:trHeight w:val="34"/>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7B1188C8" w14:textId="77777777" w:rsidR="0055793B" w:rsidRPr="006D55D0" w:rsidRDefault="0055793B" w:rsidP="00EA626A">
            <w:pPr>
              <w:spacing w:line="240" w:lineRule="auto"/>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UC-01 - Login</w:t>
            </w:r>
          </w:p>
        </w:tc>
      </w:tr>
      <w:tr w:rsidR="0055793B" w:rsidRPr="006D55D0" w14:paraId="1E48FBD3"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3A91665"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8CD126E"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Dosen, Admin</w:t>
            </w:r>
          </w:p>
        </w:tc>
      </w:tr>
      <w:tr w:rsidR="0055793B" w:rsidRPr="006D55D0" w14:paraId="3FE5EE84"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0F19CC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01850F1"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Aktor melakukan proses autentikasi dengan memasukkan username dan password untuk masuk ke sistem NAVICamp.</w:t>
            </w:r>
          </w:p>
        </w:tc>
      </w:tr>
      <w:tr w:rsidR="0055793B" w:rsidRPr="006D55D0" w14:paraId="4DF0A5C6"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2FC03E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92FE853"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Aktor sudah memiliki akun yang terdaftar di sistem.</w:t>
            </w:r>
          </w:p>
        </w:tc>
      </w:tr>
      <w:tr w:rsidR="0055793B" w:rsidRPr="006D55D0" w14:paraId="6D4EB2C5"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4146CCE"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Normal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E9EE670"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1. Aktor memilih menu Login.</w:t>
            </w:r>
          </w:p>
          <w:p w14:paraId="70FB3B1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2. Aktor memasukkan username dan password.</w:t>
            </w:r>
          </w:p>
          <w:p w14:paraId="7116CA7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3. Sistem melakukan validasi login.</w:t>
            </w:r>
          </w:p>
          <w:p w14:paraId="1262A488"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4. Jika valid, sistem menampilkan dashboard.</w:t>
            </w:r>
          </w:p>
        </w:tc>
      </w:tr>
      <w:tr w:rsidR="0055793B" w:rsidRPr="006D55D0" w14:paraId="6A4C3298"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F2D26B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2329A0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Jika username atau password salah, sistem menolak login dan meminta aktor menginput ulang.</w:t>
            </w:r>
          </w:p>
        </w:tc>
      </w:tr>
      <w:tr w:rsidR="0055793B" w:rsidRPr="006D55D0" w14:paraId="21D6B1F2"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83DDD9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869E72E"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Aktor berhasil masuk ke sistem dan dapat mengakses fitur sesuai hak akses.</w:t>
            </w:r>
          </w:p>
        </w:tc>
      </w:tr>
    </w:tbl>
    <w:p w14:paraId="44754969" w14:textId="77777777" w:rsidR="0055793B" w:rsidRPr="006D55D0" w:rsidRDefault="0055793B" w:rsidP="0055793B">
      <w:pPr>
        <w:pStyle w:val="Heading3"/>
        <w:rPr>
          <w:rFonts w:eastAsia="Calibri" w:cstheme="minorHAnsi"/>
          <w:bCs/>
          <w:sz w:val="28"/>
          <w:lang w:val="id-ID"/>
        </w:rPr>
      </w:pPr>
      <w:bookmarkStart w:id="27" w:name="_5y04nxb68uoq"/>
      <w:bookmarkEnd w:id="27"/>
    </w:p>
    <w:tbl>
      <w:tblPr>
        <w:tblpPr w:leftFromText="180" w:rightFromText="180" w:topFromText="180" w:bottomFromText="180" w:vertAnchor="text"/>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55793B" w:rsidRPr="006D55D0" w14:paraId="006ECA11" w14:textId="77777777" w:rsidTr="00EA626A">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628E1955"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UC-02 - Mengisi KRS</w:t>
            </w:r>
          </w:p>
        </w:tc>
      </w:tr>
      <w:tr w:rsidR="0055793B" w:rsidRPr="006D55D0" w14:paraId="2EE143D1" w14:textId="77777777" w:rsidTr="00EA626A">
        <w:trPr>
          <w:trHeight w:val="447"/>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54AAF2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D2DBE11"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Sistem</w:t>
            </w:r>
          </w:p>
        </w:tc>
      </w:tr>
      <w:tr w:rsidR="0055793B" w:rsidRPr="006D55D0" w14:paraId="6AD562E4"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2F37C8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1FC65AD"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pengisian KRS dengan memilih mata kuliah dan sistem akan melakukan validasi serta pengecekan bentrok jadwal melalui aplikasi NAVIcamp.</w:t>
            </w:r>
          </w:p>
        </w:tc>
      </w:tr>
      <w:tr w:rsidR="0055793B" w:rsidRPr="006D55D0" w14:paraId="44B57193"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73FC08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3C8AD85" w14:textId="77777777" w:rsidR="0055793B" w:rsidRPr="006D55D0" w:rsidRDefault="0055793B" w:rsidP="00EA626A">
            <w:pPr>
              <w:spacing w:before="240" w:after="240"/>
              <w:rPr>
                <w:rFonts w:asciiTheme="minorHAnsi" w:eastAsia="Calibri" w:hAnsiTheme="minorHAnsi" w:cstheme="minorHAnsi"/>
                <w:lang w:val="id-ID"/>
              </w:rPr>
            </w:pPr>
            <w:r w:rsidRPr="006D55D0">
              <w:rPr>
                <w:rFonts w:asciiTheme="minorHAnsi" w:eastAsia="Calibri" w:hAnsiTheme="minorHAnsi" w:cstheme="minorHAnsi"/>
                <w:lang w:val="id-ID"/>
              </w:rPr>
              <w:t>Mahasiswa terdaftar dan memiliki akun sistem</w:t>
            </w:r>
          </w:p>
        </w:tc>
      </w:tr>
      <w:tr w:rsidR="0055793B" w:rsidRPr="006D55D0" w14:paraId="57A937C0"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FD2FF5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Normal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5C99F4B5"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1. Mahasiswa login ke NAVIcamp</w:t>
            </w:r>
          </w:p>
          <w:p w14:paraId="194DB0C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2. Sistem mengeceke status pembayaran SPP</w:t>
            </w:r>
          </w:p>
          <w:p w14:paraId="548380C8"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3. Jika lunas, sistem akan menampilkan daftar mata kuliah</w:t>
            </w:r>
          </w:p>
          <w:p w14:paraId="53F0653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4. Mahasiswa memilih menu KRS.</w:t>
            </w:r>
          </w:p>
          <w:p w14:paraId="4868437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5. Sistem menampilkan jadwal dan rekomendasi KRS.</w:t>
            </w:r>
          </w:p>
          <w:p w14:paraId="62F17E41"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6. Mahasiswa memilih mata kuliah.</w:t>
            </w:r>
          </w:p>
          <w:p w14:paraId="658562C5"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7. Sistem menerima data KRS dari mahasiswa.</w:t>
            </w:r>
          </w:p>
          <w:p w14:paraId="492B13A1"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8. Sistem melakukan validasi otomatis terhadap jadwal.</w:t>
            </w:r>
          </w:p>
          <w:p w14:paraId="149CEF31"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9.Jika tidak bentrok, sistem menyimpan data KRS dan jadwal mahasiswa.</w:t>
            </w:r>
          </w:p>
          <w:p w14:paraId="6390ED43"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10. Sistem menyimpan data KRS</w:t>
            </w:r>
          </w:p>
          <w:p w14:paraId="49EB0199" w14:textId="77777777" w:rsidR="0055793B" w:rsidRPr="006D55D0" w:rsidRDefault="0055793B" w:rsidP="00EA626A">
            <w:pPr>
              <w:jc w:val="both"/>
              <w:rPr>
                <w:rFonts w:asciiTheme="minorHAnsi" w:eastAsia="Calibri" w:hAnsiTheme="minorHAnsi" w:cstheme="minorHAnsi"/>
                <w:lang w:val="id-ID"/>
              </w:rPr>
            </w:pPr>
          </w:p>
        </w:tc>
      </w:tr>
      <w:tr w:rsidR="0055793B" w:rsidRPr="006D55D0" w14:paraId="50AB8C38"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1CCB38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5109975"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1. Jika SPP belum lunas, sistem mengunci akses KRS</w:t>
            </w:r>
          </w:p>
          <w:p w14:paraId="18DC260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2.Jika terjadi bentrok jadwal, sistem menampilkan notifikasi perbaikan KRS dan mahasiswa diminta memperbaiki pilihan mata kuliah.</w:t>
            </w:r>
          </w:p>
        </w:tc>
      </w:tr>
      <w:tr w:rsidR="0055793B" w:rsidRPr="006D55D0" w14:paraId="6B7264D4"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02F2A9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C81D26D"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Data KRS tersimpan dan dapat dilihat oleh mahasiswa serta terintegrasi dengan jadwal</w:t>
            </w:r>
          </w:p>
        </w:tc>
      </w:tr>
      <w:tr w:rsidR="0055793B" w:rsidRPr="006D55D0" w14:paraId="2AA1D2E6"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E9312E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B49D5F5"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sudah memahami mata kuliah yang akan diambil</w:t>
            </w:r>
          </w:p>
        </w:tc>
      </w:tr>
    </w:tbl>
    <w:p w14:paraId="1D24928E" w14:textId="77777777" w:rsidR="0055793B" w:rsidRPr="006D55D0" w:rsidRDefault="0055793B" w:rsidP="0055793B">
      <w:pPr>
        <w:pStyle w:val="Heading3"/>
        <w:numPr>
          <w:ilvl w:val="0"/>
          <w:numId w:val="34"/>
        </w:numPr>
        <w:rPr>
          <w:rFonts w:eastAsia="Calibri" w:cstheme="minorHAnsi"/>
          <w:bCs/>
          <w:sz w:val="28"/>
          <w:lang w:val="id-ID"/>
        </w:rPr>
      </w:pPr>
      <w:bookmarkStart w:id="28" w:name="_39nn7gyyfy3p"/>
      <w:bookmarkEnd w:id="28"/>
      <w:r w:rsidRPr="006D55D0">
        <w:rPr>
          <w:rFonts w:eastAsia="Calibri" w:cstheme="minorHAnsi"/>
          <w:b w:val="0"/>
          <w:bCs/>
          <w:szCs w:val="22"/>
          <w:lang w:val="id-ID"/>
        </w:rPr>
        <w:t>Use case : Input Nilai</w:t>
      </w:r>
    </w:p>
    <w:p w14:paraId="1F1712A0" w14:textId="77777777" w:rsidR="0055793B" w:rsidRPr="006D55D0" w:rsidRDefault="0055793B" w:rsidP="0055793B">
      <w:pPr>
        <w:spacing w:before="60" w:after="60"/>
        <w:rPr>
          <w:rFonts w:asciiTheme="minorHAnsi" w:eastAsia="Calibri" w:hAnsiTheme="minorHAnsi" w:cstheme="minorHAnsi"/>
          <w:lang w:val="id-ID"/>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55793B" w:rsidRPr="006D55D0" w14:paraId="4C5D34A5" w14:textId="77777777" w:rsidTr="00EA626A">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5332511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lastRenderedPageBreak/>
              <w:t>Use Case ID &amp; Nama : UC-03 - Input Nilai</w:t>
            </w:r>
          </w:p>
        </w:tc>
      </w:tr>
      <w:tr w:rsidR="0055793B" w:rsidRPr="006D55D0" w14:paraId="3E90B2E2"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EB9899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EE1268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 Sistem</w:t>
            </w:r>
          </w:p>
        </w:tc>
      </w:tr>
      <w:tr w:rsidR="0055793B" w:rsidRPr="006D55D0" w14:paraId="5408ECE5"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02B62C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B78CAC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 menginput nilai mahasiswa berdasarkan data KRS dan jadwal perkuliahan melalui sistem NAVIcamp</w:t>
            </w:r>
          </w:p>
        </w:tc>
      </w:tr>
      <w:tr w:rsidR="0055793B" w:rsidRPr="006D55D0" w14:paraId="50A57D3D"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574DF8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FB07C8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 sudah login dan sistem sudah memiliki data KRS mahasiswa.</w:t>
            </w:r>
          </w:p>
        </w:tc>
      </w:tr>
      <w:tr w:rsidR="0055793B" w:rsidRPr="006D55D0" w14:paraId="0C6805C7"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7C26A3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Main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871D71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1. Dosen login ke sistem.</w:t>
            </w:r>
          </w:p>
          <w:p w14:paraId="4256353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2. Dosen menerima data KRS mahasiswa.</w:t>
            </w:r>
          </w:p>
          <w:p w14:paraId="00459745"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3. Dosen menerima jadwal perkuliahan.</w:t>
            </w:r>
          </w:p>
          <w:p w14:paraId="08C8DC5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4. Dosen memilih kelas.</w:t>
            </w:r>
          </w:p>
          <w:p w14:paraId="1CB9471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5. Dosen melakukan input nilai mahasiswa.</w:t>
            </w:r>
          </w:p>
          <w:p w14:paraId="0AE893D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6. Sistem menerima dan menyimpan data nilai.</w:t>
            </w:r>
          </w:p>
          <w:p w14:paraId="177C519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7. Sistem menghitung nilai akhir otomatis</w:t>
            </w:r>
          </w:p>
          <w:p w14:paraId="1752218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8. Dosen mempublikasikan nilai</w:t>
            </w:r>
          </w:p>
          <w:p w14:paraId="44DDCF5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9. Mahasiswa dapat melihat nilai</w:t>
            </w:r>
          </w:p>
        </w:tc>
      </w:tr>
      <w:tr w:rsidR="0055793B" w:rsidRPr="006D55D0" w14:paraId="58717844"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DB251E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Alternative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CFCBDA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1. Jika nilai belum lengkap, sistem menyimpan di draft</w:t>
            </w:r>
          </w:p>
          <w:p w14:paraId="57043BA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2. Sistem mengirim notifikasi H-3 sebelum deadline input nilai</w:t>
            </w:r>
          </w:p>
        </w:tc>
      </w:tr>
      <w:tr w:rsidR="0055793B" w:rsidRPr="006D55D0" w14:paraId="38D1C772"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41FB98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01DF87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Nilai mahasiswa tersimpan di sistem dan dapat dilihat oleh mahasiswa melalui menu nilai.</w:t>
            </w:r>
          </w:p>
        </w:tc>
      </w:tr>
      <w:tr w:rsidR="0055793B" w:rsidRPr="006D55D0" w14:paraId="521FBFF7"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2DD2E9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A503575"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Data mahasiswa dalam kelas sudah tersedia</w:t>
            </w:r>
          </w:p>
        </w:tc>
      </w:tr>
    </w:tbl>
    <w:p w14:paraId="2714473D" w14:textId="77777777" w:rsidR="0055793B" w:rsidRPr="006D55D0" w:rsidRDefault="0055793B" w:rsidP="0055793B">
      <w:pPr>
        <w:pStyle w:val="Heading3"/>
        <w:numPr>
          <w:ilvl w:val="0"/>
          <w:numId w:val="34"/>
        </w:numPr>
        <w:rPr>
          <w:rFonts w:eastAsia="Calibri" w:cstheme="minorHAnsi"/>
          <w:bCs/>
          <w:sz w:val="28"/>
          <w:lang w:val="id-ID"/>
        </w:rPr>
      </w:pPr>
      <w:bookmarkStart w:id="29" w:name="_nx0nqkqnbgkj"/>
      <w:bookmarkEnd w:id="29"/>
      <w:r w:rsidRPr="006D55D0">
        <w:rPr>
          <w:rFonts w:eastAsia="Calibri" w:cstheme="minorHAnsi"/>
          <w:b w:val="0"/>
          <w:bCs/>
          <w:szCs w:val="22"/>
          <w:lang w:val="id-ID"/>
        </w:rPr>
        <w:t>Use case : Melihat Nilai</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55793B" w:rsidRPr="006D55D0" w14:paraId="55CFD9C6" w14:textId="77777777" w:rsidTr="00EA626A">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4FFDC73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UC-04 - Melihat Nilai</w:t>
            </w:r>
          </w:p>
        </w:tc>
      </w:tr>
      <w:tr w:rsidR="0055793B" w:rsidRPr="006D55D0" w14:paraId="0B5036D8"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1E2708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702A3B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Sistem</w:t>
            </w:r>
          </w:p>
        </w:tc>
      </w:tr>
      <w:tr w:rsidR="0055793B" w:rsidRPr="006D55D0" w14:paraId="31507441"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F54C44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1F9A58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melihat nilai yang telah diinput oleh dosen melalui sistem NAVICamp.</w:t>
            </w:r>
          </w:p>
        </w:tc>
      </w:tr>
      <w:tr w:rsidR="0055793B" w:rsidRPr="006D55D0" w14:paraId="3CB563D7"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688A24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2C64E4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sudah login dan dosen sudah menginput nilai.</w:t>
            </w:r>
          </w:p>
        </w:tc>
      </w:tr>
      <w:tr w:rsidR="0055793B" w:rsidRPr="006D55D0" w14:paraId="5428AF85"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5C4008E"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B560C1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1. Mahasiswa memilih menu nilai.</w:t>
            </w:r>
          </w:p>
          <w:p w14:paraId="4F19E92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2. Sistem menampilkan data nilai mahasiswa.</w:t>
            </w:r>
          </w:p>
          <w:p w14:paraId="3011619E"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3. Mahasiswa melihat nilai.</w:t>
            </w:r>
          </w:p>
          <w:p w14:paraId="25DAC0F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4. Mahasiswa selesai dan dapat logout dari sistem.</w:t>
            </w:r>
          </w:p>
        </w:tc>
      </w:tr>
      <w:tr w:rsidR="0055793B" w:rsidRPr="006D55D0" w14:paraId="475E0B43"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7E2769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Alternative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5EBEFE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Jika nilai belum tersedia, sistem menampilkan informasi bahwa nilai belum diinput.</w:t>
            </w:r>
          </w:p>
        </w:tc>
      </w:tr>
      <w:tr w:rsidR="0055793B" w:rsidRPr="006D55D0" w14:paraId="743F60DE"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DE2ED9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5C1BB6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mengetahui hasil nilai akademiknya.</w:t>
            </w:r>
          </w:p>
        </w:tc>
      </w:tr>
      <w:tr w:rsidR="0055793B" w:rsidRPr="006D55D0" w14:paraId="7154B2C9"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E74078E"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lastRenderedPageBreak/>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452A37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Mahasiswa sudah terdaftar sebagai pengguna sistem NAVICamp dan memiliki akun aktif. </w:t>
            </w:r>
          </w:p>
        </w:tc>
      </w:tr>
    </w:tbl>
    <w:p w14:paraId="595BC493" w14:textId="77777777" w:rsidR="0055793B" w:rsidRPr="006D55D0" w:rsidRDefault="0055793B" w:rsidP="0055793B">
      <w:pPr>
        <w:pStyle w:val="Heading3"/>
        <w:rPr>
          <w:rFonts w:eastAsia="Calibri" w:cstheme="minorHAnsi"/>
          <w:bCs/>
          <w:szCs w:val="22"/>
          <w:lang w:val="id-ID"/>
        </w:rPr>
      </w:pPr>
      <w:bookmarkStart w:id="30" w:name="_36ws3sa8omso"/>
      <w:bookmarkEnd w:id="30"/>
    </w:p>
    <w:p w14:paraId="30912979" w14:textId="77777777" w:rsidR="0055793B" w:rsidRPr="006D55D0" w:rsidRDefault="0055793B" w:rsidP="0055793B">
      <w:pPr>
        <w:pStyle w:val="ListParagraph"/>
        <w:numPr>
          <w:ilvl w:val="0"/>
          <w:numId w:val="34"/>
        </w:numPr>
        <w:rPr>
          <w:rFonts w:asciiTheme="minorHAnsi" w:hAnsiTheme="minorHAnsi" w:cstheme="minorHAnsi"/>
          <w:b/>
          <w:bCs/>
        </w:rPr>
      </w:pPr>
      <w:r w:rsidRPr="006D55D0">
        <w:rPr>
          <w:rFonts w:asciiTheme="minorHAnsi" w:hAnsiTheme="minorHAnsi" w:cstheme="minorHAnsi"/>
          <w:b/>
          <w:bCs/>
        </w:rPr>
        <w:t>Kelola Jadwal</w:t>
      </w:r>
    </w:p>
    <w:p w14:paraId="4BF0DA47" w14:textId="77777777" w:rsidR="0055793B" w:rsidRPr="006D55D0" w:rsidRDefault="0055793B" w:rsidP="0055793B">
      <w:pPr>
        <w:pStyle w:val="Heading3"/>
        <w:rPr>
          <w:rFonts w:eastAsia="Calibri" w:cstheme="minorHAnsi"/>
          <w:b w:val="0"/>
          <w:bCs/>
          <w:lang w:val="id-ID"/>
        </w:rPr>
      </w:pPr>
      <w:bookmarkStart w:id="31" w:name="_vc43unqsa7qb"/>
      <w:bookmarkEnd w:id="31"/>
    </w:p>
    <w:tbl>
      <w:tblPr>
        <w:tblpPr w:leftFromText="180" w:rightFromText="180" w:topFromText="180" w:bottomFromText="180" w:vertAnchor="text"/>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55793B" w:rsidRPr="006D55D0" w14:paraId="0631AC90" w14:textId="77777777" w:rsidTr="00EA626A">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1F2AF0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t xml:space="preserve">Use Case ID &amp; Nama : UC-05 - Kelola Jadwal </w:t>
            </w:r>
          </w:p>
        </w:tc>
      </w:tr>
      <w:tr w:rsidR="0055793B" w:rsidRPr="006D55D0" w14:paraId="68E5F8C8"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AB5BE1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94A77E2"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Sistem</w:t>
            </w:r>
          </w:p>
        </w:tc>
      </w:tr>
      <w:tr w:rsidR="0055793B" w:rsidRPr="006D55D0" w14:paraId="125AB220"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9860F2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6FF7C92"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mencari atau mengelola jadwal agar dapat digunakan dalam proses rekomendasi KRS dan jadwal perkuliahan.</w:t>
            </w:r>
          </w:p>
        </w:tc>
      </w:tr>
      <w:tr w:rsidR="0055793B" w:rsidRPr="006D55D0" w14:paraId="03331DD5"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C703B3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89D3CD2"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memiliki akses pengelolaan jadwal.</w:t>
            </w:r>
          </w:p>
        </w:tc>
      </w:tr>
      <w:tr w:rsidR="0055793B" w:rsidRPr="006D55D0" w14:paraId="02E50BA3"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B0C2A2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CBAEA38"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1. Admin login ke sistem</w:t>
            </w:r>
          </w:p>
          <w:p w14:paraId="29B87070"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2. Admin membuka data jadwal.</w:t>
            </w:r>
          </w:p>
          <w:p w14:paraId="23BE498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3. Admin menginput / mengubah jadwal.</w:t>
            </w:r>
          </w:p>
          <w:p w14:paraId="5617E63C"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4. Sistem memperbarui jadwal secara real-time</w:t>
            </w:r>
          </w:p>
          <w:p w14:paraId="6DE860FD"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5. Mahasiswa dan dosen bisa melihat jadwal terbaru</w:t>
            </w:r>
          </w:p>
          <w:p w14:paraId="06DDB7E9"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6. Sistem mengirimkan notifikasi perubahan</w:t>
            </w:r>
          </w:p>
        </w:tc>
      </w:tr>
      <w:tr w:rsidR="0055793B" w:rsidRPr="006D55D0" w14:paraId="372BA3B6"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7FC233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EDFB4E6"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1. Jika terdapat bentrok jadwal atau terdapat perubahan mendadak, maka sistem akan langsung mengubah jadwal dan mencarikan yang baru. lalu sistem akan langsung memperbarui jadwal yang ada</w:t>
            </w:r>
          </w:p>
        </w:tc>
      </w:tr>
      <w:tr w:rsidR="0055793B" w:rsidRPr="006D55D0" w14:paraId="43A3BEB8"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03453E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282EBFB"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Jadwal tersimpan dan terupdate</w:t>
            </w:r>
          </w:p>
        </w:tc>
      </w:tr>
      <w:tr w:rsidR="0055793B" w:rsidRPr="006D55D0" w14:paraId="54D1AACE"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BD87E1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B69619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Data kelas dan dosen sudah tersedia</w:t>
            </w:r>
          </w:p>
        </w:tc>
      </w:tr>
    </w:tbl>
    <w:p w14:paraId="0A928F95" w14:textId="77777777" w:rsidR="0055793B" w:rsidRPr="006D55D0" w:rsidRDefault="0055793B" w:rsidP="0055793B">
      <w:pPr>
        <w:pStyle w:val="Heading3"/>
        <w:numPr>
          <w:ilvl w:val="0"/>
          <w:numId w:val="34"/>
        </w:numPr>
        <w:rPr>
          <w:rFonts w:eastAsia="Calibri" w:cstheme="minorHAnsi"/>
          <w:bCs/>
          <w:sz w:val="28"/>
          <w:lang w:val="id-ID"/>
        </w:rPr>
      </w:pPr>
      <w:bookmarkStart w:id="32" w:name="_4tp28xdcb8c8"/>
      <w:bookmarkEnd w:id="32"/>
      <w:r w:rsidRPr="006D55D0">
        <w:rPr>
          <w:rFonts w:eastAsia="Calibri" w:cstheme="minorHAnsi"/>
          <w:b w:val="0"/>
          <w:bCs/>
          <w:szCs w:val="22"/>
          <w:lang w:val="id-ID"/>
        </w:rPr>
        <w:t>Use case : Presensi Mandiri</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55793B" w:rsidRPr="006D55D0" w14:paraId="5E38FF33" w14:textId="77777777" w:rsidTr="00EA626A">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339B0C7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UC-06 - Proses Presensi Mandiri</w:t>
            </w:r>
          </w:p>
        </w:tc>
      </w:tr>
      <w:tr w:rsidR="0055793B" w:rsidRPr="006D55D0" w14:paraId="6F177E0F"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BA3318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EB0C8E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Dosen, Sistem</w:t>
            </w:r>
          </w:p>
        </w:tc>
      </w:tr>
      <w:tr w:rsidR="0055793B" w:rsidRPr="006D55D0" w14:paraId="520F54E5"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34BFE3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lastRenderedPageBreak/>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5651625"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presensi mandiri, yang kemudian divalidasi oleh aplikasi NAVIcamp dan dapat dikelola oleh dosen.</w:t>
            </w:r>
          </w:p>
        </w:tc>
      </w:tr>
      <w:tr w:rsidR="0055793B" w:rsidRPr="006D55D0" w14:paraId="2434CDA2"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138ABA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61E3D65" w14:textId="77777777" w:rsidR="0055793B" w:rsidRPr="006D55D0" w:rsidRDefault="0055793B" w:rsidP="00EA626A">
            <w:pPr>
              <w:numPr>
                <w:ilvl w:val="0"/>
                <w:numId w:val="35"/>
              </w:numPr>
              <w:rPr>
                <w:rFonts w:asciiTheme="minorHAnsi" w:eastAsia="Calibri" w:hAnsiTheme="minorHAnsi" w:cstheme="minorHAnsi"/>
                <w:lang w:val="id-ID"/>
              </w:rPr>
            </w:pPr>
            <w:r w:rsidRPr="006D55D0">
              <w:rPr>
                <w:rFonts w:asciiTheme="minorHAnsi" w:eastAsia="Calibri" w:hAnsiTheme="minorHAnsi" w:cstheme="minorHAnsi"/>
                <w:lang w:val="id-ID"/>
              </w:rPr>
              <w:t>Kelas sedang berlangsung</w:t>
            </w:r>
          </w:p>
          <w:p w14:paraId="31264514" w14:textId="77777777" w:rsidR="0055793B" w:rsidRPr="006D55D0" w:rsidRDefault="0055793B" w:rsidP="00EA626A">
            <w:pPr>
              <w:numPr>
                <w:ilvl w:val="0"/>
                <w:numId w:val="35"/>
              </w:numPr>
              <w:rPr>
                <w:rFonts w:asciiTheme="minorHAnsi" w:eastAsia="Calibri" w:hAnsiTheme="minorHAnsi" w:cstheme="minorHAnsi"/>
                <w:lang w:val="id-ID"/>
              </w:rPr>
            </w:pPr>
            <w:r w:rsidRPr="006D55D0">
              <w:rPr>
                <w:rFonts w:asciiTheme="minorHAnsi" w:eastAsia="Calibri" w:hAnsiTheme="minorHAnsi" w:cstheme="minorHAnsi"/>
                <w:lang w:val="id-ID"/>
              </w:rPr>
              <w:t>Dosen membuka sesi presensi.</w:t>
            </w:r>
          </w:p>
        </w:tc>
      </w:tr>
      <w:tr w:rsidR="0055793B" w:rsidRPr="006D55D0" w14:paraId="1AA08151"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8C190A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4D61C9F" w14:textId="77777777" w:rsidR="0055793B" w:rsidRPr="006D55D0" w:rsidRDefault="0055793B"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Dosen membuka presensi</w:t>
            </w:r>
          </w:p>
          <w:p w14:paraId="3514D914" w14:textId="77777777" w:rsidR="0055793B" w:rsidRPr="006D55D0" w:rsidRDefault="0055793B"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Mahasiswa login ke aplikasi NAVIcamp</w:t>
            </w:r>
          </w:p>
          <w:p w14:paraId="7BD89B85" w14:textId="77777777" w:rsidR="0055793B" w:rsidRPr="006D55D0" w:rsidRDefault="0055793B"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Mahasiswa membuka menu presensi</w:t>
            </w:r>
          </w:p>
          <w:p w14:paraId="3FD3338E" w14:textId="77777777" w:rsidR="0055793B" w:rsidRPr="006D55D0" w:rsidRDefault="0055793B"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Sistem menampilkan halaman presensi.</w:t>
            </w:r>
          </w:p>
          <w:p w14:paraId="246D9A57" w14:textId="77777777" w:rsidR="0055793B" w:rsidRPr="006D55D0" w:rsidRDefault="0055793B"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Mahasiswa melakukan presensi dengan menekan tombol “Present”.</w:t>
            </w:r>
          </w:p>
          <w:p w14:paraId="1BC6C796" w14:textId="77777777" w:rsidR="0055793B" w:rsidRPr="006D55D0" w:rsidRDefault="0055793B"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Sistem melakukan validasi presensi.</w:t>
            </w:r>
          </w:p>
          <w:p w14:paraId="33E38003" w14:textId="77777777" w:rsidR="0055793B" w:rsidRPr="006D55D0" w:rsidRDefault="0055793B"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Sistem menyimpan data presensi otomatis.</w:t>
            </w:r>
          </w:p>
          <w:p w14:paraId="39B2C79C" w14:textId="77777777" w:rsidR="0055793B" w:rsidRPr="006D55D0" w:rsidRDefault="0055793B"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Dosen dapat melihat data presensi mahasiswa.</w:t>
            </w:r>
          </w:p>
        </w:tc>
      </w:tr>
      <w:tr w:rsidR="0055793B" w:rsidRPr="006D55D0" w14:paraId="39E5A3CE"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A8DCB8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CC4EDD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Pada kondisi alternatif, apabila presensi tidak valid (misalnya dilakukan di luar waktu atau jadwal yang telah ditentukan), sistem akan menolak presensi tersebut dan mahasiswa diminta untuk mengulang proses atau presensi dinyatakan tidak sah. Selain itu, jika terjadi kegagalan dalam penyimpanan data presensi, sistem tidak dapat merekam kehadiran mahasiswa dan presensi tidak dapat dilakukan.</w:t>
            </w:r>
          </w:p>
        </w:tc>
      </w:tr>
      <w:tr w:rsidR="0055793B" w:rsidRPr="006D55D0" w14:paraId="067F7965"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9C9E6F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1AF208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Data presensi mahasiswa tersimpan dan tervalidasi.</w:t>
            </w:r>
          </w:p>
        </w:tc>
      </w:tr>
      <w:tr w:rsidR="0055793B" w:rsidRPr="006D55D0" w14:paraId="2F919305"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360BA75"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0DDFF2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hadir dalam jadwal kuliah</w:t>
            </w:r>
          </w:p>
        </w:tc>
      </w:tr>
    </w:tbl>
    <w:p w14:paraId="7EC1EE38" w14:textId="77777777" w:rsidR="0055793B" w:rsidRPr="006D55D0" w:rsidRDefault="0055793B" w:rsidP="0055793B">
      <w:pPr>
        <w:pStyle w:val="Heading3"/>
        <w:numPr>
          <w:ilvl w:val="0"/>
          <w:numId w:val="34"/>
        </w:numPr>
        <w:rPr>
          <w:rFonts w:eastAsia="Calibri" w:cstheme="minorHAnsi"/>
          <w:bCs/>
          <w:sz w:val="28"/>
          <w:lang w:val="id-ID"/>
        </w:rPr>
      </w:pPr>
      <w:bookmarkStart w:id="33" w:name="_6aa8qk5hf4r7"/>
      <w:bookmarkEnd w:id="33"/>
      <w:r w:rsidRPr="006D55D0">
        <w:rPr>
          <w:rFonts w:eastAsia="Calibri" w:cstheme="minorHAnsi"/>
          <w:b w:val="0"/>
          <w:bCs/>
          <w:szCs w:val="22"/>
          <w:lang w:val="id-ID"/>
        </w:rPr>
        <w:t>Use case : Pembayaran Akademik</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55793B" w:rsidRPr="006D55D0" w14:paraId="645157AD" w14:textId="77777777" w:rsidTr="00EA626A">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70DCDE8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UC-07 - Pembayaran Akademik</w:t>
            </w:r>
          </w:p>
        </w:tc>
      </w:tr>
      <w:tr w:rsidR="0055793B" w:rsidRPr="006D55D0" w14:paraId="25A40F72" w14:textId="77777777" w:rsidTr="00EA626A">
        <w:tc>
          <w:tcPr>
            <w:tcW w:w="212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hideMark/>
          </w:tcPr>
          <w:p w14:paraId="1F9D6D1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56E5AF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Sistem</w:t>
            </w:r>
          </w:p>
        </w:tc>
      </w:tr>
      <w:tr w:rsidR="0055793B" w:rsidRPr="006D55D0" w14:paraId="366AC89D"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1F142E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FA19F58"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pembayaran SPP melalui aplikasi NAVIcamp</w:t>
            </w:r>
          </w:p>
        </w:tc>
      </w:tr>
      <w:tr w:rsidR="0055793B" w:rsidRPr="006D55D0" w14:paraId="2030684A"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99EFA1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2EE048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memiliki tagihan aktif</w:t>
            </w:r>
          </w:p>
        </w:tc>
      </w:tr>
      <w:tr w:rsidR="0055793B" w:rsidRPr="006D55D0" w14:paraId="3F939651"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C1DB00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9F6F1E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1. Mahasiswa membuka menu pembayaran</w:t>
            </w:r>
          </w:p>
          <w:p w14:paraId="31AA2FF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2. Sistem menampilkan tagihan</w:t>
            </w:r>
          </w:p>
          <w:p w14:paraId="68FEC76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3. Mahasiswa memilih metode pembayaran</w:t>
            </w:r>
          </w:p>
          <w:p w14:paraId="1135C9B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4. Mahasiswa melakukan pembaaran</w:t>
            </w:r>
          </w:p>
          <w:p w14:paraId="5788238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5. Sistem memvalidasi pembayaran otomatis</w:t>
            </w:r>
          </w:p>
          <w:p w14:paraId="1CC7FF2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6. Status berubah menjadi lunas</w:t>
            </w:r>
          </w:p>
        </w:tc>
      </w:tr>
      <w:tr w:rsidR="0055793B" w:rsidRPr="006D55D0" w14:paraId="55792099"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BFA688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08911B4"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Jika pembayaran gagal, status tetap belum lunas dan diberikan notifikasi pembayaran gagal</w:t>
            </w:r>
          </w:p>
        </w:tc>
      </w:tr>
      <w:tr w:rsidR="0055793B" w:rsidRPr="006D55D0" w14:paraId="7D67163C"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2E4715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lastRenderedPageBreak/>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0DBDAD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Status pembayaran diperbarui</w:t>
            </w:r>
          </w:p>
        </w:tc>
      </w:tr>
      <w:tr w:rsidR="0055793B" w:rsidRPr="006D55D0" w14:paraId="72E583B6"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6CCFB7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0D83E9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Integrasi pembayaran berjala normal</w:t>
            </w:r>
          </w:p>
        </w:tc>
      </w:tr>
    </w:tbl>
    <w:p w14:paraId="69FAD60D" w14:textId="77777777" w:rsidR="0055793B" w:rsidRPr="006D55D0" w:rsidRDefault="0055793B" w:rsidP="0055793B">
      <w:pPr>
        <w:rPr>
          <w:rFonts w:asciiTheme="minorHAnsi" w:eastAsia="Calibri" w:hAnsiTheme="minorHAnsi" w:cstheme="minorHAnsi"/>
          <w:lang w:val="id-ID"/>
        </w:rPr>
      </w:pPr>
    </w:p>
    <w:p w14:paraId="56F29127" w14:textId="77777777" w:rsidR="0055793B" w:rsidRPr="006D55D0" w:rsidRDefault="0055793B" w:rsidP="0055793B">
      <w:pPr>
        <w:pStyle w:val="Heading3"/>
        <w:numPr>
          <w:ilvl w:val="0"/>
          <w:numId w:val="34"/>
        </w:numPr>
        <w:rPr>
          <w:rFonts w:eastAsia="Calibri" w:cstheme="minorHAnsi"/>
          <w:bCs/>
          <w:lang w:val="id-ID"/>
        </w:rPr>
      </w:pPr>
      <w:bookmarkStart w:id="34" w:name="_m7rf90b1kczv"/>
      <w:bookmarkEnd w:id="34"/>
      <w:r w:rsidRPr="006D55D0">
        <w:rPr>
          <w:rFonts w:eastAsia="Calibri" w:cstheme="minorHAnsi"/>
          <w:b w:val="0"/>
          <w:bCs/>
          <w:szCs w:val="22"/>
          <w:lang w:val="id-ID"/>
        </w:rPr>
        <w:t>Use case : Pengelolaan Materi Kuliah</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55793B" w:rsidRPr="006D55D0" w14:paraId="44340E51" w14:textId="77777777" w:rsidTr="00EA626A">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32B77C9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UC-07 - Pengelolaan Materi Kuliah</w:t>
            </w:r>
          </w:p>
        </w:tc>
      </w:tr>
      <w:tr w:rsidR="0055793B" w:rsidRPr="006D55D0" w14:paraId="1AAEFC16" w14:textId="77777777" w:rsidTr="00EA626A">
        <w:tc>
          <w:tcPr>
            <w:tcW w:w="212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hideMark/>
          </w:tcPr>
          <w:p w14:paraId="1C16024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36166B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 Mahasiswa, Sistem</w:t>
            </w:r>
          </w:p>
        </w:tc>
      </w:tr>
      <w:tr w:rsidR="0055793B" w:rsidRPr="006D55D0" w14:paraId="3D7C6732"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6099DE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9FB6C73"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Dosen mengunggah materi perkuliahan ke dalam sistem portal atau NAVIcamp agar dapat diakses, dilihat, dan diunduh oleh mahasiswa sesuai dengan mata kuliah dan pertemuan yang relevan.</w:t>
            </w:r>
          </w:p>
        </w:tc>
      </w:tr>
      <w:tr w:rsidR="0055793B" w:rsidRPr="006D55D0" w14:paraId="267688A6"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88FC6E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ECE484F" w14:textId="77777777" w:rsidR="0055793B" w:rsidRPr="006D55D0" w:rsidRDefault="0055793B" w:rsidP="00EA626A">
            <w:pPr>
              <w:numPr>
                <w:ilvl w:val="0"/>
                <w:numId w:val="37"/>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dan Mahasiswa telah melakukan login ke aplikasi portal.</w:t>
            </w:r>
          </w:p>
          <w:p w14:paraId="7AB8E7F8" w14:textId="77777777" w:rsidR="0055793B" w:rsidRPr="006D55D0" w:rsidRDefault="0055793B" w:rsidP="00EA626A">
            <w:pPr>
              <w:numPr>
                <w:ilvl w:val="0"/>
                <w:numId w:val="37"/>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telah terdaftar pada mata kuliah yang diampu.</w:t>
            </w:r>
          </w:p>
          <w:p w14:paraId="22A81D3E" w14:textId="77777777" w:rsidR="0055793B" w:rsidRPr="006D55D0" w:rsidRDefault="0055793B" w:rsidP="00EA626A">
            <w:pPr>
              <w:numPr>
                <w:ilvl w:val="0"/>
                <w:numId w:val="37"/>
              </w:numPr>
              <w:ind w:left="425"/>
              <w:rPr>
                <w:rFonts w:asciiTheme="minorHAnsi" w:eastAsia="Calibri" w:hAnsiTheme="minorHAnsi" w:cstheme="minorHAnsi"/>
                <w:lang w:val="id-ID"/>
              </w:rPr>
            </w:pPr>
            <w:r w:rsidRPr="006D55D0">
              <w:rPr>
                <w:rFonts w:asciiTheme="minorHAnsi" w:eastAsia="Calibri" w:hAnsiTheme="minorHAnsi" w:cstheme="minorHAnsi"/>
                <w:lang w:val="id-ID"/>
              </w:rPr>
              <w:t>Mahasiswa telah menyelesaikan KRS dan terdaftar pada mata kuliah tersebut.</w:t>
            </w:r>
          </w:p>
        </w:tc>
      </w:tr>
      <w:tr w:rsidR="0055793B" w:rsidRPr="006D55D0" w14:paraId="66531BE5"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C6519D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D9CA578" w14:textId="77777777" w:rsidR="0055793B" w:rsidRPr="006D55D0" w:rsidRDefault="0055793B"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membuka menu "Materi Perkuliahan" pada portal dosen.</w:t>
            </w:r>
          </w:p>
          <w:p w14:paraId="3D84C310" w14:textId="77777777" w:rsidR="0055793B" w:rsidRPr="006D55D0" w:rsidRDefault="0055793B"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memilih mata kuliah dan nomor pertemuan (Pertemuan 1-16).</w:t>
            </w:r>
          </w:p>
          <w:p w14:paraId="293C07D1" w14:textId="77777777" w:rsidR="0055793B" w:rsidRPr="006D55D0" w:rsidRDefault="0055793B"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mengunggah file materi (PDF/PPT/Dokumen) ke sistem.</w:t>
            </w:r>
          </w:p>
          <w:p w14:paraId="7F04AFF1" w14:textId="77777777" w:rsidR="0055793B" w:rsidRPr="006D55D0" w:rsidRDefault="0055793B"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Sistem menyimpan materi secara terpusat dalam pangkalan data.</w:t>
            </w:r>
          </w:p>
          <w:p w14:paraId="71DEBAA4" w14:textId="77777777" w:rsidR="0055793B" w:rsidRPr="006D55D0" w:rsidRDefault="0055793B"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Mahasiswa membuka menu "Materi Kuliah" pada portal mahasiswa.</w:t>
            </w:r>
          </w:p>
          <w:p w14:paraId="08AB1CCB" w14:textId="77777777" w:rsidR="0055793B" w:rsidRPr="006D55D0" w:rsidRDefault="0055793B"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Sistem menampilkan daftar materi yang telah diunggah oleh dosen berdasarkan urutan pertemuan.</w:t>
            </w:r>
          </w:p>
          <w:p w14:paraId="277C4AED" w14:textId="77777777" w:rsidR="0055793B" w:rsidRPr="006D55D0" w:rsidRDefault="0055793B"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Mahasiswa memilih dan melihat atau mengunduh materi yang dibutuhkan.</w:t>
            </w:r>
          </w:p>
        </w:tc>
      </w:tr>
      <w:tr w:rsidR="0055793B" w:rsidRPr="006D55D0" w14:paraId="2AD06926"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D620A1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528FAE7" w14:textId="77777777" w:rsidR="0055793B" w:rsidRPr="006D55D0" w:rsidRDefault="0055793B" w:rsidP="00EA626A">
            <w:pPr>
              <w:numPr>
                <w:ilvl w:val="0"/>
                <w:numId w:val="39"/>
              </w:numPr>
              <w:ind w:left="425"/>
              <w:jc w:val="both"/>
              <w:rPr>
                <w:rFonts w:asciiTheme="minorHAnsi" w:eastAsia="Calibri" w:hAnsiTheme="minorHAnsi" w:cstheme="minorHAnsi"/>
                <w:lang w:val="id-ID"/>
              </w:rPr>
            </w:pPr>
            <w:r w:rsidRPr="006D55D0">
              <w:rPr>
                <w:rFonts w:asciiTheme="minorHAnsi" w:eastAsia="Calibri" w:hAnsiTheme="minorHAnsi" w:cstheme="minorHAnsi"/>
                <w:lang w:val="id-ID"/>
              </w:rPr>
              <w:t>Jika file yang diunggah dosen melebihi batas ukuran maksimal, Sistem memberikan notifikasi error dan unggahan dibatalkan.</w:t>
            </w:r>
          </w:p>
          <w:p w14:paraId="202E49C2" w14:textId="77777777" w:rsidR="0055793B" w:rsidRPr="006D55D0" w:rsidRDefault="0055793B" w:rsidP="00EA626A">
            <w:pPr>
              <w:numPr>
                <w:ilvl w:val="0"/>
                <w:numId w:val="39"/>
              </w:numPr>
              <w:ind w:left="425"/>
              <w:jc w:val="both"/>
              <w:rPr>
                <w:rFonts w:asciiTheme="minorHAnsi" w:eastAsia="Calibri" w:hAnsiTheme="minorHAnsi" w:cstheme="minorHAnsi"/>
                <w:lang w:val="id-ID"/>
              </w:rPr>
            </w:pPr>
            <w:r w:rsidRPr="006D55D0">
              <w:rPr>
                <w:rFonts w:asciiTheme="minorHAnsi" w:eastAsia="Calibri" w:hAnsiTheme="minorHAnsi" w:cstheme="minorHAnsi"/>
                <w:lang w:val="id-ID"/>
              </w:rPr>
              <w:t>Jika dosen melakukan perubahan, Dosen dapat mengunggah ulang file dan Sistem melakukan pembaruan secara real-time.</w:t>
            </w:r>
          </w:p>
        </w:tc>
      </w:tr>
      <w:tr w:rsidR="0055793B" w:rsidRPr="006D55D0" w14:paraId="4F0B9414"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85EB03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39A3C65"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Materi perkuliahan tersedia di portal dan dapat diakses oleh mahasiswa kapan saja secara permanen.</w:t>
            </w:r>
          </w:p>
        </w:tc>
      </w:tr>
      <w:tr w:rsidR="0055793B" w:rsidRPr="006D55D0" w14:paraId="397F1852"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A3CB59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60FDC3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Koneksi internet stabil dan integrasi pangkalan data antara portal dosen dan mahasiswa berjalan normal.</w:t>
            </w:r>
          </w:p>
        </w:tc>
      </w:tr>
    </w:tbl>
    <w:p w14:paraId="5BD4D76E" w14:textId="77777777" w:rsidR="0055793B" w:rsidRPr="006D55D0" w:rsidRDefault="0055793B" w:rsidP="0055793B">
      <w:pPr>
        <w:rPr>
          <w:rFonts w:asciiTheme="minorHAnsi" w:eastAsia="Calibri" w:hAnsiTheme="minorHAnsi" w:cstheme="minorHAnsi"/>
          <w:lang w:val="id-ID"/>
        </w:rPr>
      </w:pPr>
    </w:p>
    <w:p w14:paraId="0F598868" w14:textId="77777777" w:rsidR="0055793B" w:rsidRPr="006D55D0" w:rsidRDefault="0055793B" w:rsidP="0055793B">
      <w:pPr>
        <w:spacing w:after="160" w:line="259" w:lineRule="auto"/>
        <w:rPr>
          <w:rFonts w:asciiTheme="minorHAnsi" w:hAnsiTheme="minorHAnsi" w:cstheme="minorHAnsi"/>
        </w:rPr>
      </w:pPr>
      <w:r w:rsidRPr="006D55D0">
        <w:rPr>
          <w:rFonts w:asciiTheme="minorHAnsi" w:hAnsiTheme="minorHAnsi" w:cstheme="minorHAnsi"/>
        </w:rPr>
        <w:br w:type="page"/>
      </w:r>
    </w:p>
    <w:p w14:paraId="78D2B167" w14:textId="77777777" w:rsidR="0055793B" w:rsidRPr="008777D8" w:rsidRDefault="0055793B" w:rsidP="0055793B">
      <w:pPr>
        <w:pStyle w:val="Heading1"/>
        <w:keepNext w:val="0"/>
        <w:keepLines w:val="0"/>
        <w:spacing w:before="480"/>
        <w:jc w:val="center"/>
        <w:rPr>
          <w:rFonts w:eastAsia="Calibri" w:cstheme="minorHAnsi"/>
          <w:sz w:val="24"/>
          <w:szCs w:val="24"/>
          <w:lang w:val="en-US"/>
        </w:rPr>
      </w:pPr>
      <w:r w:rsidRPr="008777D8">
        <w:rPr>
          <w:rFonts w:eastAsia="Calibri" w:cstheme="minorHAnsi"/>
          <w:sz w:val="24"/>
          <w:szCs w:val="24"/>
          <w:lang w:val="id-ID"/>
        </w:rPr>
        <w:lastRenderedPageBreak/>
        <w:t>PROJEK0</w:t>
      </w:r>
      <w:r w:rsidRPr="008777D8">
        <w:rPr>
          <w:rFonts w:eastAsia="Calibri" w:cstheme="minorHAnsi"/>
          <w:sz w:val="24"/>
          <w:szCs w:val="24"/>
          <w:lang w:val="en-US"/>
        </w:rPr>
        <w:t>4</w:t>
      </w:r>
    </w:p>
    <w:p w14:paraId="45ECC264" w14:textId="77777777" w:rsidR="0055793B" w:rsidRPr="006D55D0" w:rsidRDefault="0055793B" w:rsidP="0055793B">
      <w:pPr>
        <w:spacing w:line="240" w:lineRule="auto"/>
        <w:rPr>
          <w:rFonts w:asciiTheme="minorHAnsi" w:hAnsiTheme="minorHAnsi" w:cstheme="minorHAnsi"/>
          <w:b/>
          <w:bCs/>
        </w:rPr>
      </w:pPr>
      <w:r w:rsidRPr="006D55D0">
        <w:rPr>
          <w:rFonts w:asciiTheme="minorHAnsi" w:hAnsiTheme="minorHAnsi" w:cstheme="minorHAnsi"/>
          <w:b/>
          <w:bCs/>
        </w:rPr>
        <w:t>1. TABEL JOB DESCRIPTION TIM</w:t>
      </w:r>
    </w:p>
    <w:p w14:paraId="26EA477A"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Tabel </w:t>
      </w:r>
      <w:proofErr w:type="spellStart"/>
      <w:r w:rsidRPr="006D55D0">
        <w:rPr>
          <w:rFonts w:asciiTheme="minorHAnsi" w:hAnsiTheme="minorHAnsi" w:cstheme="minorHAnsi"/>
        </w:rPr>
        <w:t>berikut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menjelaskan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tugas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anggota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penyusunan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laporan</w:t>
      </w:r>
      <w:proofErr w:type="spellEnd"/>
      <w:r w:rsidRPr="006D55D0">
        <w:rPr>
          <w:rFonts w:asciiTheme="minorHAnsi" w:hAnsiTheme="minorHAnsi" w:cstheme="minorHAnsi"/>
        </w:rPr>
        <w:t xml:space="preserve"> Use Case Diagram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tugas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dibuat</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anggota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jelas</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pekerjaan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digabungkan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laporan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terstruktur</w:t>
      </w:r>
      <w:proofErr w:type="spellEnd"/>
      <w:r w:rsidRPr="006D55D0">
        <w:rPr>
          <w:rFonts w:asciiTheme="minorHAnsi" w:hAnsiTheme="minorHAnsi" w:cstheme="minorHAnsi"/>
        </w:rPr>
        <w:t>.</w:t>
      </w:r>
    </w:p>
    <w:p w14:paraId="04C4E24C" w14:textId="77777777" w:rsidR="0055793B" w:rsidRPr="006D55D0" w:rsidRDefault="0055793B" w:rsidP="0055793B">
      <w:pPr>
        <w:spacing w:line="240" w:lineRule="auto"/>
        <w:jc w:val="both"/>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613"/>
        <w:gridCol w:w="6911"/>
      </w:tblGrid>
      <w:tr w:rsidR="0055793B" w:rsidRPr="006D55D0" w14:paraId="110B6FAB" w14:textId="77777777" w:rsidTr="00EA626A">
        <w:trPr>
          <w:cantSplit/>
          <w:tblHeader/>
          <w:jc w:val="center"/>
        </w:trPr>
        <w:tc>
          <w:tcPr>
            <w:tcW w:w="480" w:type="dxa"/>
            <w:shd w:val="clear" w:color="auto" w:fill="D9EAF7"/>
          </w:tcPr>
          <w:p w14:paraId="102A4252"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No</w:t>
            </w:r>
          </w:p>
        </w:tc>
        <w:tc>
          <w:tcPr>
            <w:tcW w:w="1613" w:type="dxa"/>
            <w:shd w:val="clear" w:color="auto" w:fill="D9EAF7"/>
          </w:tcPr>
          <w:p w14:paraId="403F0CE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 xml:space="preserve">Nama </w:t>
            </w:r>
            <w:proofErr w:type="spellStart"/>
            <w:r w:rsidRPr="006D55D0">
              <w:rPr>
                <w:rFonts w:asciiTheme="minorHAnsi" w:hAnsiTheme="minorHAnsi" w:cstheme="minorHAnsi"/>
                <w:b/>
              </w:rPr>
              <w:t>Anggota</w:t>
            </w:r>
            <w:proofErr w:type="spellEnd"/>
          </w:p>
        </w:tc>
        <w:tc>
          <w:tcPr>
            <w:tcW w:w="6911" w:type="dxa"/>
            <w:shd w:val="clear" w:color="auto" w:fill="D9EAF7"/>
          </w:tcPr>
          <w:p w14:paraId="4DDF7800"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 xml:space="preserve">Peran dan </w:t>
            </w:r>
            <w:proofErr w:type="spellStart"/>
            <w:r w:rsidRPr="006D55D0">
              <w:rPr>
                <w:rFonts w:asciiTheme="minorHAnsi" w:hAnsiTheme="minorHAnsi" w:cstheme="minorHAnsi"/>
                <w:b/>
              </w:rPr>
              <w:t>Tanggung</w:t>
            </w:r>
            <w:proofErr w:type="spellEnd"/>
            <w:r w:rsidRPr="006D55D0">
              <w:rPr>
                <w:rFonts w:asciiTheme="minorHAnsi" w:hAnsiTheme="minorHAnsi" w:cstheme="minorHAnsi"/>
                <w:b/>
              </w:rPr>
              <w:t xml:space="preserve"> Jawab</w:t>
            </w:r>
          </w:p>
        </w:tc>
      </w:tr>
      <w:tr w:rsidR="0055793B" w:rsidRPr="006D55D0" w14:paraId="33A15A86" w14:textId="77777777" w:rsidTr="00EA626A">
        <w:trPr>
          <w:cantSplit/>
          <w:jc w:val="center"/>
        </w:trPr>
        <w:tc>
          <w:tcPr>
            <w:tcW w:w="480" w:type="dxa"/>
          </w:tcPr>
          <w:p w14:paraId="7EC7BA8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1613" w:type="dxa"/>
          </w:tcPr>
          <w:p w14:paraId="4F4BAAD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Devina Agnesia Pratami</w:t>
            </w:r>
          </w:p>
        </w:tc>
        <w:tc>
          <w:tcPr>
            <w:tcW w:w="6911" w:type="dxa"/>
          </w:tcPr>
          <w:p w14:paraId="24E656E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Bertanggung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mengidentifikasi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fungsional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menentukan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terlibat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serta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menyusun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use case. Selain </w:t>
            </w:r>
            <w:proofErr w:type="spellStart"/>
            <w:r w:rsidRPr="006D55D0">
              <w:rPr>
                <w:rFonts w:asciiTheme="minorHAnsi" w:hAnsiTheme="minorHAnsi" w:cstheme="minorHAnsi"/>
              </w:rPr>
              <w:t>itu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memastikan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use case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precondition dan postcondition yang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tc>
      </w:tr>
      <w:tr w:rsidR="0055793B" w:rsidRPr="006D55D0" w14:paraId="2883BC81" w14:textId="77777777" w:rsidTr="00EA626A">
        <w:trPr>
          <w:cantSplit/>
          <w:jc w:val="center"/>
        </w:trPr>
        <w:tc>
          <w:tcPr>
            <w:tcW w:w="480" w:type="dxa"/>
          </w:tcPr>
          <w:p w14:paraId="501AA8C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1613" w:type="dxa"/>
          </w:tcPr>
          <w:p w14:paraId="29C911C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Raja Putra Hendrian</w:t>
            </w:r>
          </w:p>
        </w:tc>
        <w:tc>
          <w:tcPr>
            <w:tcW w:w="6911" w:type="dxa"/>
          </w:tcPr>
          <w:p w14:paraId="21BB464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Bertanggung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menyusun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narasi</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bisnis</w:t>
            </w:r>
            <w:proofErr w:type="spellEnd"/>
            <w:r w:rsidRPr="006D55D0">
              <w:rPr>
                <w:rFonts w:asciiTheme="minorHAnsi" w:hAnsiTheme="minorHAnsi" w:cstheme="minorHAnsi"/>
              </w:rPr>
              <w:t xml:space="preserve"> manual </w:t>
            </w:r>
            <w:proofErr w:type="spellStart"/>
            <w:r w:rsidRPr="006D55D0">
              <w:rPr>
                <w:rFonts w:asciiTheme="minorHAnsi" w:hAnsiTheme="minorHAnsi" w:cstheme="minorHAnsi"/>
              </w:rPr>
              <w:t>sebelum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Fokus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pekerjaannya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meliputi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analisis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hambatan</w:t>
            </w:r>
            <w:proofErr w:type="spellEnd"/>
            <w:r w:rsidRPr="006D55D0">
              <w:rPr>
                <w:rFonts w:asciiTheme="minorHAnsi" w:hAnsiTheme="minorHAnsi" w:cstheme="minorHAnsi"/>
              </w:rPr>
              <w:t xml:space="preserve"> pada proses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distribusi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r w:rsidR="0055793B" w:rsidRPr="006D55D0" w14:paraId="73E4B0DB" w14:textId="77777777" w:rsidTr="00EA626A">
        <w:trPr>
          <w:cantSplit/>
          <w:jc w:val="center"/>
        </w:trPr>
        <w:tc>
          <w:tcPr>
            <w:tcW w:w="480" w:type="dxa"/>
          </w:tcPr>
          <w:p w14:paraId="60E368DE"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3</w:t>
            </w:r>
          </w:p>
        </w:tc>
        <w:tc>
          <w:tcPr>
            <w:tcW w:w="1613" w:type="dxa"/>
          </w:tcPr>
          <w:p w14:paraId="0F3AFBD8"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Alifia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Hartisya</w:t>
            </w:r>
            <w:proofErr w:type="spellEnd"/>
          </w:p>
        </w:tc>
        <w:tc>
          <w:tcPr>
            <w:tcW w:w="6911" w:type="dxa"/>
          </w:tcPr>
          <w:p w14:paraId="64DC563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Bertanggung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menyusun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alur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main flow pada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use case. Alur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disusun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agar proses </w:t>
            </w:r>
            <w:proofErr w:type="spellStart"/>
            <w:r w:rsidRPr="006D55D0">
              <w:rPr>
                <w:rFonts w:asciiTheme="minorHAnsi" w:hAnsiTheme="minorHAnsi" w:cstheme="minorHAnsi"/>
              </w:rPr>
              <w:t>kerja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digambarkan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jelas</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logis</w:t>
            </w:r>
            <w:proofErr w:type="spellEnd"/>
            <w:r w:rsidRPr="006D55D0">
              <w:rPr>
                <w:rFonts w:asciiTheme="minorHAnsi" w:hAnsiTheme="minorHAnsi" w:cstheme="minorHAnsi"/>
              </w:rPr>
              <w:t>.</w:t>
            </w:r>
          </w:p>
        </w:tc>
      </w:tr>
      <w:tr w:rsidR="0055793B" w:rsidRPr="006D55D0" w14:paraId="532A705D" w14:textId="77777777" w:rsidTr="00EA626A">
        <w:trPr>
          <w:cantSplit/>
          <w:jc w:val="center"/>
        </w:trPr>
        <w:tc>
          <w:tcPr>
            <w:tcW w:w="480" w:type="dxa"/>
          </w:tcPr>
          <w:p w14:paraId="2761ADD5"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4</w:t>
            </w:r>
          </w:p>
        </w:tc>
        <w:tc>
          <w:tcPr>
            <w:tcW w:w="1613" w:type="dxa"/>
          </w:tcPr>
          <w:p w14:paraId="695689FC"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Dhimas</w:t>
            </w:r>
            <w:proofErr w:type="spellEnd"/>
            <w:r w:rsidRPr="006D55D0">
              <w:rPr>
                <w:rFonts w:asciiTheme="minorHAnsi" w:hAnsiTheme="minorHAnsi" w:cstheme="minorHAnsi"/>
              </w:rPr>
              <w:t xml:space="preserve"> Ibrahim </w:t>
            </w:r>
            <w:proofErr w:type="spellStart"/>
            <w:r w:rsidRPr="006D55D0">
              <w:rPr>
                <w:rFonts w:asciiTheme="minorHAnsi" w:hAnsiTheme="minorHAnsi" w:cstheme="minorHAnsi"/>
              </w:rPr>
              <w:t>Alfariezy</w:t>
            </w:r>
            <w:proofErr w:type="spellEnd"/>
          </w:p>
        </w:tc>
        <w:tc>
          <w:tcPr>
            <w:tcW w:w="6911" w:type="dxa"/>
          </w:tcPr>
          <w:p w14:paraId="37F87EE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Bertanggung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menggabungkan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kerja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anggota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laporan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akhir</w:t>
            </w:r>
            <w:proofErr w:type="spellEnd"/>
            <w:r w:rsidRPr="006D55D0">
              <w:rPr>
                <w:rFonts w:asciiTheme="minorHAnsi" w:hAnsiTheme="minorHAnsi" w:cstheme="minorHAnsi"/>
              </w:rPr>
              <w:t xml:space="preserve">. Selain </w:t>
            </w:r>
            <w:proofErr w:type="spellStart"/>
            <w:r w:rsidRPr="006D55D0">
              <w:rPr>
                <w:rFonts w:asciiTheme="minorHAnsi" w:hAnsiTheme="minorHAnsi" w:cstheme="minorHAnsi"/>
              </w:rPr>
              <w:t>itu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memastikan</w:t>
            </w:r>
            <w:proofErr w:type="spellEnd"/>
            <w:r w:rsidRPr="006D55D0">
              <w:rPr>
                <w:rFonts w:asciiTheme="minorHAnsi" w:hAnsiTheme="minorHAnsi" w:cstheme="minorHAnsi"/>
              </w:rPr>
              <w:t xml:space="preserve"> format </w:t>
            </w:r>
            <w:proofErr w:type="spellStart"/>
            <w:r w:rsidRPr="006D55D0">
              <w:rPr>
                <w:rFonts w:asciiTheme="minorHAnsi" w:hAnsiTheme="minorHAnsi" w:cstheme="minorHAnsi"/>
              </w:rPr>
              <w:t>tabel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lengkap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reaksi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alternative flow, dan </w:t>
            </w:r>
            <w:proofErr w:type="spellStart"/>
            <w:r w:rsidRPr="006D55D0">
              <w:rPr>
                <w:rFonts w:asciiTheme="minorHAnsi" w:hAnsiTheme="minorHAnsi" w:cstheme="minorHAnsi"/>
              </w:rPr>
              <w:t>penyesuaian</w:t>
            </w:r>
            <w:proofErr w:type="spellEnd"/>
            <w:r w:rsidRPr="006D55D0">
              <w:rPr>
                <w:rFonts w:asciiTheme="minorHAnsi" w:hAnsiTheme="minorHAnsi" w:cstheme="minorHAnsi"/>
              </w:rPr>
              <w:t xml:space="preserve"> format </w:t>
            </w:r>
            <w:proofErr w:type="spellStart"/>
            <w:r w:rsidRPr="006D55D0">
              <w:rPr>
                <w:rFonts w:asciiTheme="minorHAnsi" w:hAnsiTheme="minorHAnsi" w:cstheme="minorHAnsi"/>
              </w:rPr>
              <w:t>laporan</w:t>
            </w:r>
            <w:proofErr w:type="spellEnd"/>
            <w:r w:rsidRPr="006D55D0">
              <w:rPr>
                <w:rFonts w:asciiTheme="minorHAnsi" w:hAnsiTheme="minorHAnsi" w:cstheme="minorHAnsi"/>
              </w:rPr>
              <w:t>.</w:t>
            </w:r>
          </w:p>
        </w:tc>
      </w:tr>
    </w:tbl>
    <w:p w14:paraId="1E257BF3" w14:textId="77777777" w:rsidR="0055793B" w:rsidRPr="006D55D0" w:rsidRDefault="0055793B" w:rsidP="0055793B">
      <w:pPr>
        <w:spacing w:line="240" w:lineRule="auto"/>
        <w:rPr>
          <w:rFonts w:asciiTheme="minorHAnsi" w:hAnsiTheme="minorHAnsi" w:cstheme="minorHAnsi"/>
        </w:rPr>
      </w:pPr>
    </w:p>
    <w:p w14:paraId="1F10DCCA" w14:textId="77777777" w:rsidR="0055793B" w:rsidRPr="008777D8" w:rsidRDefault="0055793B" w:rsidP="0055793B">
      <w:pPr>
        <w:pStyle w:val="Heading1"/>
        <w:spacing w:before="0" w:after="0" w:line="240" w:lineRule="auto"/>
        <w:rPr>
          <w:rFonts w:cstheme="minorHAnsi"/>
          <w:szCs w:val="22"/>
        </w:rPr>
      </w:pPr>
      <w:r w:rsidRPr="008777D8">
        <w:rPr>
          <w:rFonts w:cstheme="minorHAnsi"/>
          <w:szCs w:val="22"/>
        </w:rPr>
        <w:t>2. DESKRIPSI PROYEK</w:t>
      </w:r>
    </w:p>
    <w:p w14:paraId="64F2FE1C"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2.1 Nama </w:t>
      </w:r>
      <w:proofErr w:type="spellStart"/>
      <w:r w:rsidRPr="008777D8">
        <w:rPr>
          <w:rFonts w:cstheme="minorHAnsi"/>
          <w:szCs w:val="22"/>
        </w:rPr>
        <w:t>Proyek</w:t>
      </w:r>
      <w:proofErr w:type="spellEnd"/>
    </w:p>
    <w:p w14:paraId="590B5202" w14:textId="77777777" w:rsidR="0055793B" w:rsidRDefault="0055793B" w:rsidP="0055793B">
      <w:pPr>
        <w:spacing w:line="240" w:lineRule="auto"/>
        <w:ind w:firstLine="720"/>
        <w:rPr>
          <w:rFonts w:asciiTheme="minorHAnsi" w:hAnsiTheme="minorHAnsi" w:cstheme="minorHAnsi"/>
        </w:rPr>
      </w:pP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 Portal Akademik </w:t>
      </w:r>
      <w:proofErr w:type="spellStart"/>
      <w:r w:rsidRPr="006D55D0">
        <w:rPr>
          <w:rFonts w:asciiTheme="minorHAnsi" w:hAnsiTheme="minorHAnsi" w:cstheme="minorHAnsi"/>
        </w:rPr>
        <w:t>Mahasiswa</w:t>
      </w:r>
      <w:proofErr w:type="spellEnd"/>
    </w:p>
    <w:p w14:paraId="22560EC4" w14:textId="77777777" w:rsidR="0055793B" w:rsidRPr="006D55D0" w:rsidRDefault="0055793B" w:rsidP="0055793B">
      <w:pPr>
        <w:spacing w:line="240" w:lineRule="auto"/>
        <w:ind w:firstLine="720"/>
        <w:rPr>
          <w:rFonts w:asciiTheme="minorHAnsi" w:hAnsiTheme="minorHAnsi" w:cstheme="minorHAnsi"/>
        </w:rPr>
      </w:pPr>
    </w:p>
    <w:p w14:paraId="5A81283A"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2.2 </w:t>
      </w:r>
      <w:proofErr w:type="spellStart"/>
      <w:r w:rsidRPr="008777D8">
        <w:rPr>
          <w:rFonts w:cstheme="minorHAnsi"/>
          <w:szCs w:val="22"/>
        </w:rPr>
        <w:t>Deskripsi</w:t>
      </w:r>
      <w:proofErr w:type="spellEnd"/>
      <w:r w:rsidRPr="008777D8">
        <w:rPr>
          <w:rFonts w:cstheme="minorHAnsi"/>
          <w:szCs w:val="22"/>
        </w:rPr>
        <w:t xml:space="preserve"> </w:t>
      </w:r>
      <w:proofErr w:type="spellStart"/>
      <w:r w:rsidRPr="008777D8">
        <w:rPr>
          <w:rFonts w:cstheme="minorHAnsi"/>
          <w:szCs w:val="22"/>
        </w:rPr>
        <w:t>Singkat</w:t>
      </w:r>
      <w:proofErr w:type="spellEnd"/>
      <w:r w:rsidRPr="008777D8">
        <w:rPr>
          <w:rFonts w:cstheme="minorHAnsi"/>
          <w:szCs w:val="22"/>
        </w:rPr>
        <w:t xml:space="preserve"> </w:t>
      </w:r>
      <w:proofErr w:type="spellStart"/>
      <w:r w:rsidRPr="008777D8">
        <w:rPr>
          <w:rFonts w:cstheme="minorHAnsi"/>
          <w:szCs w:val="22"/>
        </w:rPr>
        <w:t>Proyek</w:t>
      </w:r>
      <w:proofErr w:type="spellEnd"/>
    </w:p>
    <w:p w14:paraId="27F12DA9"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merupakan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berbasis</w:t>
      </w:r>
      <w:proofErr w:type="spellEnd"/>
      <w:r w:rsidRPr="006D55D0">
        <w:rPr>
          <w:rFonts w:asciiTheme="minorHAnsi" w:hAnsiTheme="minorHAnsi" w:cstheme="minorHAnsi"/>
        </w:rPr>
        <w:t xml:space="preserve"> web yang </w:t>
      </w:r>
      <w:proofErr w:type="spellStart"/>
      <w:r w:rsidRPr="006D55D0">
        <w:rPr>
          <w:rFonts w:asciiTheme="minorHAnsi" w:hAnsiTheme="minorHAnsi" w:cstheme="minorHAnsi"/>
        </w:rPr>
        <w:t>dirancang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kegiatan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di </w:t>
      </w:r>
      <w:proofErr w:type="spellStart"/>
      <w:r w:rsidRPr="006D55D0">
        <w:rPr>
          <w:rFonts w:asciiTheme="minorHAnsi" w:hAnsiTheme="minorHAnsi" w:cstheme="minorHAnsi"/>
        </w:rPr>
        <w:t>lingkungan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perguruan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tinggi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dan admin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menjalankan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aktivitas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online, </w:t>
      </w:r>
      <w:proofErr w:type="spellStart"/>
      <w:r w:rsidRPr="006D55D0">
        <w:rPr>
          <w:rFonts w:asciiTheme="minorHAnsi" w:hAnsiTheme="minorHAnsi" w:cstheme="minorHAnsi"/>
        </w:rPr>
        <w:t>terpusat</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efisien</w:t>
      </w:r>
      <w:proofErr w:type="spellEnd"/>
      <w:r w:rsidRPr="006D55D0">
        <w:rPr>
          <w:rFonts w:asciiTheme="minorHAnsi" w:hAnsiTheme="minorHAnsi" w:cstheme="minorHAnsi"/>
        </w:rPr>
        <w:t>.</w:t>
      </w:r>
    </w:p>
    <w:p w14:paraId="6A717825" w14:textId="77777777" w:rsidR="0055793B" w:rsidRPr="006D55D0" w:rsidRDefault="0055793B" w:rsidP="0055793B">
      <w:pPr>
        <w:spacing w:line="240" w:lineRule="auto"/>
        <w:jc w:val="both"/>
        <w:rPr>
          <w:rFonts w:asciiTheme="minorHAnsi" w:hAnsiTheme="minorHAnsi" w:cstheme="minorHAnsi"/>
        </w:rPr>
      </w:pPr>
    </w:p>
    <w:p w14:paraId="1E1B15C9"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Melalui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Kartu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Rencana</w:t>
      </w:r>
      <w:proofErr w:type="spellEnd"/>
      <w:r w:rsidRPr="006D55D0">
        <w:rPr>
          <w:rFonts w:asciiTheme="minorHAnsi" w:hAnsiTheme="minorHAnsi" w:cstheme="minorHAnsi"/>
        </w:rPr>
        <w:t xml:space="preserve"> Studi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serta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Dosen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Sementara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itu</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bertugas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periode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serta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pendukung</w:t>
      </w:r>
      <w:proofErr w:type="spellEnd"/>
      <w:r w:rsidRPr="006D55D0">
        <w:rPr>
          <w:rFonts w:asciiTheme="minorHAnsi" w:hAnsiTheme="minorHAnsi" w:cstheme="minorHAnsi"/>
        </w:rPr>
        <w:t xml:space="preserve"> lain yang </w:t>
      </w:r>
      <w:proofErr w:type="spellStart"/>
      <w:r w:rsidRPr="006D55D0">
        <w:rPr>
          <w:rFonts w:asciiTheme="minorHAnsi" w:hAnsiTheme="minorHAnsi" w:cstheme="minorHAnsi"/>
        </w:rPr>
        <w:t>berkaitan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kegiatan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p w14:paraId="101F7A8B" w14:textId="77777777" w:rsidR="0055793B" w:rsidRPr="006D55D0" w:rsidRDefault="0055793B" w:rsidP="0055793B">
      <w:pPr>
        <w:spacing w:line="240" w:lineRule="auto"/>
        <w:jc w:val="both"/>
        <w:rPr>
          <w:rFonts w:asciiTheme="minorHAnsi" w:hAnsiTheme="minorHAnsi" w:cstheme="minorHAnsi"/>
        </w:rPr>
      </w:pPr>
    </w:p>
    <w:p w14:paraId="22ACD4A7"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mengurangi</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administrasi</w:t>
      </w:r>
      <w:proofErr w:type="spellEnd"/>
      <w:r w:rsidRPr="006D55D0">
        <w:rPr>
          <w:rFonts w:asciiTheme="minorHAnsi" w:hAnsiTheme="minorHAnsi" w:cstheme="minorHAnsi"/>
        </w:rPr>
        <w:t xml:space="preserve"> manual yang </w:t>
      </w:r>
      <w:proofErr w:type="spellStart"/>
      <w:r w:rsidRPr="006D55D0">
        <w:rPr>
          <w:rFonts w:asciiTheme="minorHAnsi" w:hAnsiTheme="minorHAnsi" w:cstheme="minorHAnsi"/>
        </w:rPr>
        <w:t>sering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memerlukan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waktu</w:t>
      </w:r>
      <w:proofErr w:type="spellEnd"/>
      <w:r w:rsidRPr="006D55D0">
        <w:rPr>
          <w:rFonts w:asciiTheme="minorHAnsi" w:hAnsiTheme="minorHAnsi" w:cstheme="minorHAnsi"/>
        </w:rPr>
        <w:t xml:space="preserve"> lama, </w:t>
      </w:r>
      <w:proofErr w:type="spellStart"/>
      <w:r w:rsidRPr="006D55D0">
        <w:rPr>
          <w:rFonts w:asciiTheme="minorHAnsi" w:hAnsiTheme="minorHAnsi" w:cstheme="minorHAnsi"/>
        </w:rPr>
        <w:t>rawan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pencatatan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kurang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efisien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berjalan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cepat</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dikelola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saja</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masing-masing.</w:t>
      </w:r>
    </w:p>
    <w:p w14:paraId="5B66E04F" w14:textId="77777777" w:rsidR="0055793B" w:rsidRPr="006D55D0" w:rsidRDefault="0055793B" w:rsidP="0055793B">
      <w:pPr>
        <w:spacing w:line="240" w:lineRule="auto"/>
        <w:jc w:val="both"/>
        <w:rPr>
          <w:rFonts w:asciiTheme="minorHAnsi" w:hAnsiTheme="minorHAnsi" w:cstheme="minorHAnsi"/>
        </w:rPr>
      </w:pPr>
    </w:p>
    <w:p w14:paraId="14B82825"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2.3 Latar </w:t>
      </w:r>
      <w:proofErr w:type="spellStart"/>
      <w:r w:rsidRPr="008777D8">
        <w:rPr>
          <w:rFonts w:cstheme="minorHAnsi"/>
          <w:szCs w:val="22"/>
        </w:rPr>
        <w:t>Belakang</w:t>
      </w:r>
      <w:proofErr w:type="spellEnd"/>
      <w:r w:rsidRPr="008777D8">
        <w:rPr>
          <w:rFonts w:cstheme="minorHAnsi"/>
          <w:szCs w:val="22"/>
        </w:rPr>
        <w:t xml:space="preserve"> </w:t>
      </w:r>
      <w:proofErr w:type="spellStart"/>
      <w:r w:rsidRPr="008777D8">
        <w:rPr>
          <w:rFonts w:cstheme="minorHAnsi"/>
          <w:szCs w:val="22"/>
        </w:rPr>
        <w:t>Proyek</w:t>
      </w:r>
      <w:proofErr w:type="spellEnd"/>
    </w:p>
    <w:p w14:paraId="77E8C710"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Dalam </w:t>
      </w:r>
      <w:proofErr w:type="spellStart"/>
      <w:r w:rsidRPr="006D55D0">
        <w:rPr>
          <w:rFonts w:asciiTheme="minorHAnsi" w:hAnsiTheme="minorHAnsi" w:cstheme="minorHAnsi"/>
        </w:rPr>
        <w:t>kegiatan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kampus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banyak</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administrasi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membutuhkan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cepat</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akurat</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pengecekan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penginputan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distribusi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melibatkan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banyak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yaitu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dan admin.</w:t>
      </w:r>
    </w:p>
    <w:p w14:paraId="3829B6C9" w14:textId="77777777" w:rsidR="0055793B" w:rsidRPr="006D55D0" w:rsidRDefault="0055793B" w:rsidP="0055793B">
      <w:pPr>
        <w:spacing w:line="240" w:lineRule="auto"/>
        <w:jc w:val="both"/>
        <w:rPr>
          <w:rFonts w:asciiTheme="minorHAnsi" w:hAnsiTheme="minorHAnsi" w:cstheme="minorHAnsi"/>
        </w:rPr>
      </w:pPr>
    </w:p>
    <w:p w14:paraId="33560E2B"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lastRenderedPageBreak/>
        <w:t>Apabila</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tersebut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manual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terintegrasi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muncul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kendala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keterlambatan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input data, </w:t>
      </w:r>
      <w:proofErr w:type="spellStart"/>
      <w:r w:rsidRPr="006D55D0">
        <w:rPr>
          <w:rFonts w:asciiTheme="minorHAnsi" w:hAnsiTheme="minorHAnsi" w:cstheme="minorHAnsi"/>
        </w:rPr>
        <w:t>duplikasi</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antrean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serta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kesulitan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memantau</w:t>
      </w:r>
      <w:proofErr w:type="spellEnd"/>
      <w:r w:rsidRPr="006D55D0">
        <w:rPr>
          <w:rFonts w:asciiTheme="minorHAnsi" w:hAnsiTheme="minorHAnsi" w:cstheme="minorHAnsi"/>
        </w:rPr>
        <w:t xml:space="preserve"> status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p w14:paraId="076A5699" w14:textId="77777777" w:rsidR="0055793B" w:rsidRPr="006D55D0" w:rsidRDefault="0055793B" w:rsidP="0055793B">
      <w:pPr>
        <w:spacing w:line="240" w:lineRule="auto"/>
        <w:jc w:val="both"/>
        <w:rPr>
          <w:rFonts w:asciiTheme="minorHAnsi" w:hAnsiTheme="minorHAnsi" w:cstheme="minorHAnsi"/>
        </w:rPr>
      </w:pPr>
    </w:p>
    <w:p w14:paraId="1588F04B"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permasalahan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tersebut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diperlukan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sebuah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berbasis</w:t>
      </w:r>
      <w:proofErr w:type="spellEnd"/>
      <w:r w:rsidRPr="006D55D0">
        <w:rPr>
          <w:rFonts w:asciiTheme="minorHAnsi" w:hAnsiTheme="minorHAnsi" w:cstheme="minorHAnsi"/>
        </w:rPr>
        <w:t xml:space="preserve"> web yang </w:t>
      </w:r>
      <w:proofErr w:type="spellStart"/>
      <w:r w:rsidRPr="006D55D0">
        <w:rPr>
          <w:rFonts w:asciiTheme="minorHAnsi" w:hAnsiTheme="minorHAnsi" w:cstheme="minorHAnsi"/>
        </w:rPr>
        <w:t>mampu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mengintegrasikan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satu</w:t>
      </w:r>
      <w:proofErr w:type="spellEnd"/>
      <w:r w:rsidRPr="006D55D0">
        <w:rPr>
          <w:rFonts w:asciiTheme="minorHAnsi" w:hAnsiTheme="minorHAnsi" w:cstheme="minorHAnsi"/>
        </w:rPr>
        <w:t xml:space="preserve"> platform.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dikembangkan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solusi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mempermudah</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meningkatkan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efisiensi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pelayanan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mendukung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digitalisasi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kampus</w:t>
      </w:r>
      <w:proofErr w:type="spellEnd"/>
      <w:r w:rsidRPr="006D55D0">
        <w:rPr>
          <w:rFonts w:asciiTheme="minorHAnsi" w:hAnsiTheme="minorHAnsi" w:cstheme="minorHAnsi"/>
        </w:rPr>
        <w:t>.</w:t>
      </w:r>
    </w:p>
    <w:p w14:paraId="41773660" w14:textId="77777777" w:rsidR="0055793B" w:rsidRPr="006D55D0" w:rsidRDefault="0055793B" w:rsidP="0055793B">
      <w:pPr>
        <w:spacing w:line="240" w:lineRule="auto"/>
        <w:jc w:val="both"/>
        <w:rPr>
          <w:rFonts w:asciiTheme="minorHAnsi" w:hAnsiTheme="minorHAnsi" w:cstheme="minorHAnsi"/>
        </w:rPr>
      </w:pPr>
    </w:p>
    <w:p w14:paraId="156DE582"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2.4 Tujuan </w:t>
      </w:r>
      <w:proofErr w:type="spellStart"/>
      <w:r w:rsidRPr="008777D8">
        <w:rPr>
          <w:rFonts w:cstheme="minorHAnsi"/>
          <w:szCs w:val="22"/>
        </w:rPr>
        <w:t>Proyek</w:t>
      </w:r>
      <w:proofErr w:type="spellEnd"/>
    </w:p>
    <w:p w14:paraId="340A5D88" w14:textId="77777777" w:rsidR="0055793B" w:rsidRPr="006D55D0" w:rsidRDefault="0055793B" w:rsidP="0055793B">
      <w:pPr>
        <w:spacing w:line="240" w:lineRule="auto"/>
        <w:rPr>
          <w:rFonts w:asciiTheme="minorHAnsi" w:hAnsiTheme="minorHAnsi" w:cstheme="minorHAnsi"/>
        </w:rPr>
      </w:pPr>
      <w:r w:rsidRPr="006D55D0">
        <w:rPr>
          <w:rFonts w:asciiTheme="minorHAnsi" w:hAnsiTheme="minorHAnsi" w:cstheme="minorHAnsi"/>
        </w:rPr>
        <w:t xml:space="preserve">Tujuan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pengembangan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berikut</w:t>
      </w:r>
      <w:proofErr w:type="spellEnd"/>
      <w:r w:rsidRPr="006D55D0">
        <w:rPr>
          <w:rFonts w:asciiTheme="minorHAnsi" w:hAnsiTheme="minorHAnsi" w:cstheme="minorHAnsi"/>
        </w:rPr>
        <w:t>:</w:t>
      </w:r>
    </w:p>
    <w:p w14:paraId="0CB2F1D1" w14:textId="77777777" w:rsidR="0055793B" w:rsidRPr="006D55D0" w:rsidRDefault="0055793B" w:rsidP="0055793B">
      <w:pPr>
        <w:spacing w:line="240" w:lineRule="auto"/>
        <w:ind w:left="425" w:hanging="255"/>
        <w:rPr>
          <w:rFonts w:asciiTheme="minorHAnsi" w:hAnsiTheme="minorHAnsi" w:cstheme="minorHAnsi"/>
        </w:rPr>
      </w:pPr>
      <w:r w:rsidRPr="006D55D0">
        <w:rPr>
          <w:rFonts w:asciiTheme="minorHAnsi" w:hAnsiTheme="minorHAnsi" w:cstheme="minorHAnsi"/>
        </w:rPr>
        <w:t xml:space="preserve">1. </w:t>
      </w:r>
      <w:proofErr w:type="spellStart"/>
      <w:r w:rsidRPr="006D55D0">
        <w:rPr>
          <w:rFonts w:asciiTheme="minorHAnsi" w:hAnsiTheme="minorHAnsi" w:cstheme="minorHAnsi"/>
        </w:rPr>
        <w:t>Mempermudah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online.</w:t>
      </w:r>
    </w:p>
    <w:p w14:paraId="47F3965F" w14:textId="77777777" w:rsidR="0055793B" w:rsidRPr="006D55D0" w:rsidRDefault="0055793B" w:rsidP="0055793B">
      <w:pPr>
        <w:spacing w:line="240" w:lineRule="auto"/>
        <w:ind w:left="425" w:hanging="255"/>
        <w:rPr>
          <w:rFonts w:asciiTheme="minorHAnsi" w:hAnsiTheme="minorHAnsi" w:cstheme="minorHAnsi"/>
        </w:rPr>
      </w:pPr>
      <w:r w:rsidRPr="006D55D0">
        <w:rPr>
          <w:rFonts w:asciiTheme="minorHAnsi" w:hAnsiTheme="minorHAnsi" w:cstheme="minorHAnsi"/>
        </w:rPr>
        <w:t xml:space="preserve">2.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p w14:paraId="66DCA43C" w14:textId="77777777" w:rsidR="0055793B" w:rsidRPr="006D55D0" w:rsidRDefault="0055793B" w:rsidP="0055793B">
      <w:pPr>
        <w:spacing w:line="240" w:lineRule="auto"/>
        <w:ind w:left="425" w:hanging="255"/>
        <w:rPr>
          <w:rFonts w:asciiTheme="minorHAnsi" w:hAnsiTheme="minorHAnsi" w:cstheme="minorHAnsi"/>
        </w:rPr>
      </w:pPr>
      <w:r w:rsidRPr="006D55D0">
        <w:rPr>
          <w:rFonts w:asciiTheme="minorHAnsi" w:hAnsiTheme="minorHAnsi" w:cstheme="minorHAnsi"/>
        </w:rPr>
        <w:t xml:space="preserve">3.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w:t>
      </w:r>
    </w:p>
    <w:p w14:paraId="399576F3" w14:textId="77777777" w:rsidR="0055793B" w:rsidRPr="006D55D0" w:rsidRDefault="0055793B" w:rsidP="0055793B">
      <w:pPr>
        <w:spacing w:line="240" w:lineRule="auto"/>
        <w:ind w:left="425" w:hanging="255"/>
        <w:rPr>
          <w:rFonts w:asciiTheme="minorHAnsi" w:hAnsiTheme="minorHAnsi" w:cstheme="minorHAnsi"/>
        </w:rPr>
      </w:pPr>
      <w:r w:rsidRPr="006D55D0">
        <w:rPr>
          <w:rFonts w:asciiTheme="minorHAnsi" w:hAnsiTheme="minorHAnsi" w:cstheme="minorHAnsi"/>
        </w:rPr>
        <w:t xml:space="preserve">4.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p w14:paraId="36012A5C" w14:textId="77777777" w:rsidR="0055793B" w:rsidRPr="006D55D0" w:rsidRDefault="0055793B" w:rsidP="0055793B">
      <w:pPr>
        <w:spacing w:line="240" w:lineRule="auto"/>
        <w:ind w:left="425" w:hanging="255"/>
        <w:rPr>
          <w:rFonts w:asciiTheme="minorHAnsi" w:hAnsiTheme="minorHAnsi" w:cstheme="minorHAnsi"/>
        </w:rPr>
      </w:pPr>
      <w:r w:rsidRPr="006D55D0">
        <w:rPr>
          <w:rFonts w:asciiTheme="minorHAnsi" w:hAnsiTheme="minorHAnsi" w:cstheme="minorHAnsi"/>
        </w:rPr>
        <w:t xml:space="preserve">5. </w:t>
      </w:r>
      <w:proofErr w:type="spellStart"/>
      <w:r w:rsidRPr="006D55D0">
        <w:rPr>
          <w:rFonts w:asciiTheme="minorHAnsi" w:hAnsiTheme="minorHAnsi" w:cstheme="minorHAnsi"/>
        </w:rPr>
        <w:t>Mengurangi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administrasi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p w14:paraId="65C2DC58" w14:textId="77777777" w:rsidR="0055793B" w:rsidRPr="006D55D0" w:rsidRDefault="0055793B" w:rsidP="0055793B">
      <w:pPr>
        <w:spacing w:line="240" w:lineRule="auto"/>
        <w:ind w:left="425" w:hanging="255"/>
        <w:rPr>
          <w:rFonts w:asciiTheme="minorHAnsi" w:hAnsiTheme="minorHAnsi" w:cstheme="minorHAnsi"/>
        </w:rPr>
      </w:pPr>
      <w:r w:rsidRPr="006D55D0">
        <w:rPr>
          <w:rFonts w:asciiTheme="minorHAnsi" w:hAnsiTheme="minorHAnsi" w:cstheme="minorHAnsi"/>
        </w:rPr>
        <w:t xml:space="preserve">6. </w:t>
      </w:r>
      <w:proofErr w:type="spellStart"/>
      <w:r w:rsidRPr="006D55D0">
        <w:rPr>
          <w:rFonts w:asciiTheme="minorHAnsi" w:hAnsiTheme="minorHAnsi" w:cstheme="minorHAnsi"/>
        </w:rPr>
        <w:t>Meningkatkan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efisiensi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di </w:t>
      </w:r>
      <w:proofErr w:type="spellStart"/>
      <w:r w:rsidRPr="006D55D0">
        <w:rPr>
          <w:rFonts w:asciiTheme="minorHAnsi" w:hAnsiTheme="minorHAnsi" w:cstheme="minorHAnsi"/>
        </w:rPr>
        <w:t>lingkungan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kampus</w:t>
      </w:r>
      <w:proofErr w:type="spellEnd"/>
      <w:r w:rsidRPr="006D55D0">
        <w:rPr>
          <w:rFonts w:asciiTheme="minorHAnsi" w:hAnsiTheme="minorHAnsi" w:cstheme="minorHAnsi"/>
        </w:rPr>
        <w:t>.</w:t>
      </w:r>
    </w:p>
    <w:p w14:paraId="7F8BFC66" w14:textId="77777777" w:rsidR="0055793B" w:rsidRDefault="0055793B" w:rsidP="0055793B">
      <w:pPr>
        <w:spacing w:line="240" w:lineRule="auto"/>
        <w:ind w:left="425" w:hanging="255"/>
        <w:rPr>
          <w:rFonts w:asciiTheme="minorHAnsi" w:hAnsiTheme="minorHAnsi" w:cstheme="minorHAnsi"/>
        </w:rPr>
      </w:pPr>
      <w:r w:rsidRPr="006D55D0">
        <w:rPr>
          <w:rFonts w:asciiTheme="minorHAnsi" w:hAnsiTheme="minorHAnsi" w:cstheme="minorHAnsi"/>
        </w:rPr>
        <w:t xml:space="preserve">7.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terintegrasi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aman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r w:rsidRPr="006D55D0">
        <w:rPr>
          <w:rFonts w:asciiTheme="minorHAnsi" w:hAnsiTheme="minorHAnsi" w:cstheme="minorHAnsi"/>
        </w:rPr>
        <w:t>.</w:t>
      </w:r>
    </w:p>
    <w:p w14:paraId="385ECC7E" w14:textId="77777777" w:rsidR="0055793B" w:rsidRPr="006D55D0" w:rsidRDefault="0055793B" w:rsidP="0055793B">
      <w:pPr>
        <w:spacing w:line="240" w:lineRule="auto"/>
        <w:ind w:left="425" w:hanging="255"/>
        <w:rPr>
          <w:rFonts w:asciiTheme="minorHAnsi" w:hAnsiTheme="minorHAnsi" w:cstheme="minorHAnsi"/>
        </w:rPr>
      </w:pPr>
    </w:p>
    <w:p w14:paraId="27D7C5EE"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2.5 Manfaat </w:t>
      </w:r>
      <w:proofErr w:type="spellStart"/>
      <w:r w:rsidRPr="008777D8">
        <w:rPr>
          <w:rFonts w:cstheme="minorHAnsi"/>
          <w:szCs w:val="22"/>
        </w:rPr>
        <w:t>Proyek</w:t>
      </w:r>
      <w:proofErr w:type="spellEnd"/>
    </w:p>
    <w:p w14:paraId="1BD1123B"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Manfaat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yaitu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admin, dan </w:t>
      </w:r>
      <w:proofErr w:type="spellStart"/>
      <w:r w:rsidRPr="006D55D0">
        <w:rPr>
          <w:rFonts w:asciiTheme="minorHAnsi" w:hAnsiTheme="minorHAnsi" w:cstheme="minorHAnsi"/>
        </w:rPr>
        <w:t>kampus</w:t>
      </w:r>
      <w:proofErr w:type="spellEnd"/>
      <w:r w:rsidRPr="006D55D0">
        <w:rPr>
          <w:rFonts w:asciiTheme="minorHAnsi" w:hAnsiTheme="minorHAnsi" w:cstheme="minorHAnsi"/>
        </w:rPr>
        <w:t>.</w:t>
      </w:r>
    </w:p>
    <w:p w14:paraId="3EB521F2" w14:textId="77777777" w:rsidR="0055793B" w:rsidRPr="006D55D0" w:rsidRDefault="0055793B" w:rsidP="0055793B">
      <w:pPr>
        <w:spacing w:line="240" w:lineRule="auto"/>
        <w:jc w:val="both"/>
        <w:rPr>
          <w:rFonts w:asciiTheme="minorHAnsi" w:hAnsiTheme="minorHAnsi" w:cstheme="minorHAnsi"/>
        </w:rPr>
      </w:pPr>
    </w:p>
    <w:p w14:paraId="45E429D0"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 xml:space="preserve">2.5.1 Manfaat </w:t>
      </w:r>
      <w:proofErr w:type="spellStart"/>
      <w:r w:rsidRPr="008777D8">
        <w:rPr>
          <w:rFonts w:cstheme="minorHAnsi"/>
          <w:szCs w:val="22"/>
        </w:rPr>
        <w:t>bagi</w:t>
      </w:r>
      <w:proofErr w:type="spellEnd"/>
      <w:r w:rsidRPr="008777D8">
        <w:rPr>
          <w:rFonts w:cstheme="minorHAnsi"/>
          <w:szCs w:val="22"/>
        </w:rPr>
        <w:t xml:space="preserve"> </w:t>
      </w:r>
      <w:proofErr w:type="spellStart"/>
      <w:r w:rsidRPr="008777D8">
        <w:rPr>
          <w:rFonts w:cstheme="minorHAnsi"/>
          <w:szCs w:val="22"/>
        </w:rPr>
        <w:t>Mahasiswa</w:t>
      </w:r>
      <w:proofErr w:type="spellEnd"/>
    </w:p>
    <w:p w14:paraId="5D24F5CA"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cepat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selalu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datang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administrasi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mengecek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Semua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tersebut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melalui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online.</w:t>
      </w:r>
    </w:p>
    <w:p w14:paraId="6DF62F6E" w14:textId="77777777" w:rsidR="0055793B" w:rsidRPr="006D55D0" w:rsidRDefault="0055793B" w:rsidP="0055793B">
      <w:pPr>
        <w:spacing w:line="240" w:lineRule="auto"/>
        <w:jc w:val="both"/>
        <w:rPr>
          <w:rFonts w:asciiTheme="minorHAnsi" w:hAnsiTheme="minorHAnsi" w:cstheme="minorHAnsi"/>
        </w:rPr>
      </w:pPr>
    </w:p>
    <w:p w14:paraId="18868221"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 xml:space="preserve">2.5.2 Manfaat </w:t>
      </w:r>
      <w:proofErr w:type="spellStart"/>
      <w:r w:rsidRPr="008777D8">
        <w:rPr>
          <w:rFonts w:cstheme="minorHAnsi"/>
          <w:szCs w:val="22"/>
        </w:rPr>
        <w:t>bagi</w:t>
      </w:r>
      <w:proofErr w:type="spellEnd"/>
      <w:r w:rsidRPr="008777D8">
        <w:rPr>
          <w:rFonts w:cstheme="minorHAnsi"/>
          <w:szCs w:val="22"/>
        </w:rPr>
        <w:t xml:space="preserve"> Dosen</w:t>
      </w:r>
    </w:p>
    <w:p w14:paraId="7B3AE681"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membagikan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kegiatan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terstruktur</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terdokumentasi</w:t>
      </w:r>
      <w:proofErr w:type="spellEnd"/>
      <w:r w:rsidRPr="006D55D0">
        <w:rPr>
          <w:rFonts w:asciiTheme="minorHAnsi" w:hAnsiTheme="minorHAnsi" w:cstheme="minorHAnsi"/>
        </w:rPr>
        <w:t>.</w:t>
      </w:r>
    </w:p>
    <w:p w14:paraId="1DA9DDC0" w14:textId="77777777" w:rsidR="0055793B" w:rsidRPr="006D55D0" w:rsidRDefault="0055793B" w:rsidP="0055793B">
      <w:pPr>
        <w:spacing w:line="240" w:lineRule="auto"/>
        <w:jc w:val="both"/>
        <w:rPr>
          <w:rFonts w:asciiTheme="minorHAnsi" w:hAnsiTheme="minorHAnsi" w:cstheme="minorHAnsi"/>
        </w:rPr>
      </w:pPr>
    </w:p>
    <w:p w14:paraId="18ACBE08"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 xml:space="preserve">2.5.3 Manfaat </w:t>
      </w:r>
      <w:proofErr w:type="spellStart"/>
      <w:r w:rsidRPr="008777D8">
        <w:rPr>
          <w:rFonts w:cstheme="minorHAnsi"/>
          <w:szCs w:val="22"/>
        </w:rPr>
        <w:t>bagi</w:t>
      </w:r>
      <w:proofErr w:type="spellEnd"/>
      <w:r w:rsidRPr="008777D8">
        <w:rPr>
          <w:rFonts w:cstheme="minorHAnsi"/>
          <w:szCs w:val="22"/>
        </w:rPr>
        <w:t xml:space="preserve"> Admin</w:t>
      </w:r>
    </w:p>
    <w:p w14:paraId="360303FC"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efisien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periode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lainnya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dikelola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terpusat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sehingga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meminimalkan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pencatatan</w:t>
      </w:r>
      <w:proofErr w:type="spellEnd"/>
      <w:r w:rsidRPr="006D55D0">
        <w:rPr>
          <w:rFonts w:asciiTheme="minorHAnsi" w:hAnsiTheme="minorHAnsi" w:cstheme="minorHAnsi"/>
        </w:rPr>
        <w:t>.</w:t>
      </w:r>
    </w:p>
    <w:p w14:paraId="2CBCB48A" w14:textId="77777777" w:rsidR="0055793B" w:rsidRPr="006D55D0" w:rsidRDefault="0055793B" w:rsidP="0055793B">
      <w:pPr>
        <w:spacing w:line="240" w:lineRule="auto"/>
        <w:jc w:val="both"/>
        <w:rPr>
          <w:rFonts w:asciiTheme="minorHAnsi" w:hAnsiTheme="minorHAnsi" w:cstheme="minorHAnsi"/>
        </w:rPr>
      </w:pPr>
    </w:p>
    <w:p w14:paraId="5E66CB60"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 xml:space="preserve">2.5.4 Manfaat </w:t>
      </w:r>
      <w:proofErr w:type="spellStart"/>
      <w:r w:rsidRPr="008777D8">
        <w:rPr>
          <w:rFonts w:cstheme="minorHAnsi"/>
          <w:szCs w:val="22"/>
        </w:rPr>
        <w:t>bagi</w:t>
      </w:r>
      <w:proofErr w:type="spellEnd"/>
      <w:r w:rsidRPr="008777D8">
        <w:rPr>
          <w:rFonts w:cstheme="minorHAnsi"/>
          <w:szCs w:val="22"/>
        </w:rPr>
        <w:t xml:space="preserve"> </w:t>
      </w:r>
      <w:proofErr w:type="spellStart"/>
      <w:r w:rsidRPr="008777D8">
        <w:rPr>
          <w:rFonts w:cstheme="minorHAnsi"/>
          <w:szCs w:val="22"/>
        </w:rPr>
        <w:t>Kampus</w:t>
      </w:r>
      <w:proofErr w:type="spellEnd"/>
    </w:p>
    <w:p w14:paraId="28951963"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Kampus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meningkatkan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kualitas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mendukung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transformasi</w:t>
      </w:r>
      <w:proofErr w:type="spellEnd"/>
      <w:r w:rsidRPr="006D55D0">
        <w:rPr>
          <w:rFonts w:asciiTheme="minorHAnsi" w:hAnsiTheme="minorHAnsi" w:cstheme="minorHAnsi"/>
        </w:rPr>
        <w:t xml:space="preserve"> digital.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juga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kampus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modern, </w:t>
      </w:r>
      <w:proofErr w:type="spellStart"/>
      <w:r w:rsidRPr="006D55D0">
        <w:rPr>
          <w:rFonts w:asciiTheme="minorHAnsi" w:hAnsiTheme="minorHAnsi" w:cstheme="minorHAnsi"/>
        </w:rPr>
        <w:t>cepat</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terintegrasi</w:t>
      </w:r>
      <w:proofErr w:type="spellEnd"/>
      <w:r w:rsidRPr="006D55D0">
        <w:rPr>
          <w:rFonts w:asciiTheme="minorHAnsi" w:hAnsiTheme="minorHAnsi" w:cstheme="minorHAnsi"/>
        </w:rPr>
        <w:t>.</w:t>
      </w:r>
    </w:p>
    <w:p w14:paraId="7AFBB9F0" w14:textId="77777777" w:rsidR="0055793B" w:rsidRPr="006D55D0" w:rsidRDefault="0055793B" w:rsidP="0055793B">
      <w:pPr>
        <w:spacing w:line="240" w:lineRule="auto"/>
        <w:jc w:val="both"/>
        <w:rPr>
          <w:rFonts w:asciiTheme="minorHAnsi" w:hAnsiTheme="minorHAnsi" w:cstheme="minorHAnsi"/>
        </w:rPr>
      </w:pPr>
    </w:p>
    <w:p w14:paraId="26191743"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2.6 </w:t>
      </w:r>
      <w:proofErr w:type="spellStart"/>
      <w:r w:rsidRPr="008777D8">
        <w:rPr>
          <w:rFonts w:cstheme="minorHAnsi"/>
          <w:szCs w:val="22"/>
        </w:rPr>
        <w:t>Progres</w:t>
      </w:r>
      <w:proofErr w:type="spellEnd"/>
      <w:r w:rsidRPr="008777D8">
        <w:rPr>
          <w:rFonts w:cstheme="minorHAnsi"/>
          <w:szCs w:val="22"/>
        </w:rPr>
        <w:t xml:space="preserve"> </w:t>
      </w:r>
      <w:proofErr w:type="spellStart"/>
      <w:r w:rsidRPr="008777D8">
        <w:rPr>
          <w:rFonts w:cstheme="minorHAnsi"/>
          <w:szCs w:val="22"/>
        </w:rPr>
        <w:t>Proyek</w:t>
      </w:r>
      <w:proofErr w:type="spellEnd"/>
    </w:p>
    <w:p w14:paraId="2B9E2E8C"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Tahap </w:t>
      </w:r>
      <w:proofErr w:type="spellStart"/>
      <w:r w:rsidRPr="006D55D0">
        <w:rPr>
          <w:rFonts w:asciiTheme="minorHAnsi" w:hAnsiTheme="minorHAnsi" w:cstheme="minorHAnsi"/>
        </w:rPr>
        <w:t>pengerjaan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proyek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berada</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tahap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analisis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perancangan</w:t>
      </w:r>
      <w:proofErr w:type="spellEnd"/>
      <w:r w:rsidRPr="006D55D0">
        <w:rPr>
          <w:rFonts w:asciiTheme="minorHAnsi" w:hAnsiTheme="minorHAnsi" w:cstheme="minorHAnsi"/>
        </w:rPr>
        <w:t xml:space="preserve"> Use Case Diagram. Pada </w:t>
      </w:r>
      <w:proofErr w:type="spellStart"/>
      <w:r w:rsidRPr="006D55D0">
        <w:rPr>
          <w:rFonts w:asciiTheme="minorHAnsi" w:hAnsiTheme="minorHAnsi" w:cstheme="minorHAnsi"/>
        </w:rPr>
        <w:t>tahap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berfokus</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identifikasi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fungsional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hubungan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serta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penyusunan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 yang </w:t>
      </w:r>
      <w:proofErr w:type="spellStart"/>
      <w:r w:rsidRPr="006D55D0">
        <w:rPr>
          <w:rFonts w:asciiTheme="minorHAnsi" w:hAnsiTheme="minorHAnsi" w:cstheme="minorHAnsi"/>
        </w:rPr>
        <w:t>menggambarkan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p w14:paraId="6E6C7617" w14:textId="77777777" w:rsidR="0055793B" w:rsidRPr="006D55D0" w:rsidRDefault="0055793B" w:rsidP="0055793B">
      <w:pPr>
        <w:spacing w:line="240" w:lineRule="auto"/>
        <w:jc w:val="both"/>
        <w:rPr>
          <w:rFonts w:asciiTheme="minorHAnsi" w:hAnsiTheme="minorHAnsi" w:cstheme="minorHAnsi"/>
        </w:rPr>
      </w:pPr>
    </w:p>
    <w:p w14:paraId="51FB4A43" w14:textId="77777777" w:rsidR="0055793B" w:rsidRPr="008777D8" w:rsidRDefault="0055793B" w:rsidP="0055793B">
      <w:pPr>
        <w:pStyle w:val="Heading1"/>
        <w:spacing w:before="0" w:after="0" w:line="240" w:lineRule="auto"/>
        <w:rPr>
          <w:rFonts w:cstheme="minorHAnsi"/>
          <w:szCs w:val="22"/>
        </w:rPr>
      </w:pPr>
      <w:r w:rsidRPr="008777D8">
        <w:rPr>
          <w:rFonts w:cstheme="minorHAnsi"/>
          <w:szCs w:val="22"/>
        </w:rPr>
        <w:lastRenderedPageBreak/>
        <w:t>3. ANALISIS SISTEM BERJALAN</w:t>
      </w:r>
    </w:p>
    <w:p w14:paraId="305CDA90" w14:textId="77777777" w:rsidR="0055793B" w:rsidRPr="006D55D0"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Sebelum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berpotensi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terpisah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membutuhkan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waktu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lama. </w:t>
      </w:r>
      <w:proofErr w:type="spellStart"/>
      <w:r w:rsidRPr="006D55D0">
        <w:rPr>
          <w:rFonts w:asciiTheme="minorHAnsi" w:hAnsiTheme="minorHAnsi" w:cstheme="minorHAnsi"/>
        </w:rPr>
        <w:t>Contohnya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mengecek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melalui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sumber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berbeda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manual, </w:t>
      </w:r>
      <w:proofErr w:type="spellStart"/>
      <w:r w:rsidRPr="006D55D0">
        <w:rPr>
          <w:rFonts w:asciiTheme="minorHAnsi" w:hAnsiTheme="minorHAnsi" w:cstheme="minorHAnsi"/>
        </w:rPr>
        <w:t>sedangkan</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memastikan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selalu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diperbarui</w:t>
      </w:r>
      <w:proofErr w:type="spellEnd"/>
      <w:r w:rsidRPr="006D55D0">
        <w:rPr>
          <w:rFonts w:asciiTheme="minorHAnsi" w:hAnsiTheme="minorHAnsi" w:cstheme="minorHAnsi"/>
        </w:rPr>
        <w:t>.</w:t>
      </w:r>
    </w:p>
    <w:p w14:paraId="75398134"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Kondisi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tersebut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menyebabkan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permasalahan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sulit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ditemukan</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lambat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tersampaikan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merata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serta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meningkatnya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risiko</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pencatatan</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karena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dirancang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menyatukan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satu</w:t>
      </w:r>
      <w:proofErr w:type="spellEnd"/>
      <w:r w:rsidRPr="006D55D0">
        <w:rPr>
          <w:rFonts w:asciiTheme="minorHAnsi" w:hAnsiTheme="minorHAnsi" w:cstheme="minorHAnsi"/>
        </w:rPr>
        <w:t xml:space="preserve"> platform agar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efektif</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terkontrol</w:t>
      </w:r>
      <w:proofErr w:type="spellEnd"/>
      <w:r w:rsidRPr="006D55D0">
        <w:rPr>
          <w:rFonts w:asciiTheme="minorHAnsi" w:hAnsiTheme="minorHAnsi" w:cstheme="minorHAnsi"/>
        </w:rPr>
        <w:t>.</w:t>
      </w:r>
    </w:p>
    <w:p w14:paraId="3A1E9F41" w14:textId="77777777" w:rsidR="0055793B" w:rsidRPr="006D55D0" w:rsidRDefault="0055793B" w:rsidP="0055793B">
      <w:pPr>
        <w:spacing w:line="240" w:lineRule="auto"/>
        <w:jc w:val="both"/>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2949"/>
        <w:gridCol w:w="2835"/>
        <w:gridCol w:w="2578"/>
      </w:tblGrid>
      <w:tr w:rsidR="0055793B" w:rsidRPr="006D55D0" w14:paraId="2EFD33A3" w14:textId="77777777" w:rsidTr="00EA626A">
        <w:trPr>
          <w:cantSplit/>
          <w:tblHeader/>
          <w:jc w:val="center"/>
        </w:trPr>
        <w:tc>
          <w:tcPr>
            <w:tcW w:w="480" w:type="dxa"/>
            <w:shd w:val="clear" w:color="auto" w:fill="D9EAF7"/>
          </w:tcPr>
          <w:p w14:paraId="43D041B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No</w:t>
            </w:r>
          </w:p>
        </w:tc>
        <w:tc>
          <w:tcPr>
            <w:tcW w:w="2949" w:type="dxa"/>
            <w:shd w:val="clear" w:color="auto" w:fill="D9EAF7"/>
          </w:tcPr>
          <w:p w14:paraId="2776507E"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Permasalahan</w:t>
            </w:r>
            <w:proofErr w:type="spellEnd"/>
          </w:p>
        </w:tc>
        <w:tc>
          <w:tcPr>
            <w:tcW w:w="2835" w:type="dxa"/>
            <w:shd w:val="clear" w:color="auto" w:fill="D9EAF7"/>
          </w:tcPr>
          <w:p w14:paraId="00FAB60A"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Dampak</w:t>
            </w:r>
            <w:proofErr w:type="spellEnd"/>
          </w:p>
        </w:tc>
        <w:tc>
          <w:tcPr>
            <w:tcW w:w="2578" w:type="dxa"/>
            <w:shd w:val="clear" w:color="auto" w:fill="D9EAF7"/>
          </w:tcPr>
          <w:p w14:paraId="2D263CF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 xml:space="preserve">Solusi pada </w:t>
            </w:r>
            <w:proofErr w:type="spellStart"/>
            <w:r w:rsidRPr="006D55D0">
              <w:rPr>
                <w:rFonts w:asciiTheme="minorHAnsi" w:hAnsiTheme="minorHAnsi" w:cstheme="minorHAnsi"/>
                <w:b/>
              </w:rPr>
              <w:t>NAVIcamp</w:t>
            </w:r>
            <w:proofErr w:type="spellEnd"/>
          </w:p>
        </w:tc>
      </w:tr>
      <w:tr w:rsidR="0055793B" w:rsidRPr="006D55D0" w14:paraId="05CA2285" w14:textId="77777777" w:rsidTr="00EA626A">
        <w:trPr>
          <w:cantSplit/>
          <w:jc w:val="center"/>
        </w:trPr>
        <w:tc>
          <w:tcPr>
            <w:tcW w:w="480" w:type="dxa"/>
          </w:tcPr>
          <w:p w14:paraId="42B2AEC5"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2949" w:type="dxa"/>
          </w:tcPr>
          <w:p w14:paraId="5BE7A6C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terintegrasi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c>
          <w:tcPr>
            <w:tcW w:w="2835" w:type="dxa"/>
          </w:tcPr>
          <w:p w14:paraId="60F4FA8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mengalami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kendala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pengambilan</w:t>
            </w:r>
            <w:proofErr w:type="spellEnd"/>
            <w:r w:rsidRPr="006D55D0">
              <w:rPr>
                <w:rFonts w:asciiTheme="minorHAnsi" w:hAnsiTheme="minorHAnsi" w:cstheme="minorHAnsi"/>
              </w:rPr>
              <w:t xml:space="preserve"> SKS.</w:t>
            </w:r>
          </w:p>
        </w:tc>
        <w:tc>
          <w:tcPr>
            <w:tcW w:w="2578" w:type="dxa"/>
          </w:tcPr>
          <w:p w14:paraId="313CD52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jumlah</w:t>
            </w:r>
            <w:proofErr w:type="spellEnd"/>
            <w:r w:rsidRPr="006D55D0">
              <w:rPr>
                <w:rFonts w:asciiTheme="minorHAnsi" w:hAnsiTheme="minorHAnsi" w:cstheme="minorHAnsi"/>
              </w:rPr>
              <w:t xml:space="preserve"> SKS,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prasyarat</w:t>
            </w:r>
            <w:proofErr w:type="spellEnd"/>
            <w:r w:rsidRPr="006D55D0">
              <w:rPr>
                <w:rFonts w:asciiTheme="minorHAnsi" w:hAnsiTheme="minorHAnsi" w:cstheme="minorHAnsi"/>
              </w:rPr>
              <w:t xml:space="preserve">, dan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r>
      <w:tr w:rsidR="0055793B" w:rsidRPr="006D55D0" w14:paraId="1773FF5D" w14:textId="77777777" w:rsidTr="00EA626A">
        <w:trPr>
          <w:cantSplit/>
          <w:jc w:val="center"/>
        </w:trPr>
        <w:tc>
          <w:tcPr>
            <w:tcW w:w="480" w:type="dxa"/>
          </w:tcPr>
          <w:p w14:paraId="369B0AA1"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2949" w:type="dxa"/>
          </w:tcPr>
          <w:p w14:paraId="74F392C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berubah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langsung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diketahui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w:t>
            </w:r>
          </w:p>
        </w:tc>
        <w:tc>
          <w:tcPr>
            <w:tcW w:w="2835" w:type="dxa"/>
          </w:tcPr>
          <w:p w14:paraId="3F54049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terlambat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mengetahui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perubahan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c>
          <w:tcPr>
            <w:tcW w:w="2578" w:type="dxa"/>
          </w:tcPr>
          <w:p w14:paraId="1541C6CA"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terbaru</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mengirim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perubahan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r w:rsidR="0055793B" w:rsidRPr="006D55D0" w14:paraId="7159B514" w14:textId="77777777" w:rsidTr="00EA626A">
        <w:trPr>
          <w:cantSplit/>
          <w:jc w:val="center"/>
        </w:trPr>
        <w:tc>
          <w:tcPr>
            <w:tcW w:w="480" w:type="dxa"/>
          </w:tcPr>
          <w:p w14:paraId="58184D4E"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3</w:t>
            </w:r>
          </w:p>
        </w:tc>
        <w:tc>
          <w:tcPr>
            <w:tcW w:w="2949" w:type="dxa"/>
          </w:tcPr>
          <w:p w14:paraId="375A7DDB"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membutuhkan</w:t>
            </w:r>
            <w:proofErr w:type="spellEnd"/>
            <w:r w:rsidRPr="006D55D0">
              <w:rPr>
                <w:rFonts w:asciiTheme="minorHAnsi" w:hAnsiTheme="minorHAnsi" w:cstheme="minorHAnsi"/>
              </w:rPr>
              <w:t xml:space="preserve"> proses input dan </w:t>
            </w:r>
            <w:proofErr w:type="spellStart"/>
            <w:r w:rsidRPr="006D55D0">
              <w:rPr>
                <w:rFonts w:asciiTheme="minorHAnsi" w:hAnsiTheme="minorHAnsi" w:cstheme="minorHAnsi"/>
              </w:rPr>
              <w:t>publikasi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rapi</w:t>
            </w:r>
            <w:proofErr w:type="spellEnd"/>
            <w:r w:rsidRPr="006D55D0">
              <w:rPr>
                <w:rFonts w:asciiTheme="minorHAnsi" w:hAnsiTheme="minorHAnsi" w:cstheme="minorHAnsi"/>
              </w:rPr>
              <w:t>.</w:t>
            </w:r>
          </w:p>
        </w:tc>
        <w:tc>
          <w:tcPr>
            <w:tcW w:w="2835" w:type="dxa"/>
          </w:tcPr>
          <w:p w14:paraId="259B103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sulit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mengetahui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c>
          <w:tcPr>
            <w:tcW w:w="2578" w:type="dxa"/>
          </w:tcPr>
          <w:p w14:paraId="48C965F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input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penyimpanan</w:t>
            </w:r>
            <w:proofErr w:type="spellEnd"/>
            <w:r w:rsidRPr="006D55D0">
              <w:rPr>
                <w:rFonts w:asciiTheme="minorHAnsi" w:hAnsiTheme="minorHAnsi" w:cstheme="minorHAnsi"/>
              </w:rPr>
              <w:t xml:space="preserve"> draft, </w:t>
            </w:r>
            <w:proofErr w:type="spellStart"/>
            <w:r w:rsidRPr="006D55D0">
              <w:rPr>
                <w:rFonts w:asciiTheme="minorHAnsi" w:hAnsiTheme="minorHAnsi" w:cstheme="minorHAnsi"/>
              </w:rPr>
              <w:t>publikasi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notifikasi</w:t>
            </w:r>
            <w:proofErr w:type="spellEnd"/>
            <w:r w:rsidRPr="006D55D0">
              <w:rPr>
                <w:rFonts w:asciiTheme="minorHAnsi" w:hAnsiTheme="minorHAnsi" w:cstheme="minorHAnsi"/>
              </w:rPr>
              <w:t>.</w:t>
            </w:r>
          </w:p>
        </w:tc>
      </w:tr>
      <w:tr w:rsidR="0055793B" w:rsidRPr="006D55D0" w14:paraId="68868027" w14:textId="77777777" w:rsidTr="00EA626A">
        <w:trPr>
          <w:cantSplit/>
          <w:jc w:val="center"/>
        </w:trPr>
        <w:tc>
          <w:tcPr>
            <w:tcW w:w="480" w:type="dxa"/>
          </w:tcPr>
          <w:p w14:paraId="1984C63D"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4</w:t>
            </w:r>
          </w:p>
        </w:tc>
        <w:tc>
          <w:tcPr>
            <w:tcW w:w="2949" w:type="dxa"/>
          </w:tcPr>
          <w:p w14:paraId="15B5E34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sulit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dipantau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jika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manual.</w:t>
            </w:r>
          </w:p>
        </w:tc>
        <w:tc>
          <w:tcPr>
            <w:tcW w:w="2835" w:type="dxa"/>
          </w:tcPr>
          <w:p w14:paraId="7DDE1CA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Data </w:t>
            </w:r>
            <w:proofErr w:type="spellStart"/>
            <w:r w:rsidRPr="006D55D0">
              <w:rPr>
                <w:rFonts w:asciiTheme="minorHAnsi" w:hAnsiTheme="minorHAnsi" w:cstheme="minorHAnsi"/>
              </w:rPr>
              <w:t>kehadiran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berisiko</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akurat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terlambat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direkap</w:t>
            </w:r>
            <w:proofErr w:type="spellEnd"/>
            <w:r w:rsidRPr="006D55D0">
              <w:rPr>
                <w:rFonts w:asciiTheme="minorHAnsi" w:hAnsiTheme="minorHAnsi" w:cstheme="minorHAnsi"/>
              </w:rPr>
              <w:t>.</w:t>
            </w:r>
          </w:p>
        </w:tc>
        <w:tc>
          <w:tcPr>
            <w:tcW w:w="2578" w:type="dxa"/>
          </w:tcPr>
          <w:p w14:paraId="4CFEDD8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dibuka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ditutup</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dosen</w:t>
            </w:r>
            <w:proofErr w:type="spellEnd"/>
            <w:r w:rsidRPr="006D55D0">
              <w:rPr>
                <w:rFonts w:asciiTheme="minorHAnsi" w:hAnsiTheme="minorHAnsi" w:cstheme="minorHAnsi"/>
              </w:rPr>
              <w:t>.</w:t>
            </w:r>
          </w:p>
        </w:tc>
      </w:tr>
    </w:tbl>
    <w:p w14:paraId="0AEF43C5" w14:textId="77777777" w:rsidR="0055793B" w:rsidRPr="006D55D0" w:rsidRDefault="0055793B" w:rsidP="0055793B">
      <w:pPr>
        <w:spacing w:line="240" w:lineRule="auto"/>
        <w:rPr>
          <w:rFonts w:asciiTheme="minorHAnsi" w:hAnsiTheme="minorHAnsi" w:cstheme="minorHAnsi"/>
        </w:rPr>
      </w:pPr>
    </w:p>
    <w:p w14:paraId="180789C0" w14:textId="77777777" w:rsidR="0055793B" w:rsidRPr="008777D8" w:rsidRDefault="0055793B" w:rsidP="0055793B">
      <w:pPr>
        <w:pStyle w:val="Heading1"/>
        <w:spacing w:before="0" w:after="0" w:line="240" w:lineRule="auto"/>
        <w:rPr>
          <w:rFonts w:cstheme="minorHAnsi"/>
          <w:szCs w:val="22"/>
        </w:rPr>
      </w:pPr>
      <w:r w:rsidRPr="008777D8">
        <w:rPr>
          <w:rFonts w:cstheme="minorHAnsi"/>
          <w:szCs w:val="22"/>
        </w:rPr>
        <w:t>4. IDENTIFIKASI STAKEHOLDER</w:t>
      </w:r>
    </w:p>
    <w:p w14:paraId="743C5287" w14:textId="77777777" w:rsidR="0055793B" w:rsidRDefault="0055793B" w:rsidP="0055793B">
      <w:pPr>
        <w:spacing w:line="240" w:lineRule="auto"/>
        <w:rPr>
          <w:rFonts w:asciiTheme="minorHAnsi" w:hAnsiTheme="minorHAnsi" w:cstheme="minorHAnsi"/>
        </w:rPr>
      </w:pPr>
      <w:r w:rsidRPr="006D55D0">
        <w:rPr>
          <w:rFonts w:asciiTheme="minorHAnsi" w:hAnsiTheme="minorHAnsi" w:cstheme="minorHAnsi"/>
        </w:rPr>
        <w:t xml:space="preserve">Stakeholder </w:t>
      </w:r>
      <w:proofErr w:type="spellStart"/>
      <w:r w:rsidRPr="006D55D0">
        <w:rPr>
          <w:rFonts w:asciiTheme="minorHAnsi" w:hAnsiTheme="minorHAnsi" w:cstheme="minorHAnsi"/>
        </w:rPr>
        <w:t>merupakan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pihak-pihak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kepentingan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terhadap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pengembangan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p w14:paraId="493705B2" w14:textId="77777777" w:rsidR="0055793B" w:rsidRPr="006D55D0" w:rsidRDefault="0055793B" w:rsidP="0055793B">
      <w:pPr>
        <w:spacing w:line="240" w:lineRule="aut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839"/>
        <w:gridCol w:w="6522"/>
      </w:tblGrid>
      <w:tr w:rsidR="0055793B" w:rsidRPr="006D55D0" w14:paraId="63CD4C8C" w14:textId="77777777" w:rsidTr="00EA626A">
        <w:trPr>
          <w:cantSplit/>
          <w:tblHeader/>
          <w:jc w:val="center"/>
        </w:trPr>
        <w:tc>
          <w:tcPr>
            <w:tcW w:w="432" w:type="dxa"/>
            <w:shd w:val="clear" w:color="auto" w:fill="D9EAF7"/>
          </w:tcPr>
          <w:p w14:paraId="5EE252D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No</w:t>
            </w:r>
          </w:p>
        </w:tc>
        <w:tc>
          <w:tcPr>
            <w:tcW w:w="1839" w:type="dxa"/>
            <w:shd w:val="clear" w:color="auto" w:fill="D9EAF7"/>
          </w:tcPr>
          <w:p w14:paraId="2B91898E"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Stakeholder</w:t>
            </w:r>
          </w:p>
        </w:tc>
        <w:tc>
          <w:tcPr>
            <w:tcW w:w="6522" w:type="dxa"/>
            <w:shd w:val="clear" w:color="auto" w:fill="D9EAF7"/>
          </w:tcPr>
          <w:p w14:paraId="0956D8F1"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373648C2" w14:textId="77777777" w:rsidTr="00EA626A">
        <w:trPr>
          <w:cantSplit/>
          <w:jc w:val="center"/>
        </w:trPr>
        <w:tc>
          <w:tcPr>
            <w:tcW w:w="432" w:type="dxa"/>
          </w:tcPr>
          <w:p w14:paraId="55FE7D2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1839" w:type="dxa"/>
          </w:tcPr>
          <w:p w14:paraId="1F137F3C"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c>
          <w:tcPr>
            <w:tcW w:w="6522" w:type="dxa"/>
          </w:tcPr>
          <w:p w14:paraId="4A04DA4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r w:rsidR="0055793B" w:rsidRPr="006D55D0" w14:paraId="1D40CA54" w14:textId="77777777" w:rsidTr="00EA626A">
        <w:trPr>
          <w:cantSplit/>
          <w:jc w:val="center"/>
        </w:trPr>
        <w:tc>
          <w:tcPr>
            <w:tcW w:w="432" w:type="dxa"/>
          </w:tcPr>
          <w:p w14:paraId="3891FD17"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1839" w:type="dxa"/>
          </w:tcPr>
          <w:p w14:paraId="53A72130"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Dosen</w:t>
            </w:r>
          </w:p>
        </w:tc>
        <w:tc>
          <w:tcPr>
            <w:tcW w:w="6522" w:type="dxa"/>
          </w:tcPr>
          <w:p w14:paraId="4DB1135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w:t>
            </w:r>
          </w:p>
        </w:tc>
      </w:tr>
      <w:tr w:rsidR="0055793B" w:rsidRPr="006D55D0" w14:paraId="4EB570E3" w14:textId="77777777" w:rsidTr="00EA626A">
        <w:trPr>
          <w:cantSplit/>
          <w:jc w:val="center"/>
        </w:trPr>
        <w:tc>
          <w:tcPr>
            <w:tcW w:w="432" w:type="dxa"/>
          </w:tcPr>
          <w:p w14:paraId="599EAF70"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3</w:t>
            </w:r>
          </w:p>
        </w:tc>
        <w:tc>
          <w:tcPr>
            <w:tcW w:w="1839" w:type="dxa"/>
          </w:tcPr>
          <w:p w14:paraId="37BD3AFF"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Admin Akademik</w:t>
            </w:r>
          </w:p>
        </w:tc>
        <w:tc>
          <w:tcPr>
            <w:tcW w:w="6522" w:type="dxa"/>
          </w:tcPr>
          <w:p w14:paraId="718D244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periode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data </w:t>
            </w:r>
            <w:proofErr w:type="spellStart"/>
            <w:r w:rsidRPr="006D55D0">
              <w:rPr>
                <w:rFonts w:asciiTheme="minorHAnsi" w:hAnsiTheme="minorHAnsi" w:cstheme="minorHAnsi"/>
              </w:rPr>
              <w:t>pendukung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r w:rsidR="0055793B" w:rsidRPr="006D55D0" w14:paraId="5B715E1C" w14:textId="77777777" w:rsidTr="00EA626A">
        <w:trPr>
          <w:cantSplit/>
          <w:jc w:val="center"/>
        </w:trPr>
        <w:tc>
          <w:tcPr>
            <w:tcW w:w="432" w:type="dxa"/>
          </w:tcPr>
          <w:p w14:paraId="21B89E31"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4</w:t>
            </w:r>
          </w:p>
        </w:tc>
        <w:tc>
          <w:tcPr>
            <w:tcW w:w="1839" w:type="dxa"/>
          </w:tcPr>
          <w:p w14:paraId="42997C97"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Program Studi</w:t>
            </w:r>
          </w:p>
        </w:tc>
        <w:tc>
          <w:tcPr>
            <w:tcW w:w="6522" w:type="dxa"/>
          </w:tcPr>
          <w:p w14:paraId="154D8EF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memantau</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memastikan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kegiatan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berjalan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aturan</w:t>
            </w:r>
            <w:proofErr w:type="spellEnd"/>
            <w:r w:rsidRPr="006D55D0">
              <w:rPr>
                <w:rFonts w:asciiTheme="minorHAnsi" w:hAnsiTheme="minorHAnsi" w:cstheme="minorHAnsi"/>
              </w:rPr>
              <w:t>.</w:t>
            </w:r>
          </w:p>
        </w:tc>
      </w:tr>
      <w:tr w:rsidR="0055793B" w:rsidRPr="006D55D0" w14:paraId="5FF91F80" w14:textId="77777777" w:rsidTr="00EA626A">
        <w:trPr>
          <w:cantSplit/>
          <w:jc w:val="center"/>
        </w:trPr>
        <w:tc>
          <w:tcPr>
            <w:tcW w:w="432" w:type="dxa"/>
          </w:tcPr>
          <w:p w14:paraId="2734389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5</w:t>
            </w:r>
          </w:p>
        </w:tc>
        <w:tc>
          <w:tcPr>
            <w:tcW w:w="1839" w:type="dxa"/>
          </w:tcPr>
          <w:p w14:paraId="196C6362"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Universitas</w:t>
            </w:r>
          </w:p>
        </w:tc>
        <w:tc>
          <w:tcPr>
            <w:tcW w:w="6522" w:type="dxa"/>
          </w:tcPr>
          <w:p w14:paraId="6E2D6E9B"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pemilik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memanfaatkan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kampus</w:t>
            </w:r>
            <w:proofErr w:type="spellEnd"/>
            <w:r w:rsidRPr="006D55D0">
              <w:rPr>
                <w:rFonts w:asciiTheme="minorHAnsi" w:hAnsiTheme="minorHAnsi" w:cstheme="minorHAnsi"/>
              </w:rPr>
              <w:t>.</w:t>
            </w:r>
          </w:p>
        </w:tc>
      </w:tr>
    </w:tbl>
    <w:p w14:paraId="733A609E" w14:textId="77777777" w:rsidR="0055793B" w:rsidRPr="006D55D0" w:rsidRDefault="0055793B" w:rsidP="0055793B">
      <w:pPr>
        <w:spacing w:line="240" w:lineRule="auto"/>
        <w:rPr>
          <w:rFonts w:asciiTheme="minorHAnsi" w:hAnsiTheme="minorHAnsi" w:cstheme="minorHAnsi"/>
        </w:rPr>
      </w:pPr>
    </w:p>
    <w:p w14:paraId="2199758D" w14:textId="77777777" w:rsidR="0055793B" w:rsidRPr="008777D8" w:rsidRDefault="0055793B" w:rsidP="0055793B">
      <w:pPr>
        <w:pStyle w:val="Heading1"/>
        <w:spacing w:before="0" w:after="0" w:line="240" w:lineRule="auto"/>
        <w:rPr>
          <w:rFonts w:cstheme="minorHAnsi"/>
          <w:szCs w:val="22"/>
        </w:rPr>
      </w:pPr>
      <w:r w:rsidRPr="008777D8">
        <w:rPr>
          <w:rFonts w:cstheme="minorHAnsi"/>
          <w:szCs w:val="22"/>
        </w:rPr>
        <w:t>5. IDENTIFIKASI AKTOR SISTEM</w:t>
      </w:r>
    </w:p>
    <w:p w14:paraId="173F6849" w14:textId="77777777" w:rsidR="0055793B" w:rsidRDefault="0055793B" w:rsidP="0055793B">
      <w:pPr>
        <w:spacing w:line="240" w:lineRule="auto"/>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adalah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langsung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terdiri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dan admin.</w:t>
      </w:r>
    </w:p>
    <w:p w14:paraId="769065A0" w14:textId="77777777" w:rsidR="0055793B" w:rsidRPr="006D55D0" w:rsidRDefault="0055793B" w:rsidP="0055793B">
      <w:pPr>
        <w:spacing w:line="240" w:lineRule="aut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839"/>
        <w:gridCol w:w="6522"/>
      </w:tblGrid>
      <w:tr w:rsidR="0055793B" w:rsidRPr="006D55D0" w14:paraId="29EEFA69" w14:textId="77777777" w:rsidTr="00EA626A">
        <w:trPr>
          <w:cantSplit/>
          <w:tblHeader/>
          <w:jc w:val="center"/>
        </w:trPr>
        <w:tc>
          <w:tcPr>
            <w:tcW w:w="432" w:type="dxa"/>
            <w:shd w:val="clear" w:color="auto" w:fill="D9EAF7"/>
          </w:tcPr>
          <w:p w14:paraId="1C97924E"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lastRenderedPageBreak/>
              <w:t>No</w:t>
            </w:r>
          </w:p>
        </w:tc>
        <w:tc>
          <w:tcPr>
            <w:tcW w:w="1839" w:type="dxa"/>
            <w:shd w:val="clear" w:color="auto" w:fill="D9EAF7"/>
          </w:tcPr>
          <w:p w14:paraId="7DD4727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Aktor</w:t>
            </w:r>
          </w:p>
        </w:tc>
        <w:tc>
          <w:tcPr>
            <w:tcW w:w="6522" w:type="dxa"/>
            <w:shd w:val="clear" w:color="auto" w:fill="D9EAF7"/>
          </w:tcPr>
          <w:p w14:paraId="5A37CE37"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2AE14B23" w14:textId="77777777" w:rsidTr="00EA626A">
        <w:trPr>
          <w:cantSplit/>
          <w:jc w:val="center"/>
        </w:trPr>
        <w:tc>
          <w:tcPr>
            <w:tcW w:w="432" w:type="dxa"/>
          </w:tcPr>
          <w:p w14:paraId="50094D3C"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1839" w:type="dxa"/>
          </w:tcPr>
          <w:p w14:paraId="0FE4CE64"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c>
          <w:tcPr>
            <w:tcW w:w="6522" w:type="dxa"/>
          </w:tcPr>
          <w:p w14:paraId="57CE92C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r w:rsidR="0055793B" w:rsidRPr="006D55D0" w14:paraId="7EF05387" w14:textId="77777777" w:rsidTr="00EA626A">
        <w:trPr>
          <w:cantSplit/>
          <w:jc w:val="center"/>
        </w:trPr>
        <w:tc>
          <w:tcPr>
            <w:tcW w:w="432" w:type="dxa"/>
          </w:tcPr>
          <w:p w14:paraId="200C40B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1839" w:type="dxa"/>
          </w:tcPr>
          <w:p w14:paraId="111AFBB5"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Dosen</w:t>
            </w:r>
          </w:p>
        </w:tc>
        <w:tc>
          <w:tcPr>
            <w:tcW w:w="6522" w:type="dxa"/>
          </w:tcPr>
          <w:p w14:paraId="5336F8B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w:t>
            </w:r>
          </w:p>
        </w:tc>
      </w:tr>
      <w:tr w:rsidR="0055793B" w:rsidRPr="006D55D0" w14:paraId="3DD7FC4A" w14:textId="77777777" w:rsidTr="00EA626A">
        <w:trPr>
          <w:cantSplit/>
          <w:jc w:val="center"/>
        </w:trPr>
        <w:tc>
          <w:tcPr>
            <w:tcW w:w="432" w:type="dxa"/>
          </w:tcPr>
          <w:p w14:paraId="64C15415"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3</w:t>
            </w:r>
          </w:p>
        </w:tc>
        <w:tc>
          <w:tcPr>
            <w:tcW w:w="1839" w:type="dxa"/>
          </w:tcPr>
          <w:p w14:paraId="67C3952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Admin</w:t>
            </w:r>
          </w:p>
        </w:tc>
        <w:tc>
          <w:tcPr>
            <w:tcW w:w="6522" w:type="dxa"/>
          </w:tcPr>
          <w:p w14:paraId="553DC5B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periode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data </w:t>
            </w:r>
            <w:proofErr w:type="spellStart"/>
            <w:r w:rsidRPr="006D55D0">
              <w:rPr>
                <w:rFonts w:asciiTheme="minorHAnsi" w:hAnsiTheme="minorHAnsi" w:cstheme="minorHAnsi"/>
              </w:rPr>
              <w:t>pendukung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lainnya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bl>
    <w:p w14:paraId="21F67CCD" w14:textId="77777777" w:rsidR="0055793B" w:rsidRPr="006D55D0" w:rsidRDefault="0055793B" w:rsidP="0055793B">
      <w:pPr>
        <w:spacing w:line="240" w:lineRule="auto"/>
        <w:rPr>
          <w:rFonts w:asciiTheme="minorHAnsi" w:hAnsiTheme="minorHAnsi" w:cstheme="minorHAnsi"/>
        </w:rPr>
      </w:pPr>
    </w:p>
    <w:p w14:paraId="081E76C1" w14:textId="77777777" w:rsidR="0055793B" w:rsidRPr="008777D8" w:rsidRDefault="0055793B" w:rsidP="0055793B">
      <w:pPr>
        <w:pStyle w:val="Heading1"/>
        <w:spacing w:before="0" w:after="0" w:line="240" w:lineRule="auto"/>
        <w:rPr>
          <w:rFonts w:cstheme="minorHAnsi"/>
          <w:szCs w:val="22"/>
        </w:rPr>
      </w:pPr>
      <w:r w:rsidRPr="008777D8">
        <w:rPr>
          <w:rFonts w:cstheme="minorHAnsi"/>
          <w:szCs w:val="22"/>
        </w:rPr>
        <w:t>6. KEBUTUHAN FUNGSIONAL SISTEM</w:t>
      </w:r>
    </w:p>
    <w:p w14:paraId="13BE7905" w14:textId="77777777" w:rsidR="0055793B" w:rsidRDefault="0055793B" w:rsidP="0055793B">
      <w:pPr>
        <w:spacing w:line="240" w:lineRule="auto"/>
        <w:rPr>
          <w:rFonts w:asciiTheme="minorHAnsi" w:hAnsiTheme="minorHAnsi" w:cstheme="minorHAnsi"/>
        </w:rPr>
      </w:pP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fungsional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merupakan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tersedia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berjalan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w:t>
      </w:r>
    </w:p>
    <w:p w14:paraId="0D35836B" w14:textId="77777777" w:rsidR="0055793B" w:rsidRPr="006D55D0" w:rsidRDefault="0055793B" w:rsidP="0055793B">
      <w:pPr>
        <w:spacing w:line="240" w:lineRule="aut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694"/>
        <w:gridCol w:w="4959"/>
      </w:tblGrid>
      <w:tr w:rsidR="0055793B" w:rsidRPr="006D55D0" w14:paraId="7C352C80" w14:textId="77777777" w:rsidTr="00EA626A">
        <w:trPr>
          <w:cantSplit/>
          <w:tblHeader/>
          <w:jc w:val="center"/>
        </w:trPr>
        <w:tc>
          <w:tcPr>
            <w:tcW w:w="1134" w:type="dxa"/>
            <w:shd w:val="clear" w:color="auto" w:fill="D9EAF7"/>
          </w:tcPr>
          <w:p w14:paraId="58FF681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Kode</w:t>
            </w:r>
          </w:p>
        </w:tc>
        <w:tc>
          <w:tcPr>
            <w:tcW w:w="2694" w:type="dxa"/>
            <w:shd w:val="clear" w:color="auto" w:fill="D9EAF7"/>
          </w:tcPr>
          <w:p w14:paraId="59498B2E"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Kebutuhan</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Fungsional</w:t>
            </w:r>
            <w:proofErr w:type="spellEnd"/>
          </w:p>
        </w:tc>
        <w:tc>
          <w:tcPr>
            <w:tcW w:w="4959" w:type="dxa"/>
            <w:shd w:val="clear" w:color="auto" w:fill="D9EAF7"/>
          </w:tcPr>
          <w:p w14:paraId="756D4677"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08A35081" w14:textId="77777777" w:rsidTr="00EA626A">
        <w:trPr>
          <w:cantSplit/>
          <w:jc w:val="center"/>
        </w:trPr>
        <w:tc>
          <w:tcPr>
            <w:tcW w:w="1134" w:type="dxa"/>
          </w:tcPr>
          <w:p w14:paraId="1EF932A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RF-01</w:t>
            </w:r>
          </w:p>
        </w:tc>
        <w:tc>
          <w:tcPr>
            <w:tcW w:w="2694" w:type="dxa"/>
          </w:tcPr>
          <w:p w14:paraId="5918BF6D"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 xml:space="preserve">Login </w:t>
            </w:r>
            <w:proofErr w:type="spellStart"/>
            <w:r w:rsidRPr="006D55D0">
              <w:rPr>
                <w:rFonts w:asciiTheme="minorHAnsi" w:hAnsiTheme="minorHAnsi" w:cstheme="minorHAnsi"/>
              </w:rPr>
              <w:t>Pengguna</w:t>
            </w:r>
            <w:proofErr w:type="spellEnd"/>
          </w:p>
        </w:tc>
        <w:tc>
          <w:tcPr>
            <w:tcW w:w="4959" w:type="dxa"/>
          </w:tcPr>
          <w:p w14:paraId="2574B07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dan admin agar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masing-masing.</w:t>
            </w:r>
          </w:p>
        </w:tc>
      </w:tr>
      <w:tr w:rsidR="0055793B" w:rsidRPr="006D55D0" w14:paraId="0623740D" w14:textId="77777777" w:rsidTr="00EA626A">
        <w:trPr>
          <w:cantSplit/>
          <w:jc w:val="center"/>
        </w:trPr>
        <w:tc>
          <w:tcPr>
            <w:tcW w:w="1134" w:type="dxa"/>
          </w:tcPr>
          <w:p w14:paraId="7C5414F7"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RF-02</w:t>
            </w:r>
          </w:p>
        </w:tc>
        <w:tc>
          <w:tcPr>
            <w:tcW w:w="2694" w:type="dxa"/>
          </w:tcPr>
          <w:p w14:paraId="40B53919"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w:t>
            </w:r>
          </w:p>
        </w:tc>
        <w:tc>
          <w:tcPr>
            <w:tcW w:w="4959" w:type="dxa"/>
          </w:tcPr>
          <w:p w14:paraId="035C472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diambil</w:t>
            </w:r>
            <w:proofErr w:type="spellEnd"/>
            <w:r w:rsidRPr="006D55D0">
              <w:rPr>
                <w:rFonts w:asciiTheme="minorHAnsi" w:hAnsiTheme="minorHAnsi" w:cstheme="minorHAnsi"/>
              </w:rPr>
              <w:t xml:space="preserve"> pada semester </w:t>
            </w:r>
            <w:proofErr w:type="spellStart"/>
            <w:r w:rsidRPr="006D55D0">
              <w:rPr>
                <w:rFonts w:asciiTheme="minorHAnsi" w:hAnsiTheme="minorHAnsi" w:cstheme="minorHAnsi"/>
              </w:rPr>
              <w:t>berjalan</w:t>
            </w:r>
            <w:proofErr w:type="spellEnd"/>
            <w:r w:rsidRPr="006D55D0">
              <w:rPr>
                <w:rFonts w:asciiTheme="minorHAnsi" w:hAnsiTheme="minorHAnsi" w:cstheme="minorHAnsi"/>
              </w:rPr>
              <w:t>.</w:t>
            </w:r>
          </w:p>
        </w:tc>
      </w:tr>
      <w:tr w:rsidR="0055793B" w:rsidRPr="006D55D0" w14:paraId="317DE2E9" w14:textId="77777777" w:rsidTr="00EA626A">
        <w:trPr>
          <w:cantSplit/>
          <w:jc w:val="center"/>
        </w:trPr>
        <w:tc>
          <w:tcPr>
            <w:tcW w:w="1134" w:type="dxa"/>
          </w:tcPr>
          <w:p w14:paraId="1927BD0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RF-03</w:t>
            </w:r>
          </w:p>
        </w:tc>
        <w:tc>
          <w:tcPr>
            <w:tcW w:w="2694" w:type="dxa"/>
          </w:tcPr>
          <w:p w14:paraId="248AEEF6"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KRS</w:t>
            </w:r>
          </w:p>
        </w:tc>
        <w:tc>
          <w:tcPr>
            <w:tcW w:w="4959" w:type="dxa"/>
          </w:tcPr>
          <w:p w14:paraId="00FE292A"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jumlah</w:t>
            </w:r>
            <w:proofErr w:type="spellEnd"/>
            <w:r w:rsidRPr="006D55D0">
              <w:rPr>
                <w:rFonts w:asciiTheme="minorHAnsi" w:hAnsiTheme="minorHAnsi" w:cstheme="minorHAnsi"/>
              </w:rPr>
              <w:t xml:space="preserve"> SKS, </w:t>
            </w:r>
            <w:proofErr w:type="spellStart"/>
            <w:r w:rsidRPr="006D55D0">
              <w:rPr>
                <w:rFonts w:asciiTheme="minorHAnsi" w:hAnsiTheme="minorHAnsi" w:cstheme="minorHAnsi"/>
              </w:rPr>
              <w:t>bentrok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prasyarat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dan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sebelum</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disimpan</w:t>
            </w:r>
            <w:proofErr w:type="spellEnd"/>
            <w:r w:rsidRPr="006D55D0">
              <w:rPr>
                <w:rFonts w:asciiTheme="minorHAnsi" w:hAnsiTheme="minorHAnsi" w:cstheme="minorHAnsi"/>
              </w:rPr>
              <w:t>.</w:t>
            </w:r>
          </w:p>
        </w:tc>
      </w:tr>
      <w:tr w:rsidR="0055793B" w:rsidRPr="006D55D0" w14:paraId="7A89AC67" w14:textId="77777777" w:rsidTr="00EA626A">
        <w:trPr>
          <w:cantSplit/>
          <w:jc w:val="center"/>
        </w:trPr>
        <w:tc>
          <w:tcPr>
            <w:tcW w:w="1134" w:type="dxa"/>
          </w:tcPr>
          <w:p w14:paraId="4576D66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RF-04</w:t>
            </w:r>
          </w:p>
        </w:tc>
        <w:tc>
          <w:tcPr>
            <w:tcW w:w="2694" w:type="dxa"/>
          </w:tcPr>
          <w:p w14:paraId="7B0BA62F"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Jadwal Kuliah</w:t>
            </w:r>
          </w:p>
        </w:tc>
        <w:tc>
          <w:tcPr>
            <w:tcW w:w="4959" w:type="dxa"/>
          </w:tcPr>
          <w:p w14:paraId="08F3582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KRS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diambil</w:t>
            </w:r>
            <w:proofErr w:type="spellEnd"/>
            <w:r w:rsidRPr="006D55D0">
              <w:rPr>
                <w:rFonts w:asciiTheme="minorHAnsi" w:hAnsiTheme="minorHAnsi" w:cstheme="minorHAnsi"/>
              </w:rPr>
              <w:t>.</w:t>
            </w:r>
          </w:p>
        </w:tc>
      </w:tr>
      <w:tr w:rsidR="0055793B" w:rsidRPr="006D55D0" w14:paraId="3006A7EC" w14:textId="77777777" w:rsidTr="00EA626A">
        <w:trPr>
          <w:cantSplit/>
          <w:jc w:val="center"/>
        </w:trPr>
        <w:tc>
          <w:tcPr>
            <w:tcW w:w="1134" w:type="dxa"/>
          </w:tcPr>
          <w:p w14:paraId="0EA7DC4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RF-05</w:t>
            </w:r>
          </w:p>
        </w:tc>
        <w:tc>
          <w:tcPr>
            <w:tcW w:w="2694" w:type="dxa"/>
          </w:tcPr>
          <w:p w14:paraId="58B9BF18"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Jadwal</w:t>
            </w:r>
          </w:p>
        </w:tc>
        <w:tc>
          <w:tcPr>
            <w:tcW w:w="4959" w:type="dxa"/>
          </w:tcPr>
          <w:p w14:paraId="68E4E3D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menghapus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r w:rsidR="0055793B" w:rsidRPr="006D55D0" w14:paraId="00889987" w14:textId="77777777" w:rsidTr="00EA626A">
        <w:trPr>
          <w:cantSplit/>
          <w:jc w:val="center"/>
        </w:trPr>
        <w:tc>
          <w:tcPr>
            <w:tcW w:w="1134" w:type="dxa"/>
          </w:tcPr>
          <w:p w14:paraId="0A64CE45"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RF-06</w:t>
            </w:r>
          </w:p>
        </w:tc>
        <w:tc>
          <w:tcPr>
            <w:tcW w:w="2694" w:type="dxa"/>
          </w:tcPr>
          <w:p w14:paraId="5849F61F"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Penginputan</w:t>
            </w:r>
            <w:proofErr w:type="spellEnd"/>
            <w:r w:rsidRPr="006D55D0">
              <w:rPr>
                <w:rFonts w:asciiTheme="minorHAnsi" w:hAnsiTheme="minorHAnsi" w:cstheme="minorHAnsi"/>
              </w:rPr>
              <w:t xml:space="preserve"> Nilai</w:t>
            </w:r>
          </w:p>
        </w:tc>
        <w:tc>
          <w:tcPr>
            <w:tcW w:w="4959" w:type="dxa"/>
          </w:tcPr>
          <w:p w14:paraId="2873E0E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mempublikasikan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36C34E6A" w14:textId="77777777" w:rsidTr="00EA626A">
        <w:trPr>
          <w:cantSplit/>
          <w:jc w:val="center"/>
        </w:trPr>
        <w:tc>
          <w:tcPr>
            <w:tcW w:w="1134" w:type="dxa"/>
          </w:tcPr>
          <w:p w14:paraId="137670B7"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RF-07</w:t>
            </w:r>
          </w:p>
        </w:tc>
        <w:tc>
          <w:tcPr>
            <w:tcW w:w="2694" w:type="dxa"/>
          </w:tcPr>
          <w:p w14:paraId="41CED773"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Nilai</w:t>
            </w:r>
          </w:p>
        </w:tc>
        <w:tc>
          <w:tcPr>
            <w:tcW w:w="4959" w:type="dxa"/>
          </w:tcPr>
          <w:p w14:paraId="372C3A3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dipublikasikan</w:t>
            </w:r>
            <w:proofErr w:type="spellEnd"/>
            <w:r w:rsidRPr="006D55D0">
              <w:rPr>
                <w:rFonts w:asciiTheme="minorHAnsi" w:hAnsiTheme="minorHAnsi" w:cstheme="minorHAnsi"/>
              </w:rPr>
              <w:t>.</w:t>
            </w:r>
          </w:p>
        </w:tc>
      </w:tr>
      <w:tr w:rsidR="0055793B" w:rsidRPr="006D55D0" w14:paraId="6266E8D0" w14:textId="77777777" w:rsidTr="00EA626A">
        <w:trPr>
          <w:cantSplit/>
          <w:jc w:val="center"/>
        </w:trPr>
        <w:tc>
          <w:tcPr>
            <w:tcW w:w="1134" w:type="dxa"/>
          </w:tcPr>
          <w:p w14:paraId="7DA415F1"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RF-08</w:t>
            </w:r>
          </w:p>
        </w:tc>
        <w:tc>
          <w:tcPr>
            <w:tcW w:w="2694" w:type="dxa"/>
          </w:tcPr>
          <w:p w14:paraId="1AEAABC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p>
        </w:tc>
        <w:tc>
          <w:tcPr>
            <w:tcW w:w="4959" w:type="dxa"/>
          </w:tcPr>
          <w:p w14:paraId="37CD84A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dibuka</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dosen</w:t>
            </w:r>
            <w:proofErr w:type="spellEnd"/>
            <w:r w:rsidRPr="006D55D0">
              <w:rPr>
                <w:rFonts w:asciiTheme="minorHAnsi" w:hAnsiTheme="minorHAnsi" w:cstheme="minorHAnsi"/>
              </w:rPr>
              <w:t>.</w:t>
            </w:r>
          </w:p>
        </w:tc>
      </w:tr>
      <w:tr w:rsidR="0055793B" w:rsidRPr="006D55D0" w14:paraId="5B4C17D4" w14:textId="77777777" w:rsidTr="00EA626A">
        <w:trPr>
          <w:cantSplit/>
          <w:jc w:val="center"/>
        </w:trPr>
        <w:tc>
          <w:tcPr>
            <w:tcW w:w="1134" w:type="dxa"/>
          </w:tcPr>
          <w:p w14:paraId="20FE4DD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RF-09</w:t>
            </w:r>
          </w:p>
        </w:tc>
        <w:tc>
          <w:tcPr>
            <w:tcW w:w="2694" w:type="dxa"/>
          </w:tcPr>
          <w:p w14:paraId="56FD7950"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Materi Kuliah</w:t>
            </w:r>
          </w:p>
        </w:tc>
        <w:tc>
          <w:tcPr>
            <w:tcW w:w="4959" w:type="dxa"/>
          </w:tcPr>
          <w:p w14:paraId="5523D91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mengunggah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tersebut</w:t>
            </w:r>
            <w:proofErr w:type="spellEnd"/>
            <w:r w:rsidRPr="006D55D0">
              <w:rPr>
                <w:rFonts w:asciiTheme="minorHAnsi" w:hAnsiTheme="minorHAnsi" w:cstheme="minorHAnsi"/>
              </w:rPr>
              <w:t>.</w:t>
            </w:r>
          </w:p>
        </w:tc>
      </w:tr>
      <w:tr w:rsidR="0055793B" w:rsidRPr="006D55D0" w14:paraId="7D8D5D64" w14:textId="77777777" w:rsidTr="00EA626A">
        <w:trPr>
          <w:cantSplit/>
          <w:jc w:val="center"/>
        </w:trPr>
        <w:tc>
          <w:tcPr>
            <w:tcW w:w="1134" w:type="dxa"/>
          </w:tcPr>
          <w:p w14:paraId="113AFD01"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RF-10</w:t>
            </w:r>
          </w:p>
        </w:tc>
        <w:tc>
          <w:tcPr>
            <w:tcW w:w="2694" w:type="dxa"/>
          </w:tcPr>
          <w:p w14:paraId="1F08D2C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Akademik</w:t>
            </w:r>
          </w:p>
        </w:tc>
        <w:tc>
          <w:tcPr>
            <w:tcW w:w="4959" w:type="dxa"/>
          </w:tcPr>
          <w:p w14:paraId="308BC83B"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tc>
      </w:tr>
      <w:tr w:rsidR="0055793B" w:rsidRPr="006D55D0" w14:paraId="363A0A08" w14:textId="77777777" w:rsidTr="00EA626A">
        <w:trPr>
          <w:cantSplit/>
          <w:jc w:val="center"/>
        </w:trPr>
        <w:tc>
          <w:tcPr>
            <w:tcW w:w="1134" w:type="dxa"/>
          </w:tcPr>
          <w:p w14:paraId="3344BCFD"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RF-11</w:t>
            </w:r>
          </w:p>
        </w:tc>
        <w:tc>
          <w:tcPr>
            <w:tcW w:w="2694" w:type="dxa"/>
          </w:tcPr>
          <w:p w14:paraId="6F1312E5"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p>
        </w:tc>
        <w:tc>
          <w:tcPr>
            <w:tcW w:w="4959" w:type="dxa"/>
          </w:tcPr>
          <w:p w14:paraId="49C8C4F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memberikan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terkait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perubahan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lainnya</w:t>
            </w:r>
            <w:proofErr w:type="spellEnd"/>
            <w:r w:rsidRPr="006D55D0">
              <w:rPr>
                <w:rFonts w:asciiTheme="minorHAnsi" w:hAnsiTheme="minorHAnsi" w:cstheme="minorHAnsi"/>
              </w:rPr>
              <w:t>.</w:t>
            </w:r>
          </w:p>
        </w:tc>
      </w:tr>
    </w:tbl>
    <w:p w14:paraId="6B9FB2DD" w14:textId="77777777" w:rsidR="0055793B" w:rsidRPr="006D55D0" w:rsidRDefault="0055793B" w:rsidP="0055793B">
      <w:pPr>
        <w:spacing w:line="240" w:lineRule="auto"/>
        <w:rPr>
          <w:rFonts w:asciiTheme="minorHAnsi" w:hAnsiTheme="minorHAnsi" w:cstheme="minorHAnsi"/>
        </w:rPr>
      </w:pPr>
    </w:p>
    <w:p w14:paraId="689DBFF2" w14:textId="77777777" w:rsidR="0055793B" w:rsidRPr="008777D8" w:rsidRDefault="0055793B" w:rsidP="0055793B">
      <w:pPr>
        <w:pStyle w:val="Heading1"/>
        <w:spacing w:before="0" w:after="0" w:line="240" w:lineRule="auto"/>
        <w:rPr>
          <w:rFonts w:cstheme="minorHAnsi"/>
          <w:szCs w:val="22"/>
        </w:rPr>
      </w:pPr>
      <w:r w:rsidRPr="008777D8">
        <w:rPr>
          <w:rFonts w:cstheme="minorHAnsi"/>
          <w:szCs w:val="22"/>
        </w:rPr>
        <w:t>7. KEBUTUHAN NON-FUNGSIONAL SISTEM</w:t>
      </w:r>
    </w:p>
    <w:p w14:paraId="06D983E7" w14:textId="77777777" w:rsidR="0055793B" w:rsidRDefault="0055793B" w:rsidP="0055793B">
      <w:pPr>
        <w:spacing w:line="240" w:lineRule="auto"/>
        <w:rPr>
          <w:rFonts w:asciiTheme="minorHAnsi" w:hAnsiTheme="minorHAnsi" w:cstheme="minorHAnsi"/>
        </w:rPr>
      </w:pP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non-</w:t>
      </w:r>
      <w:proofErr w:type="spellStart"/>
      <w:r w:rsidRPr="006D55D0">
        <w:rPr>
          <w:rFonts w:asciiTheme="minorHAnsi" w:hAnsiTheme="minorHAnsi" w:cstheme="minorHAnsi"/>
        </w:rPr>
        <w:t>fungsional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berkaitan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kualitas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keamanan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performa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kemudahan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keandalan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p w14:paraId="61A5F85A" w14:textId="77777777" w:rsidR="0055793B" w:rsidRPr="006D55D0" w:rsidRDefault="0055793B" w:rsidP="0055793B">
      <w:pPr>
        <w:spacing w:line="240" w:lineRule="aut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2868"/>
        <w:gridCol w:w="4926"/>
      </w:tblGrid>
      <w:tr w:rsidR="0055793B" w:rsidRPr="006D55D0" w14:paraId="543ADDC0" w14:textId="77777777" w:rsidTr="00EA626A">
        <w:trPr>
          <w:cantSplit/>
          <w:tblHeader/>
          <w:jc w:val="center"/>
        </w:trPr>
        <w:tc>
          <w:tcPr>
            <w:tcW w:w="993" w:type="dxa"/>
            <w:shd w:val="clear" w:color="auto" w:fill="D9EAF7"/>
          </w:tcPr>
          <w:p w14:paraId="373580D1"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Kode</w:t>
            </w:r>
          </w:p>
        </w:tc>
        <w:tc>
          <w:tcPr>
            <w:tcW w:w="2868" w:type="dxa"/>
            <w:shd w:val="clear" w:color="auto" w:fill="D9EAF7"/>
          </w:tcPr>
          <w:p w14:paraId="1A9BAFE3"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Kebutuhan</w:t>
            </w:r>
            <w:proofErr w:type="spellEnd"/>
            <w:r w:rsidRPr="006D55D0">
              <w:rPr>
                <w:rFonts w:asciiTheme="minorHAnsi" w:hAnsiTheme="minorHAnsi" w:cstheme="minorHAnsi"/>
                <w:b/>
              </w:rPr>
              <w:t xml:space="preserve"> Non-</w:t>
            </w:r>
            <w:proofErr w:type="spellStart"/>
            <w:r w:rsidRPr="006D55D0">
              <w:rPr>
                <w:rFonts w:asciiTheme="minorHAnsi" w:hAnsiTheme="minorHAnsi" w:cstheme="minorHAnsi"/>
                <w:b/>
              </w:rPr>
              <w:t>Fungsional</w:t>
            </w:r>
            <w:proofErr w:type="spellEnd"/>
          </w:p>
        </w:tc>
        <w:tc>
          <w:tcPr>
            <w:tcW w:w="4926" w:type="dxa"/>
            <w:shd w:val="clear" w:color="auto" w:fill="D9EAF7"/>
          </w:tcPr>
          <w:p w14:paraId="61B768C3"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1EE516A0" w14:textId="77777777" w:rsidTr="00EA626A">
        <w:trPr>
          <w:cantSplit/>
          <w:jc w:val="center"/>
        </w:trPr>
        <w:tc>
          <w:tcPr>
            <w:tcW w:w="993" w:type="dxa"/>
          </w:tcPr>
          <w:p w14:paraId="7159F194" w14:textId="77777777" w:rsidR="0055793B" w:rsidRPr="006D55D0" w:rsidRDefault="0055793B" w:rsidP="00EA626A">
            <w:pPr>
              <w:spacing w:line="240" w:lineRule="auto"/>
              <w:rPr>
                <w:rFonts w:asciiTheme="minorHAnsi" w:hAnsiTheme="minorHAnsi" w:cstheme="minorHAnsi"/>
              </w:rPr>
            </w:pPr>
            <w:r>
              <w:rPr>
                <w:rFonts w:asciiTheme="minorHAnsi" w:hAnsiTheme="minorHAnsi" w:cstheme="minorHAnsi"/>
              </w:rPr>
              <w:t xml:space="preserve"> </w:t>
            </w:r>
            <w:r w:rsidRPr="006D55D0">
              <w:rPr>
                <w:rFonts w:asciiTheme="minorHAnsi" w:hAnsiTheme="minorHAnsi" w:cstheme="minorHAnsi"/>
              </w:rPr>
              <w:t>RNF-01</w:t>
            </w:r>
          </w:p>
        </w:tc>
        <w:tc>
          <w:tcPr>
            <w:tcW w:w="2868" w:type="dxa"/>
          </w:tcPr>
          <w:p w14:paraId="2295AB03"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Keamanan</w:t>
            </w:r>
            <w:proofErr w:type="spellEnd"/>
          </w:p>
        </w:tc>
        <w:tc>
          <w:tcPr>
            <w:tcW w:w="4926" w:type="dxa"/>
          </w:tcPr>
          <w:p w14:paraId="62CE497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autentikasi</w:t>
            </w:r>
            <w:proofErr w:type="spellEnd"/>
            <w:r w:rsidRPr="006D55D0">
              <w:rPr>
                <w:rFonts w:asciiTheme="minorHAnsi" w:hAnsiTheme="minorHAnsi" w:cstheme="minorHAnsi"/>
              </w:rPr>
              <w:t xml:space="preserve"> login agar </w:t>
            </w:r>
            <w:proofErr w:type="spellStart"/>
            <w:r w:rsidRPr="006D55D0">
              <w:rPr>
                <w:rFonts w:asciiTheme="minorHAnsi" w:hAnsiTheme="minorHAnsi" w:cstheme="minorHAnsi"/>
              </w:rPr>
              <w:t>hanya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terdaftar</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aksesnya</w:t>
            </w:r>
            <w:proofErr w:type="spellEnd"/>
            <w:r w:rsidRPr="006D55D0">
              <w:rPr>
                <w:rFonts w:asciiTheme="minorHAnsi" w:hAnsiTheme="minorHAnsi" w:cstheme="minorHAnsi"/>
              </w:rPr>
              <w:t>.</w:t>
            </w:r>
          </w:p>
        </w:tc>
      </w:tr>
      <w:tr w:rsidR="0055793B" w:rsidRPr="006D55D0" w14:paraId="1FBC6F61" w14:textId="77777777" w:rsidTr="00EA626A">
        <w:trPr>
          <w:cantSplit/>
          <w:jc w:val="center"/>
        </w:trPr>
        <w:tc>
          <w:tcPr>
            <w:tcW w:w="993" w:type="dxa"/>
          </w:tcPr>
          <w:p w14:paraId="55A1BB09"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lastRenderedPageBreak/>
              <w:t>RNF-02</w:t>
            </w:r>
          </w:p>
        </w:tc>
        <w:tc>
          <w:tcPr>
            <w:tcW w:w="2868" w:type="dxa"/>
          </w:tcPr>
          <w:p w14:paraId="389129FA"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Akses</w:t>
            </w:r>
          </w:p>
        </w:tc>
        <w:tc>
          <w:tcPr>
            <w:tcW w:w="4926" w:type="dxa"/>
          </w:tcPr>
          <w:p w14:paraId="3404304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perannya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misalnya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tc>
      </w:tr>
      <w:tr w:rsidR="0055793B" w:rsidRPr="006D55D0" w14:paraId="21C4ED33" w14:textId="77777777" w:rsidTr="00EA626A">
        <w:trPr>
          <w:cantSplit/>
          <w:jc w:val="center"/>
        </w:trPr>
        <w:tc>
          <w:tcPr>
            <w:tcW w:w="993" w:type="dxa"/>
          </w:tcPr>
          <w:p w14:paraId="1B09AB71"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RNF-03</w:t>
            </w:r>
          </w:p>
        </w:tc>
        <w:tc>
          <w:tcPr>
            <w:tcW w:w="2868" w:type="dxa"/>
          </w:tcPr>
          <w:p w14:paraId="5D02C14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Kemudahan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Penggunaan</w:t>
            </w:r>
            <w:proofErr w:type="spellEnd"/>
          </w:p>
        </w:tc>
        <w:tc>
          <w:tcPr>
            <w:tcW w:w="4926" w:type="dxa"/>
          </w:tcPr>
          <w:p w14:paraId="4DBE8A1A"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Tampilan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dipahami</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dan admin.</w:t>
            </w:r>
          </w:p>
        </w:tc>
      </w:tr>
      <w:tr w:rsidR="0055793B" w:rsidRPr="006D55D0" w14:paraId="2C3A5DF8" w14:textId="77777777" w:rsidTr="00EA626A">
        <w:trPr>
          <w:cantSplit/>
          <w:jc w:val="center"/>
        </w:trPr>
        <w:tc>
          <w:tcPr>
            <w:tcW w:w="993" w:type="dxa"/>
          </w:tcPr>
          <w:p w14:paraId="1ACC8AA2"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RNF-04</w:t>
            </w:r>
          </w:p>
        </w:tc>
        <w:tc>
          <w:tcPr>
            <w:tcW w:w="2868" w:type="dxa"/>
          </w:tcPr>
          <w:p w14:paraId="33EF18CF"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Performa</w:t>
            </w:r>
          </w:p>
        </w:tc>
        <w:tc>
          <w:tcPr>
            <w:tcW w:w="4926" w:type="dxa"/>
          </w:tcPr>
          <w:p w14:paraId="76977A4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mampu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waktu</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cepat</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mengalami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hambatan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w:t>
            </w:r>
          </w:p>
        </w:tc>
      </w:tr>
      <w:tr w:rsidR="0055793B" w:rsidRPr="006D55D0" w14:paraId="1A9E6599" w14:textId="77777777" w:rsidTr="00EA626A">
        <w:trPr>
          <w:cantSplit/>
          <w:jc w:val="center"/>
        </w:trPr>
        <w:tc>
          <w:tcPr>
            <w:tcW w:w="993" w:type="dxa"/>
          </w:tcPr>
          <w:p w14:paraId="5633AFDC"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RNF-05</w:t>
            </w:r>
          </w:p>
        </w:tc>
        <w:tc>
          <w:tcPr>
            <w:tcW w:w="2868" w:type="dxa"/>
          </w:tcPr>
          <w:p w14:paraId="17EE70A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Ketersediaan</w:t>
            </w:r>
            <w:proofErr w:type="spellEnd"/>
          </w:p>
        </w:tc>
        <w:tc>
          <w:tcPr>
            <w:tcW w:w="4926" w:type="dxa"/>
          </w:tcPr>
          <w:p w14:paraId="316569F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online </w:t>
            </w:r>
            <w:proofErr w:type="spellStart"/>
            <w:r w:rsidRPr="006D55D0">
              <w:rPr>
                <w:rFonts w:asciiTheme="minorHAnsi" w:hAnsiTheme="minorHAnsi" w:cstheme="minorHAnsi"/>
              </w:rPr>
              <w:t>selama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jaringan</w:t>
            </w:r>
            <w:proofErr w:type="spellEnd"/>
            <w:r w:rsidRPr="006D55D0">
              <w:rPr>
                <w:rFonts w:asciiTheme="minorHAnsi" w:hAnsiTheme="minorHAnsi" w:cstheme="minorHAnsi"/>
              </w:rPr>
              <w:t xml:space="preserve"> internet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r>
      <w:tr w:rsidR="0055793B" w:rsidRPr="006D55D0" w14:paraId="632BA7EC" w14:textId="77777777" w:rsidTr="00EA626A">
        <w:trPr>
          <w:cantSplit/>
          <w:jc w:val="center"/>
        </w:trPr>
        <w:tc>
          <w:tcPr>
            <w:tcW w:w="993" w:type="dxa"/>
          </w:tcPr>
          <w:p w14:paraId="49AC5BA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RNF-06</w:t>
            </w:r>
          </w:p>
        </w:tc>
        <w:tc>
          <w:tcPr>
            <w:tcW w:w="2868" w:type="dxa"/>
          </w:tcPr>
          <w:p w14:paraId="7444CA91"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Kompatibilitas</w:t>
            </w:r>
            <w:proofErr w:type="spellEnd"/>
          </w:p>
        </w:tc>
        <w:tc>
          <w:tcPr>
            <w:tcW w:w="4926" w:type="dxa"/>
          </w:tcPr>
          <w:p w14:paraId="0E1BFFA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melalui</w:t>
            </w:r>
            <w:proofErr w:type="spellEnd"/>
            <w:r w:rsidRPr="006D55D0">
              <w:rPr>
                <w:rFonts w:asciiTheme="minorHAnsi" w:hAnsiTheme="minorHAnsi" w:cstheme="minorHAnsi"/>
              </w:rPr>
              <w:t xml:space="preserve"> browser pada laptop, </w:t>
            </w:r>
            <w:proofErr w:type="spellStart"/>
            <w:r w:rsidRPr="006D55D0">
              <w:rPr>
                <w:rFonts w:asciiTheme="minorHAnsi" w:hAnsiTheme="minorHAnsi" w:cstheme="minorHAnsi"/>
              </w:rPr>
              <w:t>komputer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maupun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perangkat</w:t>
            </w:r>
            <w:proofErr w:type="spellEnd"/>
            <w:r w:rsidRPr="006D55D0">
              <w:rPr>
                <w:rFonts w:asciiTheme="minorHAnsi" w:hAnsiTheme="minorHAnsi" w:cstheme="minorHAnsi"/>
              </w:rPr>
              <w:t xml:space="preserve"> mobile.</w:t>
            </w:r>
          </w:p>
        </w:tc>
      </w:tr>
      <w:tr w:rsidR="0055793B" w:rsidRPr="006D55D0" w14:paraId="0F5CD72A" w14:textId="77777777" w:rsidTr="00EA626A">
        <w:trPr>
          <w:cantSplit/>
          <w:jc w:val="center"/>
        </w:trPr>
        <w:tc>
          <w:tcPr>
            <w:tcW w:w="993" w:type="dxa"/>
          </w:tcPr>
          <w:p w14:paraId="1CD5E50C"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RNF-07</w:t>
            </w:r>
          </w:p>
        </w:tc>
        <w:tc>
          <w:tcPr>
            <w:tcW w:w="2868" w:type="dxa"/>
          </w:tcPr>
          <w:p w14:paraId="54C0CECE"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Penyimpanan</w:t>
            </w:r>
            <w:proofErr w:type="spellEnd"/>
            <w:r w:rsidRPr="006D55D0">
              <w:rPr>
                <w:rFonts w:asciiTheme="minorHAnsi" w:hAnsiTheme="minorHAnsi" w:cstheme="minorHAnsi"/>
              </w:rPr>
              <w:t xml:space="preserve"> Data</w:t>
            </w:r>
          </w:p>
        </w:tc>
        <w:tc>
          <w:tcPr>
            <w:tcW w:w="4926" w:type="dxa"/>
          </w:tcPr>
          <w:p w14:paraId="03CA9FB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terstruktur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database.</w:t>
            </w:r>
          </w:p>
        </w:tc>
      </w:tr>
      <w:tr w:rsidR="0055793B" w:rsidRPr="006D55D0" w14:paraId="39EF4ACC" w14:textId="77777777" w:rsidTr="00EA626A">
        <w:trPr>
          <w:cantSplit/>
          <w:jc w:val="center"/>
        </w:trPr>
        <w:tc>
          <w:tcPr>
            <w:tcW w:w="993" w:type="dxa"/>
          </w:tcPr>
          <w:p w14:paraId="77B730E2"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RNF-08</w:t>
            </w:r>
          </w:p>
        </w:tc>
        <w:tc>
          <w:tcPr>
            <w:tcW w:w="2868" w:type="dxa"/>
          </w:tcPr>
          <w:p w14:paraId="49DB4B02"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Backup Data</w:t>
            </w:r>
          </w:p>
        </w:tc>
        <w:tc>
          <w:tcPr>
            <w:tcW w:w="4926" w:type="dxa"/>
          </w:tcPr>
          <w:p w14:paraId="7CD95DC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mekanisme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pencadangan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mengurangi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risiko</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kehilangan</w:t>
            </w:r>
            <w:proofErr w:type="spellEnd"/>
            <w:r w:rsidRPr="006D55D0">
              <w:rPr>
                <w:rFonts w:asciiTheme="minorHAnsi" w:hAnsiTheme="minorHAnsi" w:cstheme="minorHAnsi"/>
              </w:rPr>
              <w:t xml:space="preserve"> data.</w:t>
            </w:r>
          </w:p>
        </w:tc>
      </w:tr>
    </w:tbl>
    <w:p w14:paraId="2C15543E" w14:textId="77777777" w:rsidR="0055793B" w:rsidRPr="006D55D0" w:rsidRDefault="0055793B" w:rsidP="0055793B">
      <w:pPr>
        <w:spacing w:line="240" w:lineRule="auto"/>
        <w:rPr>
          <w:rFonts w:asciiTheme="minorHAnsi" w:hAnsiTheme="minorHAnsi" w:cstheme="minorHAnsi"/>
        </w:rPr>
      </w:pPr>
    </w:p>
    <w:p w14:paraId="494DAA16" w14:textId="77777777" w:rsidR="0055793B" w:rsidRPr="008777D8" w:rsidRDefault="0055793B" w:rsidP="0055793B">
      <w:pPr>
        <w:pStyle w:val="Heading1"/>
        <w:spacing w:before="0" w:after="0" w:line="240" w:lineRule="auto"/>
        <w:rPr>
          <w:rFonts w:cstheme="minorHAnsi"/>
          <w:szCs w:val="22"/>
        </w:rPr>
      </w:pPr>
      <w:r w:rsidRPr="008777D8">
        <w:rPr>
          <w:rFonts w:cstheme="minorHAnsi"/>
          <w:szCs w:val="22"/>
        </w:rPr>
        <w:t>8. USE CASE DIAGRAM</w:t>
      </w:r>
    </w:p>
    <w:p w14:paraId="4382E67C" w14:textId="77777777" w:rsidR="0055793B" w:rsidRPr="006D55D0" w:rsidRDefault="0055793B" w:rsidP="0055793B">
      <w:pPr>
        <w:spacing w:line="240" w:lineRule="auto"/>
        <w:rPr>
          <w:rFonts w:asciiTheme="minorHAnsi" w:hAnsiTheme="minorHAnsi" w:cstheme="minorHAnsi"/>
        </w:rPr>
      </w:pPr>
      <w:r w:rsidRPr="006D55D0">
        <w:rPr>
          <w:rFonts w:asciiTheme="minorHAnsi" w:hAnsiTheme="minorHAnsi" w:cstheme="minorHAnsi"/>
          <w:noProof/>
          <w:bdr w:val="none" w:sz="0" w:space="0" w:color="auto" w:frame="1"/>
        </w:rPr>
        <w:drawing>
          <wp:inline distT="0" distB="0" distL="0" distR="0" wp14:anchorId="00DEA857" wp14:editId="78ECB38B">
            <wp:extent cx="5580380" cy="4298315"/>
            <wp:effectExtent l="0" t="0" r="1270" b="6985"/>
            <wp:docPr id="163240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80380" cy="4298315"/>
                    </a:xfrm>
                    <a:prstGeom prst="rect">
                      <a:avLst/>
                    </a:prstGeom>
                    <a:noFill/>
                    <a:ln>
                      <a:noFill/>
                    </a:ln>
                  </pic:spPr>
                </pic:pic>
              </a:graphicData>
            </a:graphic>
          </wp:inline>
        </w:drawing>
      </w:r>
    </w:p>
    <w:p w14:paraId="0FD0EA62"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Use Case Diagram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menggambarkan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hubungan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tersedia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Diagram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menjelaskan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saja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fungsi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saja</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w:t>
      </w:r>
    </w:p>
    <w:p w14:paraId="5CBC6214" w14:textId="77777777" w:rsidR="0055793B" w:rsidRPr="006D55D0" w:rsidRDefault="0055793B" w:rsidP="0055793B">
      <w:pPr>
        <w:spacing w:line="240" w:lineRule="auto"/>
        <w:jc w:val="both"/>
        <w:rPr>
          <w:rFonts w:asciiTheme="minorHAnsi" w:hAnsiTheme="minorHAnsi" w:cstheme="minorHAnsi"/>
        </w:rPr>
      </w:pPr>
    </w:p>
    <w:p w14:paraId="420B871C"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dan admin.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pribadi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lastRenderedPageBreak/>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Dosen </w:t>
      </w:r>
      <w:proofErr w:type="spellStart"/>
      <w:r w:rsidRPr="006D55D0">
        <w:rPr>
          <w:rFonts w:asciiTheme="minorHAnsi" w:hAnsiTheme="minorHAnsi" w:cstheme="minorHAnsi"/>
        </w:rPr>
        <w:t>berinteraksi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berinteraksi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dan data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p w14:paraId="4F4B21F3" w14:textId="77777777" w:rsidR="0055793B" w:rsidRPr="006D55D0" w:rsidRDefault="0055793B" w:rsidP="0055793B">
      <w:pPr>
        <w:spacing w:line="240" w:lineRule="auto"/>
        <w:jc w:val="both"/>
        <w:rPr>
          <w:rFonts w:asciiTheme="minorHAnsi" w:hAnsiTheme="minorHAnsi" w:cstheme="minorHAnsi"/>
        </w:rPr>
      </w:pPr>
    </w:p>
    <w:p w14:paraId="10624CE2"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Pada use case diagram,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digambarkan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use case. </w:t>
      </w:r>
      <w:proofErr w:type="spellStart"/>
      <w:r w:rsidRPr="006D55D0">
        <w:rPr>
          <w:rFonts w:asciiTheme="minorHAnsi" w:hAnsiTheme="minorHAnsi" w:cstheme="minorHAnsi"/>
        </w:rPr>
        <w:t>Hubungan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dan use case </w:t>
      </w:r>
      <w:proofErr w:type="spellStart"/>
      <w:r w:rsidRPr="006D55D0">
        <w:rPr>
          <w:rFonts w:asciiTheme="minorHAnsi" w:hAnsiTheme="minorHAnsi" w:cstheme="minorHAnsi"/>
        </w:rPr>
        <w:t>digambarkan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garis </w:t>
      </w:r>
      <w:proofErr w:type="spellStart"/>
      <w:r w:rsidRPr="006D55D0">
        <w:rPr>
          <w:rFonts w:asciiTheme="minorHAnsi" w:hAnsiTheme="minorHAnsi" w:cstheme="minorHAnsi"/>
        </w:rPr>
        <w:t>asosiasi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use case juga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relasi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tambahan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include dan extend. Pada </w:t>
      </w:r>
      <w:proofErr w:type="spellStart"/>
      <w:r w:rsidRPr="006D55D0">
        <w:rPr>
          <w:rFonts w:asciiTheme="minorHAnsi" w:hAnsiTheme="minorHAnsi" w:cstheme="minorHAnsi"/>
        </w:rPr>
        <w:t>laporan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gambar</w:t>
      </w:r>
      <w:proofErr w:type="spellEnd"/>
      <w:r w:rsidRPr="006D55D0">
        <w:rPr>
          <w:rFonts w:asciiTheme="minorHAnsi" w:hAnsiTheme="minorHAnsi" w:cstheme="minorHAnsi"/>
        </w:rPr>
        <w:t xml:space="preserve"> diagram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ditambahkan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revisi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tetapi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penjelasan</w:t>
      </w:r>
      <w:proofErr w:type="spellEnd"/>
      <w:r w:rsidRPr="006D55D0">
        <w:rPr>
          <w:rFonts w:asciiTheme="minorHAnsi" w:hAnsiTheme="minorHAnsi" w:cstheme="minorHAnsi"/>
        </w:rPr>
        <w:t xml:space="preserve"> use case dan </w:t>
      </w:r>
      <w:proofErr w:type="spellStart"/>
      <w:r w:rsidRPr="006D55D0">
        <w:rPr>
          <w:rFonts w:asciiTheme="minorHAnsi" w:hAnsiTheme="minorHAnsi" w:cstheme="minorHAnsi"/>
        </w:rPr>
        <w:t>relasinya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tetap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dicantumkan</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rancangan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dipahami</w:t>
      </w:r>
      <w:proofErr w:type="spellEnd"/>
      <w:r w:rsidRPr="006D55D0">
        <w:rPr>
          <w:rFonts w:asciiTheme="minorHAnsi" w:hAnsiTheme="minorHAnsi" w:cstheme="minorHAnsi"/>
        </w:rPr>
        <w:t>.</w:t>
      </w:r>
    </w:p>
    <w:p w14:paraId="262C3945" w14:textId="77777777" w:rsidR="0055793B" w:rsidRPr="006D55D0" w:rsidRDefault="0055793B" w:rsidP="0055793B">
      <w:pPr>
        <w:spacing w:line="240" w:lineRule="auto"/>
        <w:jc w:val="both"/>
        <w:rPr>
          <w:rFonts w:asciiTheme="minorHAnsi" w:hAnsiTheme="minorHAnsi" w:cstheme="minorHAnsi"/>
        </w:rPr>
      </w:pPr>
    </w:p>
    <w:p w14:paraId="099DC444"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8.1 Daftar Use Case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835"/>
        <w:gridCol w:w="2694"/>
      </w:tblGrid>
      <w:tr w:rsidR="0055793B" w:rsidRPr="006D55D0" w14:paraId="52A39C6D" w14:textId="77777777" w:rsidTr="00EA626A">
        <w:trPr>
          <w:cantSplit/>
          <w:tblHeader/>
          <w:jc w:val="center"/>
        </w:trPr>
        <w:tc>
          <w:tcPr>
            <w:tcW w:w="1129" w:type="dxa"/>
            <w:shd w:val="clear" w:color="auto" w:fill="D9EAF7"/>
          </w:tcPr>
          <w:p w14:paraId="047F210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Kode</w:t>
            </w:r>
          </w:p>
        </w:tc>
        <w:tc>
          <w:tcPr>
            <w:tcW w:w="2835" w:type="dxa"/>
            <w:shd w:val="clear" w:color="auto" w:fill="D9EAF7"/>
          </w:tcPr>
          <w:p w14:paraId="1C229F20"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Nama Use Case</w:t>
            </w:r>
          </w:p>
        </w:tc>
        <w:tc>
          <w:tcPr>
            <w:tcW w:w="2694" w:type="dxa"/>
            <w:shd w:val="clear" w:color="auto" w:fill="D9EAF7"/>
          </w:tcPr>
          <w:p w14:paraId="773F4E1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Aktor</w:t>
            </w:r>
          </w:p>
        </w:tc>
      </w:tr>
      <w:tr w:rsidR="0055793B" w:rsidRPr="006D55D0" w14:paraId="05A5B084" w14:textId="77777777" w:rsidTr="00EA626A">
        <w:trPr>
          <w:cantSplit/>
          <w:jc w:val="center"/>
        </w:trPr>
        <w:tc>
          <w:tcPr>
            <w:tcW w:w="1129" w:type="dxa"/>
          </w:tcPr>
          <w:p w14:paraId="69B4D3F1"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UC-01</w:t>
            </w:r>
          </w:p>
        </w:tc>
        <w:tc>
          <w:tcPr>
            <w:tcW w:w="2835" w:type="dxa"/>
          </w:tcPr>
          <w:p w14:paraId="5933B64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Login</w:t>
            </w:r>
          </w:p>
        </w:tc>
        <w:tc>
          <w:tcPr>
            <w:tcW w:w="2694" w:type="dxa"/>
          </w:tcPr>
          <w:p w14:paraId="2FE52ABF"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Dosen, Admin</w:t>
            </w:r>
          </w:p>
        </w:tc>
      </w:tr>
      <w:tr w:rsidR="0055793B" w:rsidRPr="006D55D0" w14:paraId="2B5E3149" w14:textId="77777777" w:rsidTr="00EA626A">
        <w:trPr>
          <w:cantSplit/>
          <w:jc w:val="center"/>
        </w:trPr>
        <w:tc>
          <w:tcPr>
            <w:tcW w:w="1129" w:type="dxa"/>
          </w:tcPr>
          <w:p w14:paraId="4071643C"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UC-02</w:t>
            </w:r>
          </w:p>
        </w:tc>
        <w:tc>
          <w:tcPr>
            <w:tcW w:w="2835" w:type="dxa"/>
          </w:tcPr>
          <w:p w14:paraId="591F390C"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w:t>
            </w:r>
          </w:p>
        </w:tc>
        <w:tc>
          <w:tcPr>
            <w:tcW w:w="2694" w:type="dxa"/>
          </w:tcPr>
          <w:p w14:paraId="1DDC66B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528416CF" w14:textId="77777777" w:rsidTr="00EA626A">
        <w:trPr>
          <w:cantSplit/>
          <w:jc w:val="center"/>
        </w:trPr>
        <w:tc>
          <w:tcPr>
            <w:tcW w:w="1129" w:type="dxa"/>
          </w:tcPr>
          <w:p w14:paraId="5795821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UC-03</w:t>
            </w:r>
          </w:p>
        </w:tc>
        <w:tc>
          <w:tcPr>
            <w:tcW w:w="2835" w:type="dxa"/>
          </w:tcPr>
          <w:p w14:paraId="1DAC1AD3"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Jadwal Kuliah</w:t>
            </w:r>
          </w:p>
        </w:tc>
        <w:tc>
          <w:tcPr>
            <w:tcW w:w="2694" w:type="dxa"/>
          </w:tcPr>
          <w:p w14:paraId="6E8DD728"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578725CA" w14:textId="77777777" w:rsidTr="00EA626A">
        <w:trPr>
          <w:cantSplit/>
          <w:jc w:val="center"/>
        </w:trPr>
        <w:tc>
          <w:tcPr>
            <w:tcW w:w="1129" w:type="dxa"/>
          </w:tcPr>
          <w:p w14:paraId="306BF80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UC-04</w:t>
            </w:r>
          </w:p>
        </w:tc>
        <w:tc>
          <w:tcPr>
            <w:tcW w:w="2835" w:type="dxa"/>
          </w:tcPr>
          <w:p w14:paraId="39166BC0"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Akademik</w:t>
            </w:r>
          </w:p>
        </w:tc>
        <w:tc>
          <w:tcPr>
            <w:tcW w:w="2694" w:type="dxa"/>
          </w:tcPr>
          <w:p w14:paraId="2C30645E"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4910515C" w14:textId="77777777" w:rsidTr="00EA626A">
        <w:trPr>
          <w:cantSplit/>
          <w:jc w:val="center"/>
        </w:trPr>
        <w:tc>
          <w:tcPr>
            <w:tcW w:w="1129" w:type="dxa"/>
          </w:tcPr>
          <w:p w14:paraId="76C1A6B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UC-05</w:t>
            </w:r>
          </w:p>
        </w:tc>
        <w:tc>
          <w:tcPr>
            <w:tcW w:w="2835" w:type="dxa"/>
          </w:tcPr>
          <w:p w14:paraId="7E250594"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p>
        </w:tc>
        <w:tc>
          <w:tcPr>
            <w:tcW w:w="2694" w:type="dxa"/>
          </w:tcPr>
          <w:p w14:paraId="6D53F5F9"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21EAEB66" w14:textId="77777777" w:rsidTr="00EA626A">
        <w:trPr>
          <w:cantSplit/>
          <w:jc w:val="center"/>
        </w:trPr>
        <w:tc>
          <w:tcPr>
            <w:tcW w:w="1129" w:type="dxa"/>
          </w:tcPr>
          <w:p w14:paraId="120E12A9"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UC-06</w:t>
            </w:r>
          </w:p>
        </w:tc>
        <w:tc>
          <w:tcPr>
            <w:tcW w:w="2835" w:type="dxa"/>
          </w:tcPr>
          <w:p w14:paraId="40EEA7E0"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Nilai</w:t>
            </w:r>
          </w:p>
        </w:tc>
        <w:tc>
          <w:tcPr>
            <w:tcW w:w="2694" w:type="dxa"/>
          </w:tcPr>
          <w:p w14:paraId="1EAB04FC"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6A91CD70" w14:textId="77777777" w:rsidTr="00EA626A">
        <w:trPr>
          <w:cantSplit/>
          <w:jc w:val="center"/>
        </w:trPr>
        <w:tc>
          <w:tcPr>
            <w:tcW w:w="1129" w:type="dxa"/>
          </w:tcPr>
          <w:p w14:paraId="4C55763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UC-07</w:t>
            </w:r>
          </w:p>
        </w:tc>
        <w:tc>
          <w:tcPr>
            <w:tcW w:w="2835" w:type="dxa"/>
          </w:tcPr>
          <w:p w14:paraId="05A4940B"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Materi Kuliah</w:t>
            </w:r>
          </w:p>
        </w:tc>
        <w:tc>
          <w:tcPr>
            <w:tcW w:w="2694" w:type="dxa"/>
          </w:tcPr>
          <w:p w14:paraId="15D013BC"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6201DFED" w14:textId="77777777" w:rsidTr="00EA626A">
        <w:trPr>
          <w:cantSplit/>
          <w:jc w:val="center"/>
        </w:trPr>
        <w:tc>
          <w:tcPr>
            <w:tcW w:w="1129" w:type="dxa"/>
          </w:tcPr>
          <w:p w14:paraId="76834017"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UC-08</w:t>
            </w:r>
          </w:p>
        </w:tc>
        <w:tc>
          <w:tcPr>
            <w:tcW w:w="2835" w:type="dxa"/>
          </w:tcPr>
          <w:p w14:paraId="243E9C9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Input Nilai</w:t>
            </w:r>
          </w:p>
        </w:tc>
        <w:tc>
          <w:tcPr>
            <w:tcW w:w="2694" w:type="dxa"/>
          </w:tcPr>
          <w:p w14:paraId="110AAFA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Dosen</w:t>
            </w:r>
          </w:p>
        </w:tc>
      </w:tr>
      <w:tr w:rsidR="0055793B" w:rsidRPr="006D55D0" w14:paraId="115E40C5" w14:textId="77777777" w:rsidTr="00EA626A">
        <w:trPr>
          <w:cantSplit/>
          <w:jc w:val="center"/>
        </w:trPr>
        <w:tc>
          <w:tcPr>
            <w:tcW w:w="1129" w:type="dxa"/>
          </w:tcPr>
          <w:p w14:paraId="7CF878C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UC-09</w:t>
            </w:r>
          </w:p>
        </w:tc>
        <w:tc>
          <w:tcPr>
            <w:tcW w:w="2835" w:type="dxa"/>
          </w:tcPr>
          <w:p w14:paraId="633DBFB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Kelola Materi Kuliah</w:t>
            </w:r>
          </w:p>
        </w:tc>
        <w:tc>
          <w:tcPr>
            <w:tcW w:w="2694" w:type="dxa"/>
          </w:tcPr>
          <w:p w14:paraId="52F1628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Dosen</w:t>
            </w:r>
          </w:p>
        </w:tc>
      </w:tr>
      <w:tr w:rsidR="0055793B" w:rsidRPr="006D55D0" w14:paraId="65B2FEA3" w14:textId="77777777" w:rsidTr="00EA626A">
        <w:trPr>
          <w:cantSplit/>
          <w:jc w:val="center"/>
        </w:trPr>
        <w:tc>
          <w:tcPr>
            <w:tcW w:w="1129" w:type="dxa"/>
          </w:tcPr>
          <w:p w14:paraId="67E789F9"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UC-10</w:t>
            </w:r>
          </w:p>
        </w:tc>
        <w:tc>
          <w:tcPr>
            <w:tcW w:w="2835" w:type="dxa"/>
          </w:tcPr>
          <w:p w14:paraId="38A50F71"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Kelola Jadwal Kuliah</w:t>
            </w:r>
          </w:p>
        </w:tc>
        <w:tc>
          <w:tcPr>
            <w:tcW w:w="2694" w:type="dxa"/>
          </w:tcPr>
          <w:p w14:paraId="2F4E30CD"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Admin</w:t>
            </w:r>
          </w:p>
        </w:tc>
      </w:tr>
      <w:tr w:rsidR="0055793B" w:rsidRPr="006D55D0" w14:paraId="5A9E28EE" w14:textId="77777777" w:rsidTr="00EA626A">
        <w:trPr>
          <w:cantSplit/>
          <w:jc w:val="center"/>
        </w:trPr>
        <w:tc>
          <w:tcPr>
            <w:tcW w:w="1129" w:type="dxa"/>
          </w:tcPr>
          <w:p w14:paraId="1EDFAF1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UC-11</w:t>
            </w:r>
          </w:p>
        </w:tc>
        <w:tc>
          <w:tcPr>
            <w:tcW w:w="2835" w:type="dxa"/>
          </w:tcPr>
          <w:p w14:paraId="064C290C"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Sesi </w:t>
            </w:r>
            <w:proofErr w:type="spellStart"/>
            <w:r w:rsidRPr="006D55D0">
              <w:rPr>
                <w:rFonts w:asciiTheme="minorHAnsi" w:hAnsiTheme="minorHAnsi" w:cstheme="minorHAnsi"/>
              </w:rPr>
              <w:t>Presensi</w:t>
            </w:r>
            <w:proofErr w:type="spellEnd"/>
          </w:p>
        </w:tc>
        <w:tc>
          <w:tcPr>
            <w:tcW w:w="2694" w:type="dxa"/>
          </w:tcPr>
          <w:p w14:paraId="32CF6D3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Dosen</w:t>
            </w:r>
          </w:p>
        </w:tc>
      </w:tr>
      <w:tr w:rsidR="0055793B" w:rsidRPr="006D55D0" w14:paraId="419AC842" w14:textId="77777777" w:rsidTr="00EA626A">
        <w:trPr>
          <w:cantSplit/>
          <w:jc w:val="center"/>
        </w:trPr>
        <w:tc>
          <w:tcPr>
            <w:tcW w:w="1129" w:type="dxa"/>
          </w:tcPr>
          <w:p w14:paraId="00950AA8"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UC-12</w:t>
            </w:r>
          </w:p>
        </w:tc>
        <w:tc>
          <w:tcPr>
            <w:tcW w:w="2835" w:type="dxa"/>
          </w:tcPr>
          <w:p w14:paraId="70C67A7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p>
        </w:tc>
        <w:tc>
          <w:tcPr>
            <w:tcW w:w="2694" w:type="dxa"/>
          </w:tcPr>
          <w:p w14:paraId="0955F4BE"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Dosen, Admin</w:t>
            </w:r>
          </w:p>
        </w:tc>
      </w:tr>
    </w:tbl>
    <w:p w14:paraId="6A015E65" w14:textId="77777777" w:rsidR="0055793B" w:rsidRPr="006D55D0" w:rsidRDefault="0055793B" w:rsidP="0055793B">
      <w:pPr>
        <w:spacing w:line="240" w:lineRule="auto"/>
        <w:rPr>
          <w:rFonts w:asciiTheme="minorHAnsi" w:hAnsiTheme="minorHAnsi" w:cstheme="minorHAnsi"/>
        </w:rPr>
      </w:pPr>
    </w:p>
    <w:p w14:paraId="518F4166"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8.2 </w:t>
      </w:r>
      <w:proofErr w:type="spellStart"/>
      <w:r w:rsidRPr="008777D8">
        <w:rPr>
          <w:rFonts w:cstheme="minorHAnsi"/>
          <w:szCs w:val="22"/>
        </w:rPr>
        <w:t>Relasi</w:t>
      </w:r>
      <w:proofErr w:type="spellEnd"/>
      <w:r w:rsidRPr="008777D8">
        <w:rPr>
          <w:rFonts w:cstheme="minorHAnsi"/>
          <w:szCs w:val="22"/>
        </w:rPr>
        <w:t xml:space="preserve"> Use Case</w:t>
      </w:r>
    </w:p>
    <w:p w14:paraId="7FCCD7CB"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Relasi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w:t>
      </w:r>
      <w:proofErr w:type="spellEnd"/>
      <w:r w:rsidRPr="006D55D0">
        <w:rPr>
          <w:rFonts w:asciiTheme="minorHAnsi" w:hAnsiTheme="minorHAnsi" w:cstheme="minorHAnsi"/>
        </w:rPr>
        <w:t xml:space="preserve"> use case pada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dijelaskan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berikut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Relasi</w:t>
      </w:r>
      <w:proofErr w:type="spellEnd"/>
      <w:r w:rsidRPr="006D55D0">
        <w:rPr>
          <w:rFonts w:asciiTheme="minorHAnsi" w:hAnsiTheme="minorHAnsi" w:cstheme="minorHAnsi"/>
        </w:rPr>
        <w:t xml:space="preserve"> include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ketika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suatu</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wajib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dijalankan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proses lain. </w:t>
      </w:r>
      <w:proofErr w:type="spellStart"/>
      <w:r w:rsidRPr="006D55D0">
        <w:rPr>
          <w:rFonts w:asciiTheme="minorHAnsi" w:hAnsiTheme="minorHAnsi" w:cstheme="minorHAnsi"/>
        </w:rPr>
        <w:t>Relasi</w:t>
      </w:r>
      <w:proofErr w:type="spellEnd"/>
      <w:r w:rsidRPr="006D55D0">
        <w:rPr>
          <w:rFonts w:asciiTheme="minorHAnsi" w:hAnsiTheme="minorHAnsi" w:cstheme="minorHAnsi"/>
        </w:rPr>
        <w:t xml:space="preserve"> extend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ketika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suatu</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tambahan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kondisi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tertentu</w:t>
      </w:r>
      <w:proofErr w:type="spellEnd"/>
      <w:r w:rsidRPr="006D55D0">
        <w:rPr>
          <w:rFonts w:asciiTheme="minorHAnsi" w:hAnsiTheme="minorHAnsi" w:cstheme="minorHAnsi"/>
        </w:rPr>
        <w:t>.</w:t>
      </w:r>
    </w:p>
    <w:p w14:paraId="707F7C9B" w14:textId="77777777" w:rsidR="0055793B" w:rsidRPr="006D55D0" w:rsidRDefault="0055793B" w:rsidP="0055793B">
      <w:pPr>
        <w:spacing w:line="240" w:lineRule="auto"/>
        <w:jc w:val="both"/>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5669"/>
      </w:tblGrid>
      <w:tr w:rsidR="0055793B" w:rsidRPr="006D55D0" w14:paraId="6F87C420" w14:textId="77777777" w:rsidTr="00EA626A">
        <w:trPr>
          <w:cantSplit/>
          <w:tblHeader/>
          <w:jc w:val="center"/>
        </w:trPr>
        <w:tc>
          <w:tcPr>
            <w:tcW w:w="3119" w:type="dxa"/>
            <w:shd w:val="clear" w:color="auto" w:fill="D9EAF7"/>
          </w:tcPr>
          <w:p w14:paraId="65DC3BDE"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Relasi</w:t>
            </w:r>
            <w:proofErr w:type="spellEnd"/>
          </w:p>
        </w:tc>
        <w:tc>
          <w:tcPr>
            <w:tcW w:w="5669" w:type="dxa"/>
            <w:shd w:val="clear" w:color="auto" w:fill="D9EAF7"/>
          </w:tcPr>
          <w:p w14:paraId="4CF1B3B3"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Penjelasan</w:t>
            </w:r>
            <w:proofErr w:type="spellEnd"/>
          </w:p>
        </w:tc>
      </w:tr>
      <w:tr w:rsidR="0055793B" w:rsidRPr="006D55D0" w14:paraId="7C060ACE" w14:textId="77777777" w:rsidTr="00EA626A">
        <w:trPr>
          <w:cantSplit/>
          <w:jc w:val="center"/>
        </w:trPr>
        <w:tc>
          <w:tcPr>
            <w:tcW w:w="3119" w:type="dxa"/>
          </w:tcPr>
          <w:p w14:paraId="467BE14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 include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KRS</w:t>
            </w:r>
          </w:p>
        </w:tc>
        <w:tc>
          <w:tcPr>
            <w:tcW w:w="5669" w:type="dxa"/>
          </w:tcPr>
          <w:p w14:paraId="197D6E8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Saat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wajib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SKS,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prasyarat</w:t>
            </w:r>
            <w:proofErr w:type="spellEnd"/>
            <w:r w:rsidRPr="006D55D0">
              <w:rPr>
                <w:rFonts w:asciiTheme="minorHAnsi" w:hAnsiTheme="minorHAnsi" w:cstheme="minorHAnsi"/>
              </w:rPr>
              <w:t xml:space="preserve">, dan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r>
      <w:tr w:rsidR="0055793B" w:rsidRPr="006D55D0" w14:paraId="07C891B0" w14:textId="77777777" w:rsidTr="00EA626A">
        <w:trPr>
          <w:cantSplit/>
          <w:jc w:val="center"/>
        </w:trPr>
        <w:tc>
          <w:tcPr>
            <w:tcW w:w="3119" w:type="dxa"/>
          </w:tcPr>
          <w:p w14:paraId="0ED971E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Akademik include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p>
        </w:tc>
        <w:tc>
          <w:tcPr>
            <w:tcW w:w="5669" w:type="dxa"/>
          </w:tcPr>
          <w:p w14:paraId="46F3888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Saat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wajib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sebelum</w:t>
            </w:r>
            <w:proofErr w:type="spellEnd"/>
            <w:r w:rsidRPr="006D55D0">
              <w:rPr>
                <w:rFonts w:asciiTheme="minorHAnsi" w:hAnsiTheme="minorHAnsi" w:cstheme="minorHAnsi"/>
              </w:rPr>
              <w:t xml:space="preserve"> status </w:t>
            </w:r>
            <w:proofErr w:type="spellStart"/>
            <w:r w:rsidRPr="006D55D0">
              <w:rPr>
                <w:rFonts w:asciiTheme="minorHAnsi" w:hAnsiTheme="minorHAnsi" w:cstheme="minorHAnsi"/>
              </w:rPr>
              <w:t>diperbarui</w:t>
            </w:r>
            <w:proofErr w:type="spellEnd"/>
            <w:r w:rsidRPr="006D55D0">
              <w:rPr>
                <w:rFonts w:asciiTheme="minorHAnsi" w:hAnsiTheme="minorHAnsi" w:cstheme="minorHAnsi"/>
              </w:rPr>
              <w:t>.</w:t>
            </w:r>
          </w:p>
        </w:tc>
      </w:tr>
      <w:tr w:rsidR="0055793B" w:rsidRPr="006D55D0" w14:paraId="7C37CF87" w14:textId="77777777" w:rsidTr="00EA626A">
        <w:trPr>
          <w:cantSplit/>
          <w:jc w:val="center"/>
        </w:trPr>
        <w:tc>
          <w:tcPr>
            <w:tcW w:w="3119" w:type="dxa"/>
          </w:tcPr>
          <w:p w14:paraId="3489B1BA"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r w:rsidRPr="006D55D0">
              <w:rPr>
                <w:rFonts w:asciiTheme="minorHAnsi" w:hAnsiTheme="minorHAnsi" w:cstheme="minorHAnsi"/>
              </w:rPr>
              <w:t xml:space="preserve"> include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p>
        </w:tc>
        <w:tc>
          <w:tcPr>
            <w:tcW w:w="5669" w:type="dxa"/>
          </w:tcPr>
          <w:p w14:paraId="21740D8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Saat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wajib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memeriksa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apakah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dibuka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r w:rsidR="0055793B" w:rsidRPr="006D55D0" w14:paraId="6DF1B579" w14:textId="77777777" w:rsidTr="00EA626A">
        <w:trPr>
          <w:cantSplit/>
          <w:jc w:val="center"/>
        </w:trPr>
        <w:tc>
          <w:tcPr>
            <w:tcW w:w="3119" w:type="dxa"/>
          </w:tcPr>
          <w:p w14:paraId="042165EF"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Kelola Jadwal Kuliah extend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p>
        </w:tc>
        <w:tc>
          <w:tcPr>
            <w:tcW w:w="5669" w:type="dxa"/>
          </w:tcPr>
          <w:p w14:paraId="105026E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Jika admin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mengirim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terkait</w:t>
            </w:r>
            <w:proofErr w:type="spellEnd"/>
            <w:r w:rsidRPr="006D55D0">
              <w:rPr>
                <w:rFonts w:asciiTheme="minorHAnsi" w:hAnsiTheme="minorHAnsi" w:cstheme="minorHAnsi"/>
              </w:rPr>
              <w:t>.</w:t>
            </w:r>
          </w:p>
        </w:tc>
      </w:tr>
      <w:tr w:rsidR="0055793B" w:rsidRPr="006D55D0" w14:paraId="46C326A9" w14:textId="77777777" w:rsidTr="00EA626A">
        <w:trPr>
          <w:cantSplit/>
          <w:jc w:val="center"/>
        </w:trPr>
        <w:tc>
          <w:tcPr>
            <w:tcW w:w="3119" w:type="dxa"/>
          </w:tcPr>
          <w:p w14:paraId="6CCBD45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Input Nilai extend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p>
        </w:tc>
        <w:tc>
          <w:tcPr>
            <w:tcW w:w="5669" w:type="dxa"/>
          </w:tcPr>
          <w:p w14:paraId="629D473F"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Jika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dipublikasikan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mengirim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2AA2C60F" w14:textId="77777777" w:rsidTr="00EA626A">
        <w:trPr>
          <w:cantSplit/>
          <w:jc w:val="center"/>
        </w:trPr>
        <w:tc>
          <w:tcPr>
            <w:tcW w:w="3119" w:type="dxa"/>
          </w:tcPr>
          <w:p w14:paraId="47AEF50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Kelola Materi Kuliah extend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p>
        </w:tc>
        <w:tc>
          <w:tcPr>
            <w:tcW w:w="5669" w:type="dxa"/>
          </w:tcPr>
          <w:p w14:paraId="1DFA693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Jika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mengunggah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baru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mengirim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bl>
    <w:p w14:paraId="419502F1" w14:textId="77777777" w:rsidR="0055793B" w:rsidRPr="006D55D0" w:rsidRDefault="0055793B" w:rsidP="0055793B">
      <w:pPr>
        <w:spacing w:line="240" w:lineRule="auto"/>
        <w:rPr>
          <w:rFonts w:asciiTheme="minorHAnsi" w:hAnsiTheme="minorHAnsi" w:cstheme="minorHAnsi"/>
        </w:rPr>
      </w:pPr>
    </w:p>
    <w:p w14:paraId="0C9EBB0F"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Catatan</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selalu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relasi</w:t>
      </w:r>
      <w:proofErr w:type="spellEnd"/>
      <w:r w:rsidRPr="006D55D0">
        <w:rPr>
          <w:rFonts w:asciiTheme="minorHAnsi" w:hAnsiTheme="minorHAnsi" w:cstheme="minorHAnsi"/>
        </w:rPr>
        <w:t xml:space="preserve"> include pada </w:t>
      </w:r>
      <w:proofErr w:type="spellStart"/>
      <w:r w:rsidRPr="006D55D0">
        <w:rPr>
          <w:rFonts w:asciiTheme="minorHAnsi" w:hAnsiTheme="minorHAnsi" w:cstheme="minorHAnsi"/>
        </w:rPr>
        <w:t>semua</w:t>
      </w:r>
      <w:proofErr w:type="spellEnd"/>
      <w:r w:rsidRPr="006D55D0">
        <w:rPr>
          <w:rFonts w:asciiTheme="minorHAnsi" w:hAnsiTheme="minorHAnsi" w:cstheme="minorHAnsi"/>
        </w:rPr>
        <w:t xml:space="preserve"> use case. Dalam </w:t>
      </w: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 login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dijadikan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precondition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kondisi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menjalankan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tertentu</w:t>
      </w:r>
      <w:proofErr w:type="spellEnd"/>
      <w:r w:rsidRPr="006D55D0">
        <w:rPr>
          <w:rFonts w:asciiTheme="minorHAnsi" w:hAnsiTheme="minorHAnsi" w:cstheme="minorHAnsi"/>
        </w:rPr>
        <w:t>.</w:t>
      </w:r>
    </w:p>
    <w:p w14:paraId="407AEA51" w14:textId="77777777" w:rsidR="0055793B" w:rsidRPr="006D55D0" w:rsidRDefault="0055793B" w:rsidP="0055793B">
      <w:pPr>
        <w:spacing w:line="240" w:lineRule="auto"/>
        <w:jc w:val="both"/>
        <w:rPr>
          <w:rFonts w:asciiTheme="minorHAnsi" w:hAnsiTheme="minorHAnsi" w:cstheme="minorHAnsi"/>
        </w:rPr>
      </w:pPr>
    </w:p>
    <w:p w14:paraId="467C0449" w14:textId="77777777" w:rsidR="0055793B" w:rsidRPr="008777D8" w:rsidRDefault="0055793B" w:rsidP="0055793B">
      <w:pPr>
        <w:pStyle w:val="Heading1"/>
        <w:spacing w:before="0" w:after="0" w:line="240" w:lineRule="auto"/>
        <w:rPr>
          <w:rFonts w:cstheme="minorHAnsi"/>
          <w:szCs w:val="22"/>
        </w:rPr>
      </w:pPr>
      <w:r w:rsidRPr="008777D8">
        <w:rPr>
          <w:rFonts w:cstheme="minorHAnsi"/>
          <w:szCs w:val="22"/>
        </w:rPr>
        <w:t>9. TABEL SKENARIO USE CASE</w:t>
      </w:r>
    </w:p>
    <w:p w14:paraId="1EBD3CB6"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Tabel </w:t>
      </w: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menjelaskan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alur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use case </w:t>
      </w:r>
      <w:proofErr w:type="spellStart"/>
      <w:r w:rsidRPr="006D55D0">
        <w:rPr>
          <w:rFonts w:asciiTheme="minorHAnsi" w:hAnsiTheme="minorHAnsi" w:cstheme="minorHAnsi"/>
        </w:rPr>
        <w:t>dijelaskan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melalui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komponen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main flow, alternative flow, dan </w:t>
      </w:r>
      <w:r w:rsidRPr="006D55D0">
        <w:rPr>
          <w:rFonts w:asciiTheme="minorHAnsi" w:hAnsiTheme="minorHAnsi" w:cstheme="minorHAnsi"/>
        </w:rPr>
        <w:lastRenderedPageBreak/>
        <w:t xml:space="preserve">postcondition. Format Aksi Aktor dan </w:t>
      </w:r>
      <w:proofErr w:type="spellStart"/>
      <w:r w:rsidRPr="006D55D0">
        <w:rPr>
          <w:rFonts w:asciiTheme="minorHAnsi" w:hAnsiTheme="minorHAnsi" w:cstheme="minorHAnsi"/>
        </w:rPr>
        <w:t>Reaksi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alur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dibaca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format </w:t>
      </w: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w:t>
      </w:r>
    </w:p>
    <w:p w14:paraId="5CCEE3F0" w14:textId="77777777" w:rsidR="0055793B" w:rsidRPr="006D55D0" w:rsidRDefault="0055793B" w:rsidP="0055793B">
      <w:pPr>
        <w:spacing w:line="240" w:lineRule="auto"/>
        <w:jc w:val="both"/>
        <w:rPr>
          <w:rFonts w:asciiTheme="minorHAnsi" w:hAnsiTheme="minorHAnsi" w:cstheme="minorHAnsi"/>
        </w:rPr>
      </w:pPr>
    </w:p>
    <w:p w14:paraId="080B5584"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9.1 Use Case Login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5218803C" w14:textId="77777777" w:rsidTr="00EA626A">
        <w:trPr>
          <w:cantSplit/>
          <w:tblHeader/>
        </w:trPr>
        <w:tc>
          <w:tcPr>
            <w:tcW w:w="3686" w:type="dxa"/>
            <w:shd w:val="clear" w:color="auto" w:fill="D9EAF7"/>
          </w:tcPr>
          <w:p w14:paraId="35DC6EF0"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6498B9B0"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29ACDCBC" w14:textId="77777777" w:rsidTr="00EA626A">
        <w:trPr>
          <w:cantSplit/>
        </w:trPr>
        <w:tc>
          <w:tcPr>
            <w:tcW w:w="3686" w:type="dxa"/>
          </w:tcPr>
          <w:p w14:paraId="10FC5BD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Use Case ID</w:t>
            </w:r>
          </w:p>
        </w:tc>
        <w:tc>
          <w:tcPr>
            <w:tcW w:w="5102" w:type="dxa"/>
          </w:tcPr>
          <w:p w14:paraId="3C5BD2A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UC-01</w:t>
            </w:r>
          </w:p>
        </w:tc>
      </w:tr>
      <w:tr w:rsidR="0055793B" w:rsidRPr="006D55D0" w14:paraId="317D6DAB" w14:textId="77777777" w:rsidTr="00EA626A">
        <w:trPr>
          <w:cantSplit/>
        </w:trPr>
        <w:tc>
          <w:tcPr>
            <w:tcW w:w="3686" w:type="dxa"/>
          </w:tcPr>
          <w:p w14:paraId="679CD52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Nama Use Case</w:t>
            </w:r>
          </w:p>
        </w:tc>
        <w:tc>
          <w:tcPr>
            <w:tcW w:w="5102" w:type="dxa"/>
          </w:tcPr>
          <w:p w14:paraId="06A98C7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Login</w:t>
            </w:r>
          </w:p>
        </w:tc>
      </w:tr>
      <w:tr w:rsidR="0055793B" w:rsidRPr="006D55D0" w14:paraId="0FACAE9E" w14:textId="77777777" w:rsidTr="00EA626A">
        <w:trPr>
          <w:cantSplit/>
        </w:trPr>
        <w:tc>
          <w:tcPr>
            <w:tcW w:w="3686" w:type="dxa"/>
          </w:tcPr>
          <w:p w14:paraId="33E50FD0"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Aktor</w:t>
            </w:r>
          </w:p>
        </w:tc>
        <w:tc>
          <w:tcPr>
            <w:tcW w:w="5102" w:type="dxa"/>
          </w:tcPr>
          <w:p w14:paraId="759C7E7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Dosen, Admin</w:t>
            </w:r>
          </w:p>
        </w:tc>
      </w:tr>
      <w:tr w:rsidR="0055793B" w:rsidRPr="006D55D0" w14:paraId="090E9AB8" w14:textId="77777777" w:rsidTr="00EA626A">
        <w:trPr>
          <w:cantSplit/>
        </w:trPr>
        <w:tc>
          <w:tcPr>
            <w:tcW w:w="3686" w:type="dxa"/>
          </w:tcPr>
          <w:p w14:paraId="6EB3A1F6"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7C594DE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autentikasi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tc>
      </w:tr>
      <w:tr w:rsidR="0055793B" w:rsidRPr="006D55D0" w14:paraId="78A8DAD3" w14:textId="77777777" w:rsidTr="00EA626A">
        <w:trPr>
          <w:cantSplit/>
        </w:trPr>
        <w:tc>
          <w:tcPr>
            <w:tcW w:w="3686" w:type="dxa"/>
          </w:tcPr>
          <w:p w14:paraId="10524BCE"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Precondition</w:t>
            </w:r>
          </w:p>
        </w:tc>
        <w:tc>
          <w:tcPr>
            <w:tcW w:w="5102" w:type="dxa"/>
          </w:tcPr>
          <w:p w14:paraId="4032D1D6"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akun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terdaftar</w:t>
            </w:r>
            <w:proofErr w:type="spellEnd"/>
            <w:r w:rsidRPr="006D55D0">
              <w:rPr>
                <w:rFonts w:asciiTheme="minorHAnsi" w:hAnsiTheme="minorHAnsi" w:cstheme="minorHAnsi"/>
              </w:rPr>
              <w:t xml:space="preserve"> di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r w:rsidR="0055793B" w:rsidRPr="006D55D0" w14:paraId="7C6E4497" w14:textId="77777777" w:rsidTr="00EA626A">
        <w:trPr>
          <w:cantSplit/>
        </w:trPr>
        <w:tc>
          <w:tcPr>
            <w:tcW w:w="3686" w:type="dxa"/>
          </w:tcPr>
          <w:p w14:paraId="00DFD9ED"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Postcondition</w:t>
            </w:r>
          </w:p>
        </w:tc>
        <w:tc>
          <w:tcPr>
            <w:tcW w:w="5102" w:type="dxa"/>
          </w:tcPr>
          <w:p w14:paraId="26B8039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dashboard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aksesnya</w:t>
            </w:r>
            <w:proofErr w:type="spellEnd"/>
            <w:r w:rsidRPr="006D55D0">
              <w:rPr>
                <w:rFonts w:asciiTheme="minorHAnsi" w:hAnsiTheme="minorHAnsi" w:cstheme="minorHAnsi"/>
              </w:rPr>
              <w:t>.</w:t>
            </w:r>
          </w:p>
        </w:tc>
      </w:tr>
    </w:tbl>
    <w:p w14:paraId="2D4A5BEA" w14:textId="77777777" w:rsidR="0055793B" w:rsidRPr="006D55D0" w:rsidRDefault="0055793B" w:rsidP="0055793B">
      <w:pPr>
        <w:spacing w:line="240" w:lineRule="auto"/>
        <w:rPr>
          <w:rFonts w:asciiTheme="minorHAnsi" w:hAnsiTheme="minorHAnsi" w:cstheme="minorHAnsi"/>
        </w:rPr>
      </w:pPr>
    </w:p>
    <w:p w14:paraId="18B4F667"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55793B" w:rsidRPr="006D55D0" w14:paraId="6B56C4C1" w14:textId="77777777" w:rsidTr="00EA626A">
        <w:trPr>
          <w:cantSplit/>
          <w:tblHeader/>
        </w:trPr>
        <w:tc>
          <w:tcPr>
            <w:tcW w:w="567" w:type="dxa"/>
            <w:shd w:val="clear" w:color="auto" w:fill="D9EAF7"/>
          </w:tcPr>
          <w:p w14:paraId="715D917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2DA1E649"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370C3B96"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241A3FDE" w14:textId="77777777" w:rsidTr="00EA626A">
        <w:trPr>
          <w:cantSplit/>
        </w:trPr>
        <w:tc>
          <w:tcPr>
            <w:tcW w:w="567" w:type="dxa"/>
          </w:tcPr>
          <w:p w14:paraId="7AC70317"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3FCE879C"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halaman</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tc>
        <w:tc>
          <w:tcPr>
            <w:tcW w:w="5101" w:type="dxa"/>
          </w:tcPr>
          <w:p w14:paraId="7135480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form login.</w:t>
            </w:r>
          </w:p>
        </w:tc>
      </w:tr>
      <w:tr w:rsidR="0055793B" w:rsidRPr="006D55D0" w14:paraId="6A586619" w14:textId="77777777" w:rsidTr="00EA626A">
        <w:trPr>
          <w:cantSplit/>
        </w:trPr>
        <w:tc>
          <w:tcPr>
            <w:tcW w:w="567" w:type="dxa"/>
          </w:tcPr>
          <w:p w14:paraId="1E10E80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09A1960E"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memasukkan</w:t>
            </w:r>
            <w:proofErr w:type="spellEnd"/>
            <w:r w:rsidRPr="006D55D0">
              <w:rPr>
                <w:rFonts w:asciiTheme="minorHAnsi" w:hAnsiTheme="minorHAnsi" w:cstheme="minorHAnsi"/>
              </w:rPr>
              <w:t xml:space="preserve"> username dan password.</w:t>
            </w:r>
          </w:p>
        </w:tc>
        <w:tc>
          <w:tcPr>
            <w:tcW w:w="5101" w:type="dxa"/>
          </w:tcPr>
          <w:p w14:paraId="17065E3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data login yang </w:t>
            </w:r>
            <w:proofErr w:type="spellStart"/>
            <w:r w:rsidRPr="006D55D0">
              <w:rPr>
                <w:rFonts w:asciiTheme="minorHAnsi" w:hAnsiTheme="minorHAnsi" w:cstheme="minorHAnsi"/>
              </w:rPr>
              <w:t>dimasukkan</w:t>
            </w:r>
            <w:proofErr w:type="spellEnd"/>
            <w:r w:rsidRPr="006D55D0">
              <w:rPr>
                <w:rFonts w:asciiTheme="minorHAnsi" w:hAnsiTheme="minorHAnsi" w:cstheme="minorHAnsi"/>
              </w:rPr>
              <w:t>.</w:t>
            </w:r>
          </w:p>
        </w:tc>
      </w:tr>
      <w:tr w:rsidR="0055793B" w:rsidRPr="006D55D0" w14:paraId="237935CF" w14:textId="77777777" w:rsidTr="00EA626A">
        <w:trPr>
          <w:cantSplit/>
        </w:trPr>
        <w:tc>
          <w:tcPr>
            <w:tcW w:w="567" w:type="dxa"/>
          </w:tcPr>
          <w:p w14:paraId="5C51C74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3</w:t>
            </w:r>
          </w:p>
        </w:tc>
        <w:tc>
          <w:tcPr>
            <w:tcW w:w="3119" w:type="dxa"/>
          </w:tcPr>
          <w:p w14:paraId="4857458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menekan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tombol</w:t>
            </w:r>
            <w:proofErr w:type="spellEnd"/>
            <w:r w:rsidRPr="006D55D0">
              <w:rPr>
                <w:rFonts w:asciiTheme="minorHAnsi" w:hAnsiTheme="minorHAnsi" w:cstheme="minorHAnsi"/>
              </w:rPr>
              <w:t xml:space="preserve"> login.</w:t>
            </w:r>
          </w:p>
        </w:tc>
        <w:tc>
          <w:tcPr>
            <w:tcW w:w="5101" w:type="dxa"/>
          </w:tcPr>
          <w:p w14:paraId="571388F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username dan password.</w:t>
            </w:r>
          </w:p>
        </w:tc>
      </w:tr>
      <w:tr w:rsidR="0055793B" w:rsidRPr="006D55D0" w14:paraId="0B9F414A" w14:textId="77777777" w:rsidTr="00EA626A">
        <w:trPr>
          <w:cantSplit/>
        </w:trPr>
        <w:tc>
          <w:tcPr>
            <w:tcW w:w="567" w:type="dxa"/>
          </w:tcPr>
          <w:p w14:paraId="7C11F8C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4</w:t>
            </w:r>
          </w:p>
        </w:tc>
        <w:tc>
          <w:tcPr>
            <w:tcW w:w="3119" w:type="dxa"/>
          </w:tcPr>
          <w:p w14:paraId="5881B512"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w:t>
            </w:r>
          </w:p>
        </w:tc>
        <w:tc>
          <w:tcPr>
            <w:tcW w:w="5101" w:type="dxa"/>
          </w:tcPr>
          <w:p w14:paraId="030C582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memeriksa</w:t>
            </w:r>
            <w:proofErr w:type="spellEnd"/>
            <w:r w:rsidRPr="006D55D0">
              <w:rPr>
                <w:rFonts w:asciiTheme="minorHAnsi" w:hAnsiTheme="minorHAnsi" w:cstheme="minorHAnsi"/>
              </w:rPr>
              <w:t xml:space="preserve"> role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apakah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admin.</w:t>
            </w:r>
          </w:p>
        </w:tc>
      </w:tr>
      <w:tr w:rsidR="0055793B" w:rsidRPr="006D55D0" w14:paraId="5BB07173" w14:textId="77777777" w:rsidTr="00EA626A">
        <w:trPr>
          <w:cantSplit/>
        </w:trPr>
        <w:tc>
          <w:tcPr>
            <w:tcW w:w="567" w:type="dxa"/>
          </w:tcPr>
          <w:p w14:paraId="77987B4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5</w:t>
            </w:r>
          </w:p>
        </w:tc>
        <w:tc>
          <w:tcPr>
            <w:tcW w:w="3119" w:type="dxa"/>
          </w:tcPr>
          <w:p w14:paraId="2FBEBAB0"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w:t>
            </w:r>
          </w:p>
        </w:tc>
        <w:tc>
          <w:tcPr>
            <w:tcW w:w="5101" w:type="dxa"/>
          </w:tcPr>
          <w:p w14:paraId="430CC36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dashboard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w:t>
            </w:r>
          </w:p>
        </w:tc>
      </w:tr>
    </w:tbl>
    <w:p w14:paraId="1AFD235E" w14:textId="77777777" w:rsidR="0055793B" w:rsidRPr="00161A8D" w:rsidRDefault="0055793B" w:rsidP="0055793B">
      <w:pPr>
        <w:spacing w:line="240" w:lineRule="auto"/>
        <w:rPr>
          <w:rFonts w:asciiTheme="minorHAnsi" w:hAnsiTheme="minorHAnsi" w:cstheme="minorHAnsi"/>
          <w:b/>
          <w:bCs/>
        </w:rPr>
      </w:pPr>
    </w:p>
    <w:p w14:paraId="7C4297C6"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36F66D40" w14:textId="77777777" w:rsidTr="00EA626A">
        <w:trPr>
          <w:cantSplit/>
          <w:tblHeader/>
        </w:trPr>
        <w:tc>
          <w:tcPr>
            <w:tcW w:w="3686" w:type="dxa"/>
            <w:shd w:val="clear" w:color="auto" w:fill="D9EAF7"/>
          </w:tcPr>
          <w:p w14:paraId="21C583D6"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315F7ACA"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40A05EF8" w14:textId="77777777" w:rsidTr="00EA626A">
        <w:trPr>
          <w:cantSplit/>
        </w:trPr>
        <w:tc>
          <w:tcPr>
            <w:tcW w:w="3686" w:type="dxa"/>
          </w:tcPr>
          <w:p w14:paraId="26CA103C"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 xml:space="preserve">Username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password salah</w:t>
            </w:r>
          </w:p>
        </w:tc>
        <w:tc>
          <w:tcPr>
            <w:tcW w:w="5102" w:type="dxa"/>
          </w:tcPr>
          <w:p w14:paraId="30DD9B6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gagal</w:t>
            </w:r>
            <w:proofErr w:type="spellEnd"/>
            <w:r w:rsidRPr="006D55D0">
              <w:rPr>
                <w:rFonts w:asciiTheme="minorHAnsi" w:hAnsiTheme="minorHAnsi" w:cstheme="minorHAnsi"/>
              </w:rPr>
              <w:t>.</w:t>
            </w:r>
          </w:p>
        </w:tc>
      </w:tr>
      <w:tr w:rsidR="0055793B" w:rsidRPr="006D55D0" w14:paraId="09339EA1" w14:textId="77777777" w:rsidTr="00EA626A">
        <w:trPr>
          <w:cantSplit/>
        </w:trPr>
        <w:tc>
          <w:tcPr>
            <w:tcW w:w="3686" w:type="dxa"/>
          </w:tcPr>
          <w:p w14:paraId="636816A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Akun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ditemukan</w:t>
            </w:r>
            <w:proofErr w:type="spellEnd"/>
          </w:p>
        </w:tc>
        <w:tc>
          <w:tcPr>
            <w:tcW w:w="5102" w:type="dxa"/>
          </w:tcPr>
          <w:p w14:paraId="2B3AC8B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terdaftar</w:t>
            </w:r>
            <w:proofErr w:type="spellEnd"/>
            <w:r w:rsidRPr="006D55D0">
              <w:rPr>
                <w:rFonts w:asciiTheme="minorHAnsi" w:hAnsiTheme="minorHAnsi" w:cstheme="minorHAnsi"/>
              </w:rPr>
              <w:t>.</w:t>
            </w:r>
          </w:p>
        </w:tc>
      </w:tr>
      <w:tr w:rsidR="0055793B" w:rsidRPr="006D55D0" w14:paraId="645F204F" w14:textId="77777777" w:rsidTr="00EA626A">
        <w:trPr>
          <w:cantSplit/>
        </w:trPr>
        <w:tc>
          <w:tcPr>
            <w:tcW w:w="3686" w:type="dxa"/>
          </w:tcPr>
          <w:p w14:paraId="1C594129"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 xml:space="preserve">Kolom login </w:t>
            </w:r>
            <w:proofErr w:type="spellStart"/>
            <w:r w:rsidRPr="006D55D0">
              <w:rPr>
                <w:rFonts w:asciiTheme="minorHAnsi" w:hAnsiTheme="minorHAnsi" w:cstheme="minorHAnsi"/>
              </w:rPr>
              <w:t>kosong</w:t>
            </w:r>
            <w:proofErr w:type="spellEnd"/>
          </w:p>
        </w:tc>
        <w:tc>
          <w:tcPr>
            <w:tcW w:w="5102" w:type="dxa"/>
          </w:tcPr>
          <w:p w14:paraId="27257DF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meminta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melengkapi</w:t>
            </w:r>
            <w:proofErr w:type="spellEnd"/>
            <w:r w:rsidRPr="006D55D0">
              <w:rPr>
                <w:rFonts w:asciiTheme="minorHAnsi" w:hAnsiTheme="minorHAnsi" w:cstheme="minorHAnsi"/>
              </w:rPr>
              <w:t xml:space="preserve"> username dan password.</w:t>
            </w:r>
          </w:p>
        </w:tc>
      </w:tr>
    </w:tbl>
    <w:p w14:paraId="306768E4" w14:textId="77777777" w:rsidR="0055793B" w:rsidRPr="006D55D0" w:rsidRDefault="0055793B" w:rsidP="0055793B">
      <w:pPr>
        <w:spacing w:line="240" w:lineRule="auto"/>
        <w:rPr>
          <w:rFonts w:asciiTheme="minorHAnsi" w:hAnsiTheme="minorHAnsi" w:cstheme="minorHAnsi"/>
        </w:rPr>
      </w:pPr>
    </w:p>
    <w:p w14:paraId="0A2FC5C7"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9.2 Use Case </w:t>
      </w:r>
      <w:proofErr w:type="spellStart"/>
      <w:r w:rsidRPr="008777D8">
        <w:rPr>
          <w:rFonts w:cstheme="minorHAnsi"/>
          <w:szCs w:val="22"/>
        </w:rPr>
        <w:t>Mengisi</w:t>
      </w:r>
      <w:proofErr w:type="spellEnd"/>
      <w:r w:rsidRPr="008777D8">
        <w:rPr>
          <w:rFonts w:cstheme="minorHAnsi"/>
          <w:szCs w:val="22"/>
        </w:rPr>
        <w:t xml:space="preserve"> KRS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66860049" w14:textId="77777777" w:rsidTr="00EA626A">
        <w:trPr>
          <w:cantSplit/>
          <w:tblHeader/>
        </w:trPr>
        <w:tc>
          <w:tcPr>
            <w:tcW w:w="3686" w:type="dxa"/>
            <w:shd w:val="clear" w:color="auto" w:fill="D9EAF7"/>
          </w:tcPr>
          <w:p w14:paraId="65C319B0"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08BD7033"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5E2AE6BC" w14:textId="77777777" w:rsidTr="00EA626A">
        <w:trPr>
          <w:cantSplit/>
        </w:trPr>
        <w:tc>
          <w:tcPr>
            <w:tcW w:w="3686" w:type="dxa"/>
          </w:tcPr>
          <w:p w14:paraId="3DC5CD5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6863F7E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UC-02</w:t>
            </w:r>
          </w:p>
        </w:tc>
      </w:tr>
      <w:tr w:rsidR="0055793B" w:rsidRPr="006D55D0" w14:paraId="04965070" w14:textId="77777777" w:rsidTr="00EA626A">
        <w:trPr>
          <w:cantSplit/>
        </w:trPr>
        <w:tc>
          <w:tcPr>
            <w:tcW w:w="3686" w:type="dxa"/>
          </w:tcPr>
          <w:p w14:paraId="2EE2978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45DB2E9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w:t>
            </w:r>
          </w:p>
        </w:tc>
      </w:tr>
      <w:tr w:rsidR="0055793B" w:rsidRPr="006D55D0" w14:paraId="76AC9032" w14:textId="77777777" w:rsidTr="00EA626A">
        <w:trPr>
          <w:cantSplit/>
        </w:trPr>
        <w:tc>
          <w:tcPr>
            <w:tcW w:w="3686" w:type="dxa"/>
          </w:tcPr>
          <w:p w14:paraId="1598916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190F2FE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1D0C9B15" w14:textId="77777777" w:rsidTr="00EA626A">
        <w:trPr>
          <w:cantSplit/>
        </w:trPr>
        <w:tc>
          <w:tcPr>
            <w:tcW w:w="3686" w:type="dxa"/>
          </w:tcPr>
          <w:p w14:paraId="5524B69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7C7E86F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tersedia</w:t>
            </w:r>
            <w:proofErr w:type="spellEnd"/>
            <w:r w:rsidRPr="006D55D0">
              <w:rPr>
                <w:rFonts w:asciiTheme="minorHAnsi" w:hAnsiTheme="minorHAnsi" w:cstheme="minorHAnsi"/>
              </w:rPr>
              <w:t xml:space="preserve"> pada semester </w:t>
            </w:r>
            <w:proofErr w:type="spellStart"/>
            <w:r w:rsidRPr="006D55D0">
              <w:rPr>
                <w:rFonts w:asciiTheme="minorHAnsi" w:hAnsiTheme="minorHAnsi" w:cstheme="minorHAnsi"/>
              </w:rPr>
              <w:t>berjalan</w:t>
            </w:r>
            <w:proofErr w:type="spellEnd"/>
            <w:r w:rsidRPr="006D55D0">
              <w:rPr>
                <w:rFonts w:asciiTheme="minorHAnsi" w:hAnsiTheme="minorHAnsi" w:cstheme="minorHAnsi"/>
              </w:rPr>
              <w:t>.</w:t>
            </w:r>
          </w:p>
        </w:tc>
      </w:tr>
      <w:tr w:rsidR="0055793B" w:rsidRPr="006D55D0" w14:paraId="1D0DB335" w14:textId="77777777" w:rsidTr="00EA626A">
        <w:trPr>
          <w:cantSplit/>
        </w:trPr>
        <w:tc>
          <w:tcPr>
            <w:tcW w:w="3686" w:type="dxa"/>
          </w:tcPr>
          <w:p w14:paraId="07A6371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0E9C4B9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periode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sedang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dibuka</w:t>
            </w:r>
            <w:proofErr w:type="spellEnd"/>
            <w:r w:rsidRPr="006D55D0">
              <w:rPr>
                <w:rFonts w:asciiTheme="minorHAnsi" w:hAnsiTheme="minorHAnsi" w:cstheme="minorHAnsi"/>
              </w:rPr>
              <w:t>.</w:t>
            </w:r>
          </w:p>
        </w:tc>
      </w:tr>
      <w:tr w:rsidR="0055793B" w:rsidRPr="006D55D0" w14:paraId="24E12F4A" w14:textId="77777777" w:rsidTr="00EA626A">
        <w:trPr>
          <w:cantSplit/>
        </w:trPr>
        <w:tc>
          <w:tcPr>
            <w:tcW w:w="3686" w:type="dxa"/>
          </w:tcPr>
          <w:p w14:paraId="31A0C4AF"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7FA62B8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Data KRS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tersimpan</w:t>
            </w:r>
            <w:proofErr w:type="spellEnd"/>
            <w:r w:rsidRPr="006D55D0">
              <w:rPr>
                <w:rFonts w:asciiTheme="minorHAnsi" w:hAnsiTheme="minorHAnsi" w:cstheme="minorHAnsi"/>
              </w:rPr>
              <w:t xml:space="preserve"> di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bl>
    <w:p w14:paraId="6DE001EC" w14:textId="77777777" w:rsidR="0055793B" w:rsidRPr="006D55D0" w:rsidRDefault="0055793B" w:rsidP="0055793B">
      <w:pPr>
        <w:spacing w:line="240" w:lineRule="auto"/>
        <w:rPr>
          <w:rFonts w:asciiTheme="minorHAnsi" w:hAnsiTheme="minorHAnsi" w:cstheme="minorHAnsi"/>
        </w:rPr>
      </w:pPr>
    </w:p>
    <w:p w14:paraId="45B6A4FC"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3233"/>
        <w:gridCol w:w="5128"/>
      </w:tblGrid>
      <w:tr w:rsidR="0055793B" w:rsidRPr="006D55D0" w14:paraId="563B9E00" w14:textId="77777777" w:rsidTr="00EA626A">
        <w:trPr>
          <w:cantSplit/>
          <w:tblHeader/>
        </w:trPr>
        <w:tc>
          <w:tcPr>
            <w:tcW w:w="480" w:type="dxa"/>
            <w:shd w:val="clear" w:color="auto" w:fill="D9EAF7"/>
          </w:tcPr>
          <w:p w14:paraId="0AE420E8"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No</w:t>
            </w:r>
          </w:p>
        </w:tc>
        <w:tc>
          <w:tcPr>
            <w:tcW w:w="3233" w:type="dxa"/>
            <w:shd w:val="clear" w:color="auto" w:fill="D9EAF7"/>
          </w:tcPr>
          <w:p w14:paraId="6CCF111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Aksi Aktor</w:t>
            </w:r>
          </w:p>
        </w:tc>
        <w:tc>
          <w:tcPr>
            <w:tcW w:w="5128" w:type="dxa"/>
            <w:shd w:val="clear" w:color="auto" w:fill="D9EAF7"/>
          </w:tcPr>
          <w:p w14:paraId="5ECF6AA8"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3B8E03F7" w14:textId="77777777" w:rsidTr="00EA626A">
        <w:trPr>
          <w:cantSplit/>
        </w:trPr>
        <w:tc>
          <w:tcPr>
            <w:tcW w:w="480" w:type="dxa"/>
          </w:tcPr>
          <w:p w14:paraId="48294037"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3233" w:type="dxa"/>
          </w:tcPr>
          <w:p w14:paraId="71914C2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KRS.</w:t>
            </w:r>
          </w:p>
        </w:tc>
        <w:tc>
          <w:tcPr>
            <w:tcW w:w="5128" w:type="dxa"/>
          </w:tcPr>
          <w:p w14:paraId="6E22792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halaman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w:t>
            </w:r>
          </w:p>
        </w:tc>
      </w:tr>
      <w:tr w:rsidR="0055793B" w:rsidRPr="006D55D0" w14:paraId="62622299" w14:textId="77777777" w:rsidTr="00EA626A">
        <w:trPr>
          <w:cantSplit/>
        </w:trPr>
        <w:tc>
          <w:tcPr>
            <w:tcW w:w="480" w:type="dxa"/>
          </w:tcPr>
          <w:p w14:paraId="523AE2E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3233" w:type="dxa"/>
          </w:tcPr>
          <w:p w14:paraId="381EF53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c>
          <w:tcPr>
            <w:tcW w:w="5128" w:type="dxa"/>
          </w:tcPr>
          <w:p w14:paraId="16B2BF5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semester dan program </w:t>
            </w:r>
            <w:proofErr w:type="spellStart"/>
            <w:r w:rsidRPr="006D55D0">
              <w:rPr>
                <w:rFonts w:asciiTheme="minorHAnsi" w:hAnsiTheme="minorHAnsi" w:cstheme="minorHAnsi"/>
              </w:rPr>
              <w:t>studi</w:t>
            </w:r>
            <w:proofErr w:type="spellEnd"/>
            <w:r w:rsidRPr="006D55D0">
              <w:rPr>
                <w:rFonts w:asciiTheme="minorHAnsi" w:hAnsiTheme="minorHAnsi" w:cstheme="minorHAnsi"/>
              </w:rPr>
              <w:t>.</w:t>
            </w:r>
          </w:p>
        </w:tc>
      </w:tr>
      <w:tr w:rsidR="0055793B" w:rsidRPr="006D55D0" w14:paraId="42CBE188" w14:textId="77777777" w:rsidTr="00EA626A">
        <w:trPr>
          <w:cantSplit/>
        </w:trPr>
        <w:tc>
          <w:tcPr>
            <w:tcW w:w="480" w:type="dxa"/>
          </w:tcPr>
          <w:p w14:paraId="69D62CCF"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lastRenderedPageBreak/>
              <w:t>3</w:t>
            </w:r>
          </w:p>
        </w:tc>
        <w:tc>
          <w:tcPr>
            <w:tcW w:w="3233" w:type="dxa"/>
          </w:tcPr>
          <w:p w14:paraId="5881EA3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ingin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diambil</w:t>
            </w:r>
            <w:proofErr w:type="spellEnd"/>
            <w:r w:rsidRPr="006D55D0">
              <w:rPr>
                <w:rFonts w:asciiTheme="minorHAnsi" w:hAnsiTheme="minorHAnsi" w:cstheme="minorHAnsi"/>
              </w:rPr>
              <w:t>.</w:t>
            </w:r>
          </w:p>
        </w:tc>
        <w:tc>
          <w:tcPr>
            <w:tcW w:w="5128" w:type="dxa"/>
          </w:tcPr>
          <w:p w14:paraId="0B04660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menambahkan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daftar KRS </w:t>
            </w:r>
            <w:proofErr w:type="spellStart"/>
            <w:r w:rsidRPr="006D55D0">
              <w:rPr>
                <w:rFonts w:asciiTheme="minorHAnsi" w:hAnsiTheme="minorHAnsi" w:cstheme="minorHAnsi"/>
              </w:rPr>
              <w:t>sementara</w:t>
            </w:r>
            <w:proofErr w:type="spellEnd"/>
            <w:r w:rsidRPr="006D55D0">
              <w:rPr>
                <w:rFonts w:asciiTheme="minorHAnsi" w:hAnsiTheme="minorHAnsi" w:cstheme="minorHAnsi"/>
              </w:rPr>
              <w:t>.</w:t>
            </w:r>
          </w:p>
        </w:tc>
      </w:tr>
      <w:tr w:rsidR="0055793B" w:rsidRPr="006D55D0" w14:paraId="301FEB94" w14:textId="77777777" w:rsidTr="00EA626A">
        <w:trPr>
          <w:cantSplit/>
        </w:trPr>
        <w:tc>
          <w:tcPr>
            <w:tcW w:w="480" w:type="dxa"/>
          </w:tcPr>
          <w:p w14:paraId="2297EBF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4</w:t>
            </w:r>
          </w:p>
        </w:tc>
        <w:tc>
          <w:tcPr>
            <w:tcW w:w="3233" w:type="dxa"/>
          </w:tcPr>
          <w:p w14:paraId="3943EFC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tombol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simpan</w:t>
            </w:r>
            <w:proofErr w:type="spellEnd"/>
            <w:r w:rsidRPr="006D55D0">
              <w:rPr>
                <w:rFonts w:asciiTheme="minorHAnsi" w:hAnsiTheme="minorHAnsi" w:cstheme="minorHAnsi"/>
              </w:rPr>
              <w:t xml:space="preserve"> KRS.</w:t>
            </w:r>
          </w:p>
        </w:tc>
        <w:tc>
          <w:tcPr>
            <w:tcW w:w="5128" w:type="dxa"/>
          </w:tcPr>
          <w:p w14:paraId="7E52234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jumlah</w:t>
            </w:r>
            <w:proofErr w:type="spellEnd"/>
            <w:r w:rsidRPr="006D55D0">
              <w:rPr>
                <w:rFonts w:asciiTheme="minorHAnsi" w:hAnsiTheme="minorHAnsi" w:cstheme="minorHAnsi"/>
              </w:rPr>
              <w:t xml:space="preserve"> SKS,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prasyarat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dan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r>
      <w:tr w:rsidR="0055793B" w:rsidRPr="006D55D0" w14:paraId="36783430" w14:textId="77777777" w:rsidTr="00EA626A">
        <w:trPr>
          <w:cantSplit/>
        </w:trPr>
        <w:tc>
          <w:tcPr>
            <w:tcW w:w="480" w:type="dxa"/>
          </w:tcPr>
          <w:p w14:paraId="539D5A9E"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5</w:t>
            </w:r>
          </w:p>
        </w:tc>
        <w:tc>
          <w:tcPr>
            <w:tcW w:w="3233" w:type="dxa"/>
          </w:tcPr>
          <w:p w14:paraId="56AA2EA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59CD5D1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data KRS </w:t>
            </w:r>
            <w:proofErr w:type="spellStart"/>
            <w:r w:rsidRPr="006D55D0">
              <w:rPr>
                <w:rFonts w:asciiTheme="minorHAnsi" w:hAnsiTheme="minorHAnsi" w:cstheme="minorHAnsi"/>
              </w:rPr>
              <w:t>jika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seluruh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w:t>
            </w:r>
          </w:p>
        </w:tc>
      </w:tr>
      <w:tr w:rsidR="0055793B" w:rsidRPr="006D55D0" w14:paraId="7F37596C" w14:textId="77777777" w:rsidTr="00EA626A">
        <w:trPr>
          <w:cantSplit/>
        </w:trPr>
        <w:tc>
          <w:tcPr>
            <w:tcW w:w="480" w:type="dxa"/>
          </w:tcPr>
          <w:p w14:paraId="3C76D53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6</w:t>
            </w:r>
          </w:p>
        </w:tc>
        <w:tc>
          <w:tcPr>
            <w:tcW w:w="3233" w:type="dxa"/>
          </w:tcPr>
          <w:p w14:paraId="35DDF57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1F1EE4A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disimpan</w:t>
            </w:r>
            <w:proofErr w:type="spellEnd"/>
            <w:r w:rsidRPr="006D55D0">
              <w:rPr>
                <w:rFonts w:asciiTheme="minorHAnsi" w:hAnsiTheme="minorHAnsi" w:cstheme="minorHAnsi"/>
              </w:rPr>
              <w:t>.</w:t>
            </w:r>
          </w:p>
        </w:tc>
      </w:tr>
    </w:tbl>
    <w:p w14:paraId="096E7441" w14:textId="77777777" w:rsidR="0055793B" w:rsidRPr="006D55D0" w:rsidRDefault="0055793B" w:rsidP="0055793B">
      <w:pPr>
        <w:spacing w:line="240" w:lineRule="auto"/>
        <w:rPr>
          <w:rFonts w:asciiTheme="minorHAnsi" w:hAnsiTheme="minorHAnsi" w:cstheme="minorHAnsi"/>
        </w:rPr>
      </w:pPr>
    </w:p>
    <w:p w14:paraId="6D6EAA5E"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7C73D65F" w14:textId="77777777" w:rsidTr="00EA626A">
        <w:trPr>
          <w:cantSplit/>
          <w:tblHeader/>
        </w:trPr>
        <w:tc>
          <w:tcPr>
            <w:tcW w:w="3686" w:type="dxa"/>
            <w:shd w:val="clear" w:color="auto" w:fill="D9EAF7"/>
          </w:tcPr>
          <w:p w14:paraId="498AC04C"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6B001007"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728BD5BF" w14:textId="77777777" w:rsidTr="00EA626A">
        <w:trPr>
          <w:cantSplit/>
        </w:trPr>
        <w:tc>
          <w:tcPr>
            <w:tcW w:w="3686" w:type="dxa"/>
          </w:tcPr>
          <w:p w14:paraId="02F4083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Jumlah</w:t>
            </w:r>
            <w:proofErr w:type="spellEnd"/>
            <w:r w:rsidRPr="006D55D0">
              <w:rPr>
                <w:rFonts w:asciiTheme="minorHAnsi" w:hAnsiTheme="minorHAnsi" w:cstheme="minorHAnsi"/>
              </w:rPr>
              <w:t xml:space="preserve"> SKS </w:t>
            </w:r>
            <w:proofErr w:type="spellStart"/>
            <w:r w:rsidRPr="006D55D0">
              <w:rPr>
                <w:rFonts w:asciiTheme="minorHAnsi" w:hAnsiTheme="minorHAnsi" w:cstheme="minorHAnsi"/>
              </w:rPr>
              <w:t>melebihi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batas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maksimal</w:t>
            </w:r>
            <w:proofErr w:type="spellEnd"/>
          </w:p>
        </w:tc>
        <w:tc>
          <w:tcPr>
            <w:tcW w:w="5102" w:type="dxa"/>
          </w:tcPr>
          <w:p w14:paraId="66EB78F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menolak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penyimpanan</w:t>
            </w:r>
            <w:proofErr w:type="spellEnd"/>
            <w:r w:rsidRPr="006D55D0">
              <w:rPr>
                <w:rFonts w:asciiTheme="minorHAnsi" w:hAnsiTheme="minorHAnsi" w:cstheme="minorHAnsi"/>
              </w:rPr>
              <w:t xml:space="preserve"> KRS dan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w:t>
            </w:r>
          </w:p>
        </w:tc>
      </w:tr>
      <w:tr w:rsidR="0055793B" w:rsidRPr="006D55D0" w14:paraId="51B45375" w14:textId="77777777" w:rsidTr="00EA626A">
        <w:trPr>
          <w:cantSplit/>
        </w:trPr>
        <w:tc>
          <w:tcPr>
            <w:tcW w:w="3686" w:type="dxa"/>
          </w:tcPr>
          <w:p w14:paraId="7993FE9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Jadwal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bentrok</w:t>
            </w:r>
            <w:proofErr w:type="spellEnd"/>
          </w:p>
        </w:tc>
        <w:tc>
          <w:tcPr>
            <w:tcW w:w="5102" w:type="dxa"/>
          </w:tcPr>
          <w:p w14:paraId="3D99D60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peringatan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bertabrakan</w:t>
            </w:r>
            <w:proofErr w:type="spellEnd"/>
            <w:r w:rsidRPr="006D55D0">
              <w:rPr>
                <w:rFonts w:asciiTheme="minorHAnsi" w:hAnsiTheme="minorHAnsi" w:cstheme="minorHAnsi"/>
              </w:rPr>
              <w:t>.</w:t>
            </w:r>
          </w:p>
        </w:tc>
      </w:tr>
      <w:tr w:rsidR="0055793B" w:rsidRPr="006D55D0" w14:paraId="39F4A687" w14:textId="77777777" w:rsidTr="00EA626A">
        <w:trPr>
          <w:cantSplit/>
        </w:trPr>
        <w:tc>
          <w:tcPr>
            <w:tcW w:w="3686" w:type="dxa"/>
          </w:tcPr>
          <w:p w14:paraId="0DF2A0F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Periode</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ditutup</w:t>
            </w:r>
            <w:proofErr w:type="spellEnd"/>
          </w:p>
        </w:tc>
        <w:tc>
          <w:tcPr>
            <w:tcW w:w="5102" w:type="dxa"/>
          </w:tcPr>
          <w:p w14:paraId="30153DE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menolak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w:t>
            </w:r>
          </w:p>
        </w:tc>
      </w:tr>
      <w:tr w:rsidR="0055793B" w:rsidRPr="006D55D0" w14:paraId="2B660F27" w14:textId="77777777" w:rsidTr="00EA626A">
        <w:trPr>
          <w:cantSplit/>
        </w:trPr>
        <w:tc>
          <w:tcPr>
            <w:tcW w:w="3686" w:type="dxa"/>
          </w:tcPr>
          <w:p w14:paraId="79A55A3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divalidasi</w:t>
            </w:r>
            <w:proofErr w:type="spellEnd"/>
          </w:p>
        </w:tc>
        <w:tc>
          <w:tcPr>
            <w:tcW w:w="5102" w:type="dxa"/>
          </w:tcPr>
          <w:p w14:paraId="5781D8C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w:t>
            </w:r>
          </w:p>
        </w:tc>
      </w:tr>
    </w:tbl>
    <w:p w14:paraId="0560223D" w14:textId="77777777" w:rsidR="0055793B" w:rsidRPr="00D05145" w:rsidRDefault="0055793B" w:rsidP="0055793B">
      <w:pPr>
        <w:spacing w:line="240" w:lineRule="auto"/>
        <w:rPr>
          <w:rFonts w:asciiTheme="minorHAnsi" w:hAnsiTheme="minorHAnsi" w:cstheme="minorHAnsi"/>
          <w:b/>
          <w:bCs/>
        </w:rPr>
      </w:pPr>
    </w:p>
    <w:p w14:paraId="540E342F"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9.3 Use Case </w:t>
      </w:r>
      <w:proofErr w:type="spellStart"/>
      <w:r w:rsidRPr="008777D8">
        <w:rPr>
          <w:rFonts w:cstheme="minorHAnsi"/>
          <w:szCs w:val="22"/>
        </w:rPr>
        <w:t>Melihat</w:t>
      </w:r>
      <w:proofErr w:type="spellEnd"/>
      <w:r w:rsidRPr="008777D8">
        <w:rPr>
          <w:rFonts w:cstheme="minorHAnsi"/>
          <w:szCs w:val="22"/>
        </w:rPr>
        <w:t xml:space="preserve"> Jadwal Kuliah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0EB732AE" w14:textId="77777777" w:rsidTr="00EA626A">
        <w:trPr>
          <w:cantSplit/>
          <w:tblHeader/>
        </w:trPr>
        <w:tc>
          <w:tcPr>
            <w:tcW w:w="3686" w:type="dxa"/>
            <w:shd w:val="clear" w:color="auto" w:fill="D9EAF7"/>
          </w:tcPr>
          <w:p w14:paraId="3FF4C77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2C95ED23"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6FFAD66A" w14:textId="77777777" w:rsidTr="00EA626A">
        <w:trPr>
          <w:cantSplit/>
        </w:trPr>
        <w:tc>
          <w:tcPr>
            <w:tcW w:w="3686" w:type="dxa"/>
          </w:tcPr>
          <w:p w14:paraId="2520045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58527FBA"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UC-03</w:t>
            </w:r>
          </w:p>
        </w:tc>
      </w:tr>
      <w:tr w:rsidR="0055793B" w:rsidRPr="006D55D0" w14:paraId="10FD412D" w14:textId="77777777" w:rsidTr="00EA626A">
        <w:trPr>
          <w:cantSplit/>
        </w:trPr>
        <w:tc>
          <w:tcPr>
            <w:tcW w:w="3686" w:type="dxa"/>
          </w:tcPr>
          <w:p w14:paraId="0500842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7FDB093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Jadwal Kuliah</w:t>
            </w:r>
          </w:p>
        </w:tc>
      </w:tr>
      <w:tr w:rsidR="0055793B" w:rsidRPr="006D55D0" w14:paraId="104754AA" w14:textId="77777777" w:rsidTr="00EA626A">
        <w:trPr>
          <w:cantSplit/>
        </w:trPr>
        <w:tc>
          <w:tcPr>
            <w:tcW w:w="3686" w:type="dxa"/>
          </w:tcPr>
          <w:p w14:paraId="5EBA05D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217E95D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68F94592" w14:textId="77777777" w:rsidTr="00EA626A">
        <w:trPr>
          <w:cantSplit/>
        </w:trPr>
        <w:tc>
          <w:tcPr>
            <w:tcW w:w="3686" w:type="dxa"/>
          </w:tcPr>
          <w:p w14:paraId="1B87C56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42AC59A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diambil</w:t>
            </w:r>
            <w:proofErr w:type="spellEnd"/>
            <w:r w:rsidRPr="006D55D0">
              <w:rPr>
                <w:rFonts w:asciiTheme="minorHAnsi" w:hAnsiTheme="minorHAnsi" w:cstheme="minorHAnsi"/>
              </w:rPr>
              <w:t xml:space="preserve"> pada KRS.</w:t>
            </w:r>
          </w:p>
        </w:tc>
      </w:tr>
      <w:tr w:rsidR="0055793B" w:rsidRPr="006D55D0" w14:paraId="465F6762" w14:textId="77777777" w:rsidTr="00EA626A">
        <w:trPr>
          <w:cantSplit/>
        </w:trPr>
        <w:tc>
          <w:tcPr>
            <w:tcW w:w="3686" w:type="dxa"/>
          </w:tcPr>
          <w:p w14:paraId="3DEED85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0EED72F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data KRS.</w:t>
            </w:r>
          </w:p>
        </w:tc>
      </w:tr>
      <w:tr w:rsidR="0055793B" w:rsidRPr="006D55D0" w14:paraId="376552C7" w14:textId="77777777" w:rsidTr="00EA626A">
        <w:trPr>
          <w:cantSplit/>
        </w:trPr>
        <w:tc>
          <w:tcPr>
            <w:tcW w:w="3686" w:type="dxa"/>
          </w:tcPr>
          <w:p w14:paraId="550E00A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153BEFA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mengetahui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w:t>
            </w:r>
          </w:p>
        </w:tc>
      </w:tr>
    </w:tbl>
    <w:p w14:paraId="45255ADC" w14:textId="77777777" w:rsidR="0055793B" w:rsidRPr="006D55D0" w:rsidRDefault="0055793B" w:rsidP="0055793B">
      <w:pPr>
        <w:spacing w:line="240" w:lineRule="auto"/>
        <w:rPr>
          <w:rFonts w:asciiTheme="minorHAnsi" w:hAnsiTheme="minorHAnsi" w:cstheme="minorHAnsi"/>
        </w:rPr>
      </w:pPr>
    </w:p>
    <w:p w14:paraId="451B7719"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55793B" w:rsidRPr="006D55D0" w14:paraId="5F802889" w14:textId="77777777" w:rsidTr="00EA626A">
        <w:trPr>
          <w:cantSplit/>
          <w:tblHeader/>
        </w:trPr>
        <w:tc>
          <w:tcPr>
            <w:tcW w:w="567" w:type="dxa"/>
            <w:shd w:val="clear" w:color="auto" w:fill="D9EAF7"/>
          </w:tcPr>
          <w:p w14:paraId="49B4D75E"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39B71075"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3EFF3424"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71FC763A" w14:textId="77777777" w:rsidTr="00EA626A">
        <w:trPr>
          <w:cantSplit/>
        </w:trPr>
        <w:tc>
          <w:tcPr>
            <w:tcW w:w="567" w:type="dxa"/>
          </w:tcPr>
          <w:p w14:paraId="529FF958"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5E2D7C2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01" w:type="dxa"/>
          </w:tcPr>
          <w:p w14:paraId="1202016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mengambil</w:t>
            </w:r>
            <w:proofErr w:type="spellEnd"/>
            <w:r w:rsidRPr="006D55D0">
              <w:rPr>
                <w:rFonts w:asciiTheme="minorHAnsi" w:hAnsiTheme="minorHAnsi" w:cstheme="minorHAnsi"/>
              </w:rPr>
              <w:t xml:space="preserve"> data KRS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454A9ED1" w14:textId="77777777" w:rsidTr="00EA626A">
        <w:trPr>
          <w:cantSplit/>
        </w:trPr>
        <w:tc>
          <w:tcPr>
            <w:tcW w:w="567" w:type="dxa"/>
          </w:tcPr>
          <w:p w14:paraId="7D50768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12E0ACD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505418D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diambil</w:t>
            </w:r>
            <w:proofErr w:type="spellEnd"/>
            <w:r w:rsidRPr="006D55D0">
              <w:rPr>
                <w:rFonts w:asciiTheme="minorHAnsi" w:hAnsiTheme="minorHAnsi" w:cstheme="minorHAnsi"/>
              </w:rPr>
              <w:t>.</w:t>
            </w:r>
          </w:p>
        </w:tc>
      </w:tr>
      <w:tr w:rsidR="0055793B" w:rsidRPr="006D55D0" w14:paraId="5808A295" w14:textId="77777777" w:rsidTr="00EA626A">
        <w:trPr>
          <w:cantSplit/>
        </w:trPr>
        <w:tc>
          <w:tcPr>
            <w:tcW w:w="567" w:type="dxa"/>
          </w:tcPr>
          <w:p w14:paraId="5ABB8B2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3</w:t>
            </w:r>
          </w:p>
        </w:tc>
        <w:tc>
          <w:tcPr>
            <w:tcW w:w="3119" w:type="dxa"/>
          </w:tcPr>
          <w:p w14:paraId="67D6E94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salah </w:t>
            </w:r>
            <w:proofErr w:type="spellStart"/>
            <w:r w:rsidRPr="006D55D0">
              <w:rPr>
                <w:rFonts w:asciiTheme="minorHAnsi" w:hAnsiTheme="minorHAnsi" w:cstheme="minorHAnsi"/>
              </w:rPr>
              <w:t>satu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detail.</w:t>
            </w:r>
          </w:p>
        </w:tc>
        <w:tc>
          <w:tcPr>
            <w:tcW w:w="5101" w:type="dxa"/>
          </w:tcPr>
          <w:p w14:paraId="3ABF4D6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detail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hari</w:t>
            </w:r>
            <w:proofErr w:type="spellEnd"/>
            <w:r w:rsidRPr="006D55D0">
              <w:rPr>
                <w:rFonts w:asciiTheme="minorHAnsi" w:hAnsiTheme="minorHAnsi" w:cstheme="minorHAnsi"/>
              </w:rPr>
              <w:t xml:space="preserve">, jam, </w:t>
            </w:r>
            <w:proofErr w:type="spellStart"/>
            <w:r w:rsidRPr="006D55D0">
              <w:rPr>
                <w:rFonts w:asciiTheme="minorHAnsi" w:hAnsiTheme="minorHAnsi" w:cstheme="minorHAnsi"/>
              </w:rPr>
              <w:t>ruang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bl>
    <w:p w14:paraId="5E52233E" w14:textId="77777777" w:rsidR="0055793B" w:rsidRPr="006D55D0" w:rsidRDefault="0055793B" w:rsidP="0055793B">
      <w:pPr>
        <w:spacing w:line="240" w:lineRule="auto"/>
        <w:rPr>
          <w:rFonts w:asciiTheme="minorHAnsi" w:hAnsiTheme="minorHAnsi" w:cstheme="minorHAnsi"/>
        </w:rPr>
      </w:pPr>
    </w:p>
    <w:p w14:paraId="101ED7B2"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4A33D27B" w14:textId="77777777" w:rsidTr="00EA626A">
        <w:trPr>
          <w:cantSplit/>
          <w:tblHeader/>
        </w:trPr>
        <w:tc>
          <w:tcPr>
            <w:tcW w:w="3686" w:type="dxa"/>
            <w:shd w:val="clear" w:color="auto" w:fill="D9EAF7"/>
          </w:tcPr>
          <w:p w14:paraId="0A4576CC"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25EB2D41"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556A3CC2" w14:textId="77777777" w:rsidTr="00EA626A">
        <w:trPr>
          <w:cantSplit/>
        </w:trPr>
        <w:tc>
          <w:tcPr>
            <w:tcW w:w="3686" w:type="dxa"/>
          </w:tcPr>
          <w:p w14:paraId="411E978B"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w:t>
            </w:r>
          </w:p>
        </w:tc>
        <w:tc>
          <w:tcPr>
            <w:tcW w:w="5102" w:type="dxa"/>
          </w:tcPr>
          <w:p w14:paraId="4DA887B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r>
      <w:tr w:rsidR="0055793B" w:rsidRPr="006D55D0" w14:paraId="2A1B85CB" w14:textId="77777777" w:rsidTr="00EA626A">
        <w:trPr>
          <w:cantSplit/>
        </w:trPr>
        <w:tc>
          <w:tcPr>
            <w:tcW w:w="3686" w:type="dxa"/>
          </w:tcPr>
          <w:p w14:paraId="67A9C5CD"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Jadwal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diinput</w:t>
            </w:r>
            <w:proofErr w:type="spellEnd"/>
            <w:r w:rsidRPr="006D55D0">
              <w:rPr>
                <w:rFonts w:asciiTheme="minorHAnsi" w:hAnsiTheme="minorHAnsi" w:cstheme="minorHAnsi"/>
              </w:rPr>
              <w:t xml:space="preserve"> oleh admin</w:t>
            </w:r>
          </w:p>
        </w:tc>
        <w:tc>
          <w:tcPr>
            <w:tcW w:w="5102" w:type="dxa"/>
          </w:tcPr>
          <w:p w14:paraId="771635D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w:t>
            </w:r>
          </w:p>
        </w:tc>
      </w:tr>
    </w:tbl>
    <w:p w14:paraId="7CE881C0" w14:textId="77777777" w:rsidR="0055793B" w:rsidRPr="006D55D0" w:rsidRDefault="0055793B" w:rsidP="0055793B">
      <w:pPr>
        <w:spacing w:line="240" w:lineRule="auto"/>
        <w:rPr>
          <w:rFonts w:asciiTheme="minorHAnsi" w:hAnsiTheme="minorHAnsi" w:cstheme="minorHAnsi"/>
        </w:rPr>
      </w:pPr>
    </w:p>
    <w:p w14:paraId="7EC6AE1D"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9.4 Use Case </w:t>
      </w:r>
      <w:proofErr w:type="spellStart"/>
      <w:r w:rsidRPr="008777D8">
        <w:rPr>
          <w:rFonts w:cstheme="minorHAnsi"/>
          <w:szCs w:val="22"/>
        </w:rPr>
        <w:t>Pembayaran</w:t>
      </w:r>
      <w:proofErr w:type="spellEnd"/>
      <w:r w:rsidRPr="008777D8">
        <w:rPr>
          <w:rFonts w:cstheme="minorHAnsi"/>
          <w:szCs w:val="22"/>
        </w:rPr>
        <w:t xml:space="preserve"> Akademik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29E69873" w14:textId="77777777" w:rsidTr="00EA626A">
        <w:trPr>
          <w:cantSplit/>
          <w:tblHeader/>
        </w:trPr>
        <w:tc>
          <w:tcPr>
            <w:tcW w:w="3686" w:type="dxa"/>
            <w:shd w:val="clear" w:color="auto" w:fill="D9EAF7"/>
          </w:tcPr>
          <w:p w14:paraId="2712890B"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0D20443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3417E075" w14:textId="77777777" w:rsidTr="00EA626A">
        <w:trPr>
          <w:cantSplit/>
        </w:trPr>
        <w:tc>
          <w:tcPr>
            <w:tcW w:w="3686" w:type="dxa"/>
          </w:tcPr>
          <w:p w14:paraId="0E7347C6"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7795422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UC-04</w:t>
            </w:r>
          </w:p>
        </w:tc>
      </w:tr>
      <w:tr w:rsidR="0055793B" w:rsidRPr="006D55D0" w14:paraId="299CDF78" w14:textId="77777777" w:rsidTr="00EA626A">
        <w:trPr>
          <w:cantSplit/>
        </w:trPr>
        <w:tc>
          <w:tcPr>
            <w:tcW w:w="3686" w:type="dxa"/>
          </w:tcPr>
          <w:p w14:paraId="130ABFF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lastRenderedPageBreak/>
              <w:t>Nama Use Case</w:t>
            </w:r>
          </w:p>
        </w:tc>
        <w:tc>
          <w:tcPr>
            <w:tcW w:w="5102" w:type="dxa"/>
          </w:tcPr>
          <w:p w14:paraId="1E727FC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Akademik</w:t>
            </w:r>
          </w:p>
        </w:tc>
      </w:tr>
      <w:tr w:rsidR="0055793B" w:rsidRPr="006D55D0" w14:paraId="48122378" w14:textId="77777777" w:rsidTr="00EA626A">
        <w:trPr>
          <w:cantSplit/>
        </w:trPr>
        <w:tc>
          <w:tcPr>
            <w:tcW w:w="3686" w:type="dxa"/>
          </w:tcPr>
          <w:p w14:paraId="0235C0D6"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633374BB"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673580BE" w14:textId="77777777" w:rsidTr="00EA626A">
        <w:trPr>
          <w:cantSplit/>
        </w:trPr>
        <w:tc>
          <w:tcPr>
            <w:tcW w:w="3686" w:type="dxa"/>
          </w:tcPr>
          <w:p w14:paraId="7AE794E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2148216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melalui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r w:rsidR="0055793B" w:rsidRPr="006D55D0" w14:paraId="4BBC5466" w14:textId="77777777" w:rsidTr="00EA626A">
        <w:trPr>
          <w:cantSplit/>
        </w:trPr>
        <w:tc>
          <w:tcPr>
            <w:tcW w:w="3686" w:type="dxa"/>
          </w:tcPr>
          <w:p w14:paraId="0A98F88E"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298418E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aktif</w:t>
            </w:r>
            <w:proofErr w:type="spellEnd"/>
            <w:r w:rsidRPr="006D55D0">
              <w:rPr>
                <w:rFonts w:asciiTheme="minorHAnsi" w:hAnsiTheme="minorHAnsi" w:cstheme="minorHAnsi"/>
              </w:rPr>
              <w:t>.</w:t>
            </w:r>
          </w:p>
        </w:tc>
      </w:tr>
      <w:tr w:rsidR="0055793B" w:rsidRPr="006D55D0" w14:paraId="17D4ED8B" w14:textId="77777777" w:rsidTr="00EA626A">
        <w:trPr>
          <w:cantSplit/>
        </w:trPr>
        <w:tc>
          <w:tcPr>
            <w:tcW w:w="3686" w:type="dxa"/>
          </w:tcPr>
          <w:p w14:paraId="12FE97E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4C168ABA"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diperbarui</w:t>
            </w:r>
            <w:proofErr w:type="spellEnd"/>
            <w:r w:rsidRPr="006D55D0">
              <w:rPr>
                <w:rFonts w:asciiTheme="minorHAnsi" w:hAnsiTheme="minorHAnsi" w:cstheme="minorHAnsi"/>
              </w:rPr>
              <w:t>.</w:t>
            </w:r>
          </w:p>
        </w:tc>
      </w:tr>
    </w:tbl>
    <w:p w14:paraId="5EA9BD85" w14:textId="77777777" w:rsidR="0055793B" w:rsidRPr="006D55D0" w:rsidRDefault="0055793B" w:rsidP="0055793B">
      <w:pPr>
        <w:spacing w:line="240" w:lineRule="auto"/>
        <w:rPr>
          <w:rFonts w:asciiTheme="minorHAnsi" w:hAnsiTheme="minorHAnsi" w:cstheme="minorHAnsi"/>
        </w:rPr>
      </w:pPr>
    </w:p>
    <w:p w14:paraId="30D870DB"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55793B" w:rsidRPr="006D55D0" w14:paraId="750F4AD2" w14:textId="77777777" w:rsidTr="00EA626A">
        <w:trPr>
          <w:cantSplit/>
          <w:tblHeader/>
        </w:trPr>
        <w:tc>
          <w:tcPr>
            <w:tcW w:w="567" w:type="dxa"/>
            <w:shd w:val="clear" w:color="auto" w:fill="D9EAF7"/>
          </w:tcPr>
          <w:p w14:paraId="7A6E5DB8"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770E45B7"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799570A4"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53B1EBC2" w14:textId="77777777" w:rsidTr="00EA626A">
        <w:trPr>
          <w:cantSplit/>
        </w:trPr>
        <w:tc>
          <w:tcPr>
            <w:tcW w:w="567" w:type="dxa"/>
          </w:tcPr>
          <w:p w14:paraId="66B6553F"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7BF12E9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c>
          <w:tcPr>
            <w:tcW w:w="5101" w:type="dxa"/>
          </w:tcPr>
          <w:p w14:paraId="6E948B5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aktif</w:t>
            </w:r>
            <w:proofErr w:type="spellEnd"/>
            <w:r w:rsidRPr="006D55D0">
              <w:rPr>
                <w:rFonts w:asciiTheme="minorHAnsi" w:hAnsiTheme="minorHAnsi" w:cstheme="minorHAnsi"/>
              </w:rPr>
              <w:t>.</w:t>
            </w:r>
          </w:p>
        </w:tc>
      </w:tr>
      <w:tr w:rsidR="0055793B" w:rsidRPr="006D55D0" w14:paraId="71F00338" w14:textId="77777777" w:rsidTr="00EA626A">
        <w:trPr>
          <w:cantSplit/>
        </w:trPr>
        <w:tc>
          <w:tcPr>
            <w:tcW w:w="567" w:type="dxa"/>
          </w:tcPr>
          <w:p w14:paraId="6BAE4E0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18F3AF7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ingin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dibayar</w:t>
            </w:r>
            <w:proofErr w:type="spellEnd"/>
            <w:r w:rsidRPr="006D55D0">
              <w:rPr>
                <w:rFonts w:asciiTheme="minorHAnsi" w:hAnsiTheme="minorHAnsi" w:cstheme="minorHAnsi"/>
              </w:rPr>
              <w:t>.</w:t>
            </w:r>
          </w:p>
        </w:tc>
        <w:tc>
          <w:tcPr>
            <w:tcW w:w="5101" w:type="dxa"/>
          </w:tcPr>
          <w:p w14:paraId="579E60A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detail </w:t>
            </w:r>
            <w:proofErr w:type="spellStart"/>
            <w:r w:rsidRPr="006D55D0">
              <w:rPr>
                <w:rFonts w:asciiTheme="minorHAnsi" w:hAnsiTheme="minorHAnsi" w:cstheme="minorHAnsi"/>
              </w:rPr>
              <w:t>tagihan</w:t>
            </w:r>
            <w:proofErr w:type="spellEnd"/>
            <w:r w:rsidRPr="006D55D0">
              <w:rPr>
                <w:rFonts w:asciiTheme="minorHAnsi" w:hAnsiTheme="minorHAnsi" w:cstheme="minorHAnsi"/>
              </w:rPr>
              <w:t>.</w:t>
            </w:r>
          </w:p>
        </w:tc>
      </w:tr>
      <w:tr w:rsidR="0055793B" w:rsidRPr="006D55D0" w14:paraId="27419AFD" w14:textId="77777777" w:rsidTr="00EA626A">
        <w:trPr>
          <w:cantSplit/>
        </w:trPr>
        <w:tc>
          <w:tcPr>
            <w:tcW w:w="567" w:type="dxa"/>
          </w:tcPr>
          <w:p w14:paraId="1FB87FE5"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3</w:t>
            </w:r>
          </w:p>
        </w:tc>
        <w:tc>
          <w:tcPr>
            <w:tcW w:w="3119" w:type="dxa"/>
          </w:tcPr>
          <w:p w14:paraId="040F341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metode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c>
          <w:tcPr>
            <w:tcW w:w="5101" w:type="dxa"/>
          </w:tcPr>
          <w:p w14:paraId="564EC75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instruksi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r>
      <w:tr w:rsidR="0055793B" w:rsidRPr="006D55D0" w14:paraId="10D47196" w14:textId="77777777" w:rsidTr="00EA626A">
        <w:trPr>
          <w:cantSplit/>
        </w:trPr>
        <w:tc>
          <w:tcPr>
            <w:tcW w:w="567" w:type="dxa"/>
          </w:tcPr>
          <w:p w14:paraId="1AE39B9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4</w:t>
            </w:r>
          </w:p>
        </w:tc>
        <w:tc>
          <w:tcPr>
            <w:tcW w:w="3119" w:type="dxa"/>
          </w:tcPr>
          <w:p w14:paraId="28D5258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c>
          <w:tcPr>
            <w:tcW w:w="5101" w:type="dxa"/>
          </w:tcPr>
          <w:p w14:paraId="140EA4C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memproses</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r>
      <w:tr w:rsidR="0055793B" w:rsidRPr="006D55D0" w14:paraId="1F5597FF" w14:textId="77777777" w:rsidTr="00EA626A">
        <w:trPr>
          <w:cantSplit/>
        </w:trPr>
        <w:tc>
          <w:tcPr>
            <w:tcW w:w="567" w:type="dxa"/>
          </w:tcPr>
          <w:p w14:paraId="411654A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5</w:t>
            </w:r>
          </w:p>
        </w:tc>
        <w:tc>
          <w:tcPr>
            <w:tcW w:w="3119" w:type="dxa"/>
          </w:tcPr>
          <w:p w14:paraId="10BB016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7131D21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memperbarui</w:t>
            </w:r>
            <w:proofErr w:type="spellEnd"/>
            <w:r w:rsidRPr="006D55D0">
              <w:rPr>
                <w:rFonts w:asciiTheme="minorHAnsi" w:hAnsiTheme="minorHAnsi" w:cstheme="minorHAnsi"/>
              </w:rPr>
              <w:t xml:space="preserve">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lunas</w:t>
            </w:r>
            <w:proofErr w:type="spellEnd"/>
            <w:r w:rsidRPr="006D55D0">
              <w:rPr>
                <w:rFonts w:asciiTheme="minorHAnsi" w:hAnsiTheme="minorHAnsi" w:cstheme="minorHAnsi"/>
              </w:rPr>
              <w:t>.</w:t>
            </w:r>
          </w:p>
        </w:tc>
      </w:tr>
      <w:tr w:rsidR="0055793B" w:rsidRPr="006D55D0" w14:paraId="56428CA7" w14:textId="77777777" w:rsidTr="00EA626A">
        <w:trPr>
          <w:cantSplit/>
        </w:trPr>
        <w:tc>
          <w:tcPr>
            <w:tcW w:w="567" w:type="dxa"/>
          </w:tcPr>
          <w:p w14:paraId="31B4CACF"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6</w:t>
            </w:r>
          </w:p>
        </w:tc>
        <w:tc>
          <w:tcPr>
            <w:tcW w:w="3119" w:type="dxa"/>
          </w:tcPr>
          <w:p w14:paraId="7FD5316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30D4295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bukti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bl>
    <w:p w14:paraId="521AB64A" w14:textId="77777777" w:rsidR="0055793B" w:rsidRPr="006D55D0" w:rsidRDefault="0055793B" w:rsidP="0055793B">
      <w:pPr>
        <w:spacing w:line="240" w:lineRule="auto"/>
        <w:rPr>
          <w:rFonts w:asciiTheme="minorHAnsi" w:hAnsiTheme="minorHAnsi" w:cstheme="minorHAnsi"/>
        </w:rPr>
      </w:pPr>
    </w:p>
    <w:p w14:paraId="65D003A1"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451AAF47" w14:textId="77777777" w:rsidTr="00EA626A">
        <w:trPr>
          <w:cantSplit/>
          <w:tblHeader/>
        </w:trPr>
        <w:tc>
          <w:tcPr>
            <w:tcW w:w="3686" w:type="dxa"/>
            <w:shd w:val="clear" w:color="auto" w:fill="D9EAF7"/>
          </w:tcPr>
          <w:p w14:paraId="78283404"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3960794F"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168501A8" w14:textId="77777777" w:rsidTr="00EA626A">
        <w:trPr>
          <w:cantSplit/>
        </w:trPr>
        <w:tc>
          <w:tcPr>
            <w:tcW w:w="3686" w:type="dxa"/>
          </w:tcPr>
          <w:p w14:paraId="2BC31FF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gagal</w:t>
            </w:r>
            <w:proofErr w:type="spellEnd"/>
          </w:p>
        </w:tc>
        <w:tc>
          <w:tcPr>
            <w:tcW w:w="5102" w:type="dxa"/>
          </w:tcPr>
          <w:p w14:paraId="77AF2E0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w:t>
            </w:r>
          </w:p>
        </w:tc>
      </w:tr>
      <w:tr w:rsidR="0055793B" w:rsidRPr="006D55D0" w14:paraId="67B5BA95" w14:textId="77777777" w:rsidTr="00EA626A">
        <w:trPr>
          <w:cantSplit/>
        </w:trPr>
        <w:tc>
          <w:tcPr>
            <w:tcW w:w="3686" w:type="dxa"/>
          </w:tcPr>
          <w:p w14:paraId="079D587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lunas</w:t>
            </w:r>
            <w:proofErr w:type="spellEnd"/>
          </w:p>
        </w:tc>
        <w:tc>
          <w:tcPr>
            <w:tcW w:w="5102" w:type="dxa"/>
          </w:tcPr>
          <w:p w14:paraId="3A58475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aktif</w:t>
            </w:r>
            <w:proofErr w:type="spellEnd"/>
            <w:r w:rsidRPr="006D55D0">
              <w:rPr>
                <w:rFonts w:asciiTheme="minorHAnsi" w:hAnsiTheme="minorHAnsi" w:cstheme="minorHAnsi"/>
              </w:rPr>
              <w:t>.</w:t>
            </w:r>
          </w:p>
        </w:tc>
      </w:tr>
      <w:tr w:rsidR="0055793B" w:rsidRPr="006D55D0" w14:paraId="034374AE" w14:textId="77777777" w:rsidTr="00EA626A">
        <w:trPr>
          <w:cantSplit/>
        </w:trPr>
        <w:tc>
          <w:tcPr>
            <w:tcW w:w="3686" w:type="dxa"/>
          </w:tcPr>
          <w:p w14:paraId="41C3C82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merespons</w:t>
            </w:r>
            <w:proofErr w:type="spellEnd"/>
          </w:p>
        </w:tc>
        <w:tc>
          <w:tcPr>
            <w:tcW w:w="5102" w:type="dxa"/>
          </w:tcPr>
          <w:p w14:paraId="0EE1B0A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sedang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diproses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dicoba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kembali</w:t>
            </w:r>
            <w:proofErr w:type="spellEnd"/>
            <w:r w:rsidRPr="006D55D0">
              <w:rPr>
                <w:rFonts w:asciiTheme="minorHAnsi" w:hAnsiTheme="minorHAnsi" w:cstheme="minorHAnsi"/>
              </w:rPr>
              <w:t>.</w:t>
            </w:r>
          </w:p>
        </w:tc>
      </w:tr>
    </w:tbl>
    <w:p w14:paraId="4DDFE18B" w14:textId="77777777" w:rsidR="0055793B" w:rsidRPr="006D55D0" w:rsidRDefault="0055793B" w:rsidP="0055793B">
      <w:pPr>
        <w:spacing w:line="240" w:lineRule="auto"/>
        <w:rPr>
          <w:rFonts w:asciiTheme="minorHAnsi" w:hAnsiTheme="minorHAnsi" w:cstheme="minorHAnsi"/>
        </w:rPr>
      </w:pPr>
    </w:p>
    <w:p w14:paraId="20DC8364"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9.5 Use Case </w:t>
      </w:r>
      <w:proofErr w:type="spellStart"/>
      <w:r w:rsidRPr="008777D8">
        <w:rPr>
          <w:rFonts w:cstheme="minorHAnsi"/>
          <w:szCs w:val="22"/>
        </w:rPr>
        <w:t>Presensi</w:t>
      </w:r>
      <w:proofErr w:type="spellEnd"/>
      <w:r w:rsidRPr="008777D8">
        <w:rPr>
          <w:rFonts w:cstheme="minorHAnsi"/>
          <w:szCs w:val="22"/>
        </w:rPr>
        <w:t xml:space="preserve"> </w:t>
      </w:r>
      <w:proofErr w:type="spellStart"/>
      <w:r w:rsidRPr="008777D8">
        <w:rPr>
          <w:rFonts w:cstheme="minorHAnsi"/>
          <w:szCs w:val="22"/>
        </w:rPr>
        <w:t>Mandiri</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0F5A11CE" w14:textId="77777777" w:rsidTr="00EA626A">
        <w:trPr>
          <w:cantSplit/>
          <w:tblHeader/>
        </w:trPr>
        <w:tc>
          <w:tcPr>
            <w:tcW w:w="3686" w:type="dxa"/>
            <w:shd w:val="clear" w:color="auto" w:fill="D9EAF7"/>
          </w:tcPr>
          <w:p w14:paraId="46A96167"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6B0A9098"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6BE49180" w14:textId="77777777" w:rsidTr="00EA626A">
        <w:trPr>
          <w:cantSplit/>
        </w:trPr>
        <w:tc>
          <w:tcPr>
            <w:tcW w:w="3686" w:type="dxa"/>
          </w:tcPr>
          <w:p w14:paraId="0D69C59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2DCEA6DF"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UC-05</w:t>
            </w:r>
          </w:p>
        </w:tc>
      </w:tr>
      <w:tr w:rsidR="0055793B" w:rsidRPr="006D55D0" w14:paraId="0AAEC636" w14:textId="77777777" w:rsidTr="00EA626A">
        <w:trPr>
          <w:cantSplit/>
        </w:trPr>
        <w:tc>
          <w:tcPr>
            <w:tcW w:w="3686" w:type="dxa"/>
          </w:tcPr>
          <w:p w14:paraId="3AAEC93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5E695A0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p>
        </w:tc>
      </w:tr>
      <w:tr w:rsidR="0055793B" w:rsidRPr="006D55D0" w14:paraId="4842FCC1" w14:textId="77777777" w:rsidTr="00EA626A">
        <w:trPr>
          <w:cantSplit/>
        </w:trPr>
        <w:tc>
          <w:tcPr>
            <w:tcW w:w="3686" w:type="dxa"/>
          </w:tcPr>
          <w:p w14:paraId="6DF6C40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2ECB4C8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0B551891" w14:textId="77777777" w:rsidTr="00EA626A">
        <w:trPr>
          <w:cantSplit/>
        </w:trPr>
        <w:tc>
          <w:tcPr>
            <w:tcW w:w="3686" w:type="dxa"/>
          </w:tcPr>
          <w:p w14:paraId="4CE756A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61F4E72A"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dibuka</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dosen</w:t>
            </w:r>
            <w:proofErr w:type="spellEnd"/>
            <w:r w:rsidRPr="006D55D0">
              <w:rPr>
                <w:rFonts w:asciiTheme="minorHAnsi" w:hAnsiTheme="minorHAnsi" w:cstheme="minorHAnsi"/>
              </w:rPr>
              <w:t>.</w:t>
            </w:r>
          </w:p>
        </w:tc>
      </w:tr>
      <w:tr w:rsidR="0055793B" w:rsidRPr="006D55D0" w14:paraId="68B47B00" w14:textId="77777777" w:rsidTr="00EA626A">
        <w:trPr>
          <w:cantSplit/>
        </w:trPr>
        <w:tc>
          <w:tcPr>
            <w:tcW w:w="3686" w:type="dxa"/>
          </w:tcPr>
          <w:p w14:paraId="5A9C322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353C632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r w:rsidR="0055793B" w:rsidRPr="006D55D0" w14:paraId="015BBC38" w14:textId="77777777" w:rsidTr="00EA626A">
        <w:trPr>
          <w:cantSplit/>
        </w:trPr>
        <w:tc>
          <w:tcPr>
            <w:tcW w:w="3686" w:type="dxa"/>
          </w:tcPr>
          <w:p w14:paraId="6EDF92CD"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120FC09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Data </w:t>
            </w:r>
            <w:proofErr w:type="spellStart"/>
            <w:r w:rsidRPr="006D55D0">
              <w:rPr>
                <w:rFonts w:asciiTheme="minorHAnsi" w:hAnsiTheme="minorHAnsi" w:cstheme="minorHAnsi"/>
              </w:rPr>
              <w:t>kehadiran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tersimpan</w:t>
            </w:r>
            <w:proofErr w:type="spellEnd"/>
            <w:r w:rsidRPr="006D55D0">
              <w:rPr>
                <w:rFonts w:asciiTheme="minorHAnsi" w:hAnsiTheme="minorHAnsi" w:cstheme="minorHAnsi"/>
              </w:rPr>
              <w:t>.</w:t>
            </w:r>
          </w:p>
        </w:tc>
      </w:tr>
    </w:tbl>
    <w:p w14:paraId="37506AA4" w14:textId="77777777" w:rsidR="0055793B" w:rsidRPr="006D55D0" w:rsidRDefault="0055793B" w:rsidP="0055793B">
      <w:pPr>
        <w:spacing w:line="240" w:lineRule="auto"/>
        <w:rPr>
          <w:rFonts w:asciiTheme="minorHAnsi" w:hAnsiTheme="minorHAnsi" w:cstheme="minorHAnsi"/>
        </w:rPr>
      </w:pPr>
    </w:p>
    <w:p w14:paraId="2317D532"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55793B" w:rsidRPr="006D55D0" w14:paraId="7BC84DED" w14:textId="77777777" w:rsidTr="00EA626A">
        <w:trPr>
          <w:cantSplit/>
          <w:tblHeader/>
          <w:jc w:val="center"/>
        </w:trPr>
        <w:tc>
          <w:tcPr>
            <w:tcW w:w="567" w:type="dxa"/>
            <w:shd w:val="clear" w:color="auto" w:fill="D9EAF7"/>
          </w:tcPr>
          <w:p w14:paraId="645AA645"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04A98D5F"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77A122F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6588D502" w14:textId="77777777" w:rsidTr="00EA626A">
        <w:trPr>
          <w:cantSplit/>
          <w:jc w:val="center"/>
        </w:trPr>
        <w:tc>
          <w:tcPr>
            <w:tcW w:w="567" w:type="dxa"/>
          </w:tcPr>
          <w:p w14:paraId="4E626D6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310C602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c>
          <w:tcPr>
            <w:tcW w:w="5101" w:type="dxa"/>
          </w:tcPr>
          <w:p w14:paraId="42D0F66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r>
      <w:tr w:rsidR="0055793B" w:rsidRPr="006D55D0" w14:paraId="7A48C42D" w14:textId="77777777" w:rsidTr="00EA626A">
        <w:trPr>
          <w:cantSplit/>
          <w:jc w:val="center"/>
        </w:trPr>
        <w:tc>
          <w:tcPr>
            <w:tcW w:w="567" w:type="dxa"/>
          </w:tcPr>
          <w:p w14:paraId="4D608B89"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0BD5F07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01" w:type="dxa"/>
          </w:tcPr>
          <w:p w14:paraId="2977F6E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detail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r w:rsidR="0055793B" w:rsidRPr="006D55D0" w14:paraId="086FD83B" w14:textId="77777777" w:rsidTr="00EA626A">
        <w:trPr>
          <w:cantSplit/>
          <w:jc w:val="center"/>
        </w:trPr>
        <w:tc>
          <w:tcPr>
            <w:tcW w:w="567" w:type="dxa"/>
          </w:tcPr>
          <w:p w14:paraId="549AE9A2"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lastRenderedPageBreak/>
              <w:t>3</w:t>
            </w:r>
          </w:p>
        </w:tc>
        <w:tc>
          <w:tcPr>
            <w:tcW w:w="3119" w:type="dxa"/>
          </w:tcPr>
          <w:p w14:paraId="5601CC4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tombol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hadir</w:t>
            </w:r>
            <w:proofErr w:type="spellEnd"/>
            <w:r w:rsidRPr="006D55D0">
              <w:rPr>
                <w:rFonts w:asciiTheme="minorHAnsi" w:hAnsiTheme="minorHAnsi" w:cstheme="minorHAnsi"/>
              </w:rPr>
              <w:t>.</w:t>
            </w:r>
          </w:p>
        </w:tc>
        <w:tc>
          <w:tcPr>
            <w:tcW w:w="5101" w:type="dxa"/>
          </w:tcPr>
          <w:p w14:paraId="1E06DD9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waktu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status </w:t>
            </w:r>
            <w:proofErr w:type="spellStart"/>
            <w:r w:rsidRPr="006D55D0">
              <w:rPr>
                <w:rFonts w:asciiTheme="minorHAnsi" w:hAnsiTheme="minorHAnsi" w:cstheme="minorHAnsi"/>
              </w:rPr>
              <w:t>sesi</w:t>
            </w:r>
            <w:proofErr w:type="spellEnd"/>
            <w:r w:rsidRPr="006D55D0">
              <w:rPr>
                <w:rFonts w:asciiTheme="minorHAnsi" w:hAnsiTheme="minorHAnsi" w:cstheme="minorHAnsi"/>
              </w:rPr>
              <w:t>.</w:t>
            </w:r>
          </w:p>
        </w:tc>
      </w:tr>
      <w:tr w:rsidR="0055793B" w:rsidRPr="006D55D0" w14:paraId="12B63447" w14:textId="77777777" w:rsidTr="00EA626A">
        <w:trPr>
          <w:cantSplit/>
          <w:jc w:val="center"/>
        </w:trPr>
        <w:tc>
          <w:tcPr>
            <w:tcW w:w="567" w:type="dxa"/>
          </w:tcPr>
          <w:p w14:paraId="45C6F1E7"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4</w:t>
            </w:r>
          </w:p>
        </w:tc>
        <w:tc>
          <w:tcPr>
            <w:tcW w:w="3119" w:type="dxa"/>
          </w:tcPr>
          <w:p w14:paraId="7C3AF3A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7CA2F5A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kehadiran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4456BAA8" w14:textId="77777777" w:rsidTr="00EA626A">
        <w:trPr>
          <w:cantSplit/>
          <w:jc w:val="center"/>
        </w:trPr>
        <w:tc>
          <w:tcPr>
            <w:tcW w:w="567" w:type="dxa"/>
          </w:tcPr>
          <w:p w14:paraId="730034F9"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5</w:t>
            </w:r>
          </w:p>
        </w:tc>
        <w:tc>
          <w:tcPr>
            <w:tcW w:w="3119" w:type="dxa"/>
          </w:tcPr>
          <w:p w14:paraId="69FD229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2F25486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w:t>
            </w:r>
          </w:p>
        </w:tc>
      </w:tr>
    </w:tbl>
    <w:p w14:paraId="4E439DD1" w14:textId="77777777" w:rsidR="0055793B" w:rsidRPr="006D55D0" w:rsidRDefault="0055793B" w:rsidP="0055793B">
      <w:pPr>
        <w:spacing w:line="240" w:lineRule="auto"/>
        <w:rPr>
          <w:rFonts w:asciiTheme="minorHAnsi" w:hAnsiTheme="minorHAnsi" w:cstheme="minorHAnsi"/>
        </w:rPr>
      </w:pPr>
    </w:p>
    <w:p w14:paraId="130A2C27"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60DD5C1C" w14:textId="77777777" w:rsidTr="00EA626A">
        <w:trPr>
          <w:cantSplit/>
          <w:tblHeader/>
        </w:trPr>
        <w:tc>
          <w:tcPr>
            <w:tcW w:w="3686" w:type="dxa"/>
            <w:shd w:val="clear" w:color="auto" w:fill="D9EAF7"/>
          </w:tcPr>
          <w:p w14:paraId="084C83C0"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7A671D56"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10798784" w14:textId="77777777" w:rsidTr="00EA626A">
        <w:trPr>
          <w:cantSplit/>
        </w:trPr>
        <w:tc>
          <w:tcPr>
            <w:tcW w:w="3686" w:type="dxa"/>
          </w:tcPr>
          <w:p w14:paraId="27237F5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Sesi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dibuka</w:t>
            </w:r>
            <w:proofErr w:type="spellEnd"/>
          </w:p>
        </w:tc>
        <w:tc>
          <w:tcPr>
            <w:tcW w:w="5102" w:type="dxa"/>
          </w:tcPr>
          <w:p w14:paraId="17D9901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r>
      <w:tr w:rsidR="0055793B" w:rsidRPr="006D55D0" w14:paraId="3183E09D" w14:textId="77777777" w:rsidTr="00EA626A">
        <w:trPr>
          <w:cantSplit/>
        </w:trPr>
        <w:tc>
          <w:tcPr>
            <w:tcW w:w="3686" w:type="dxa"/>
          </w:tcPr>
          <w:p w14:paraId="21509F8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 xml:space="preserve"> di </w:t>
            </w:r>
            <w:proofErr w:type="spellStart"/>
            <w:r w:rsidRPr="006D55D0">
              <w:rPr>
                <w:rFonts w:asciiTheme="minorHAnsi" w:hAnsiTheme="minorHAnsi" w:cstheme="minorHAnsi"/>
              </w:rPr>
              <w:t>luar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waktu</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ditentukan</w:t>
            </w:r>
            <w:proofErr w:type="spellEnd"/>
          </w:p>
        </w:tc>
        <w:tc>
          <w:tcPr>
            <w:tcW w:w="5102" w:type="dxa"/>
          </w:tcPr>
          <w:p w14:paraId="2D04F04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menolak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6236BE7F" w14:textId="77777777" w:rsidTr="00EA626A">
        <w:trPr>
          <w:cantSplit/>
        </w:trPr>
        <w:tc>
          <w:tcPr>
            <w:tcW w:w="3686" w:type="dxa"/>
          </w:tcPr>
          <w:p w14:paraId="2B4CBFA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p>
        </w:tc>
        <w:tc>
          <w:tcPr>
            <w:tcW w:w="5102" w:type="dxa"/>
          </w:tcPr>
          <w:p w14:paraId="3A62251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tercatat</w:t>
            </w:r>
            <w:proofErr w:type="spellEnd"/>
            <w:r w:rsidRPr="006D55D0">
              <w:rPr>
                <w:rFonts w:asciiTheme="minorHAnsi" w:hAnsiTheme="minorHAnsi" w:cstheme="minorHAnsi"/>
              </w:rPr>
              <w:t>.</w:t>
            </w:r>
          </w:p>
        </w:tc>
      </w:tr>
    </w:tbl>
    <w:p w14:paraId="6936FCBB" w14:textId="77777777" w:rsidR="0055793B" w:rsidRPr="006D55D0" w:rsidRDefault="0055793B" w:rsidP="0055793B">
      <w:pPr>
        <w:spacing w:line="240" w:lineRule="auto"/>
        <w:rPr>
          <w:rFonts w:asciiTheme="minorHAnsi" w:hAnsiTheme="minorHAnsi" w:cstheme="minorHAnsi"/>
        </w:rPr>
      </w:pPr>
    </w:p>
    <w:p w14:paraId="7D8A6FAA"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9.6 Use Case </w:t>
      </w:r>
      <w:proofErr w:type="spellStart"/>
      <w:r w:rsidRPr="008777D8">
        <w:rPr>
          <w:rFonts w:cstheme="minorHAnsi"/>
          <w:szCs w:val="22"/>
        </w:rPr>
        <w:t>Melihat</w:t>
      </w:r>
      <w:proofErr w:type="spellEnd"/>
      <w:r w:rsidRPr="008777D8">
        <w:rPr>
          <w:rFonts w:cstheme="minorHAnsi"/>
          <w:szCs w:val="22"/>
        </w:rPr>
        <w:t xml:space="preserve"> Nilai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35CC10C1" w14:textId="77777777" w:rsidTr="00EA626A">
        <w:trPr>
          <w:cantSplit/>
          <w:tblHeader/>
        </w:trPr>
        <w:tc>
          <w:tcPr>
            <w:tcW w:w="3686" w:type="dxa"/>
            <w:shd w:val="clear" w:color="auto" w:fill="D9EAF7"/>
          </w:tcPr>
          <w:p w14:paraId="42EAD5E0"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461BDBC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393F255A" w14:textId="77777777" w:rsidTr="00EA626A">
        <w:trPr>
          <w:cantSplit/>
        </w:trPr>
        <w:tc>
          <w:tcPr>
            <w:tcW w:w="3686" w:type="dxa"/>
          </w:tcPr>
          <w:p w14:paraId="70AB885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7F995AD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UC-06</w:t>
            </w:r>
          </w:p>
        </w:tc>
      </w:tr>
      <w:tr w:rsidR="0055793B" w:rsidRPr="006D55D0" w14:paraId="03BFD0D1" w14:textId="77777777" w:rsidTr="00EA626A">
        <w:trPr>
          <w:cantSplit/>
        </w:trPr>
        <w:tc>
          <w:tcPr>
            <w:tcW w:w="3686" w:type="dxa"/>
          </w:tcPr>
          <w:p w14:paraId="4688C48A"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07E8A99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Nilai</w:t>
            </w:r>
          </w:p>
        </w:tc>
      </w:tr>
      <w:tr w:rsidR="0055793B" w:rsidRPr="006D55D0" w14:paraId="34A8D6A8" w14:textId="77777777" w:rsidTr="00EA626A">
        <w:trPr>
          <w:cantSplit/>
        </w:trPr>
        <w:tc>
          <w:tcPr>
            <w:tcW w:w="3686" w:type="dxa"/>
          </w:tcPr>
          <w:p w14:paraId="70BAA12A"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42C5ADC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5CD541DF" w14:textId="77777777" w:rsidTr="00EA626A">
        <w:trPr>
          <w:cantSplit/>
        </w:trPr>
        <w:tc>
          <w:tcPr>
            <w:tcW w:w="3686" w:type="dxa"/>
          </w:tcPr>
          <w:p w14:paraId="4C3FAE5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420F379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diinput</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dipublikasikan</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dosen</w:t>
            </w:r>
            <w:proofErr w:type="spellEnd"/>
            <w:r w:rsidRPr="006D55D0">
              <w:rPr>
                <w:rFonts w:asciiTheme="minorHAnsi" w:hAnsiTheme="minorHAnsi" w:cstheme="minorHAnsi"/>
              </w:rPr>
              <w:t>.</w:t>
            </w:r>
          </w:p>
        </w:tc>
      </w:tr>
      <w:tr w:rsidR="0055793B" w:rsidRPr="006D55D0" w14:paraId="174E50C5" w14:textId="77777777" w:rsidTr="00EA626A">
        <w:trPr>
          <w:cantSplit/>
        </w:trPr>
        <w:tc>
          <w:tcPr>
            <w:tcW w:w="3686" w:type="dxa"/>
          </w:tcPr>
          <w:p w14:paraId="7C4CFEE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30DC87B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dipublikasikan</w:t>
            </w:r>
            <w:proofErr w:type="spellEnd"/>
            <w:r w:rsidRPr="006D55D0">
              <w:rPr>
                <w:rFonts w:asciiTheme="minorHAnsi" w:hAnsiTheme="minorHAnsi" w:cstheme="minorHAnsi"/>
              </w:rPr>
              <w:t>.</w:t>
            </w:r>
          </w:p>
        </w:tc>
      </w:tr>
      <w:tr w:rsidR="0055793B" w:rsidRPr="006D55D0" w14:paraId="04272BEF" w14:textId="77777777" w:rsidTr="00EA626A">
        <w:trPr>
          <w:cantSplit/>
        </w:trPr>
        <w:tc>
          <w:tcPr>
            <w:tcW w:w="3686" w:type="dxa"/>
          </w:tcPr>
          <w:p w14:paraId="327D4346"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0A8AA6A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mengetahui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tc>
      </w:tr>
    </w:tbl>
    <w:p w14:paraId="6DCD2133" w14:textId="77777777" w:rsidR="0055793B" w:rsidRPr="006D55D0" w:rsidRDefault="0055793B" w:rsidP="0055793B">
      <w:pPr>
        <w:spacing w:line="240" w:lineRule="auto"/>
        <w:rPr>
          <w:rFonts w:asciiTheme="minorHAnsi" w:hAnsiTheme="minorHAnsi" w:cstheme="minorHAnsi"/>
        </w:rPr>
      </w:pPr>
    </w:p>
    <w:p w14:paraId="717F9643"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55793B" w:rsidRPr="006D55D0" w14:paraId="3F37E835" w14:textId="77777777" w:rsidTr="00EA626A">
        <w:trPr>
          <w:cantSplit/>
          <w:tblHeader/>
        </w:trPr>
        <w:tc>
          <w:tcPr>
            <w:tcW w:w="567" w:type="dxa"/>
            <w:shd w:val="clear" w:color="auto" w:fill="D9EAF7"/>
          </w:tcPr>
          <w:p w14:paraId="46B4888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16E70E3F"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391A40E2"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607705F6" w14:textId="77777777" w:rsidTr="00EA626A">
        <w:trPr>
          <w:cantSplit/>
        </w:trPr>
        <w:tc>
          <w:tcPr>
            <w:tcW w:w="567" w:type="dxa"/>
          </w:tcPr>
          <w:p w14:paraId="5ED40561"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06DF491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nilai</w:t>
            </w:r>
            <w:proofErr w:type="spellEnd"/>
            <w:r w:rsidRPr="006D55D0">
              <w:rPr>
                <w:rFonts w:asciiTheme="minorHAnsi" w:hAnsiTheme="minorHAnsi" w:cstheme="minorHAnsi"/>
              </w:rPr>
              <w:t>.</w:t>
            </w:r>
          </w:p>
        </w:tc>
        <w:tc>
          <w:tcPr>
            <w:tcW w:w="5101" w:type="dxa"/>
          </w:tcPr>
          <w:p w14:paraId="3F0290BA"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mengambil</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4F058972" w14:textId="77777777" w:rsidTr="00EA626A">
        <w:trPr>
          <w:cantSplit/>
        </w:trPr>
        <w:tc>
          <w:tcPr>
            <w:tcW w:w="567" w:type="dxa"/>
          </w:tcPr>
          <w:p w14:paraId="512C98C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36ED6E5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4DAF095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semester.</w:t>
            </w:r>
          </w:p>
        </w:tc>
      </w:tr>
      <w:tr w:rsidR="0055793B" w:rsidRPr="006D55D0" w14:paraId="24A7FCC3" w14:textId="77777777" w:rsidTr="00EA626A">
        <w:trPr>
          <w:cantSplit/>
        </w:trPr>
        <w:tc>
          <w:tcPr>
            <w:tcW w:w="567" w:type="dxa"/>
          </w:tcPr>
          <w:p w14:paraId="2276C18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3</w:t>
            </w:r>
          </w:p>
        </w:tc>
        <w:tc>
          <w:tcPr>
            <w:tcW w:w="3119" w:type="dxa"/>
          </w:tcPr>
          <w:p w14:paraId="40EABC6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semester </w:t>
            </w:r>
            <w:proofErr w:type="spellStart"/>
            <w:r w:rsidRPr="006D55D0">
              <w:rPr>
                <w:rFonts w:asciiTheme="minorHAnsi" w:hAnsiTheme="minorHAnsi" w:cstheme="minorHAnsi"/>
              </w:rPr>
              <w:t>tertentu</w:t>
            </w:r>
            <w:proofErr w:type="spellEnd"/>
            <w:r w:rsidRPr="006D55D0">
              <w:rPr>
                <w:rFonts w:asciiTheme="minorHAnsi" w:hAnsiTheme="minorHAnsi" w:cstheme="minorHAnsi"/>
              </w:rPr>
              <w:t>.</w:t>
            </w:r>
          </w:p>
        </w:tc>
        <w:tc>
          <w:tcPr>
            <w:tcW w:w="5101" w:type="dxa"/>
          </w:tcPr>
          <w:p w14:paraId="084A478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detail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pada semester </w:t>
            </w:r>
            <w:proofErr w:type="spellStart"/>
            <w:r w:rsidRPr="006D55D0">
              <w:rPr>
                <w:rFonts w:asciiTheme="minorHAnsi" w:hAnsiTheme="minorHAnsi" w:cstheme="minorHAnsi"/>
              </w:rPr>
              <w:t>tersebut</w:t>
            </w:r>
            <w:proofErr w:type="spellEnd"/>
            <w:r w:rsidRPr="006D55D0">
              <w:rPr>
                <w:rFonts w:asciiTheme="minorHAnsi" w:hAnsiTheme="minorHAnsi" w:cstheme="minorHAnsi"/>
              </w:rPr>
              <w:t>.</w:t>
            </w:r>
          </w:p>
        </w:tc>
      </w:tr>
    </w:tbl>
    <w:p w14:paraId="5B988713" w14:textId="77777777" w:rsidR="0055793B" w:rsidRPr="006D55D0" w:rsidRDefault="0055793B" w:rsidP="0055793B">
      <w:pPr>
        <w:spacing w:line="240" w:lineRule="auto"/>
        <w:rPr>
          <w:rFonts w:asciiTheme="minorHAnsi" w:hAnsiTheme="minorHAnsi" w:cstheme="minorHAnsi"/>
        </w:rPr>
      </w:pPr>
    </w:p>
    <w:p w14:paraId="0582D3A0"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249CDB85" w14:textId="77777777" w:rsidTr="00EA626A">
        <w:trPr>
          <w:cantSplit/>
          <w:tblHeader/>
          <w:jc w:val="center"/>
        </w:trPr>
        <w:tc>
          <w:tcPr>
            <w:tcW w:w="3686" w:type="dxa"/>
            <w:shd w:val="clear" w:color="auto" w:fill="D9EAF7"/>
          </w:tcPr>
          <w:p w14:paraId="06FD4DF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3EA3952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4F231CE7" w14:textId="77777777" w:rsidTr="00EA626A">
        <w:trPr>
          <w:cantSplit/>
          <w:jc w:val="center"/>
        </w:trPr>
        <w:tc>
          <w:tcPr>
            <w:tcW w:w="3686" w:type="dxa"/>
          </w:tcPr>
          <w:p w14:paraId="309E509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Nilai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dipublikasikan</w:t>
            </w:r>
            <w:proofErr w:type="spellEnd"/>
          </w:p>
        </w:tc>
        <w:tc>
          <w:tcPr>
            <w:tcW w:w="5102" w:type="dxa"/>
          </w:tcPr>
          <w:p w14:paraId="4485769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r>
      <w:tr w:rsidR="0055793B" w:rsidRPr="006D55D0" w14:paraId="29FD0545" w14:textId="77777777" w:rsidTr="00EA626A">
        <w:trPr>
          <w:cantSplit/>
          <w:jc w:val="center"/>
        </w:trPr>
        <w:tc>
          <w:tcPr>
            <w:tcW w:w="3686" w:type="dxa"/>
          </w:tcPr>
          <w:p w14:paraId="11189D8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Data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p>
        </w:tc>
        <w:tc>
          <w:tcPr>
            <w:tcW w:w="5102" w:type="dxa"/>
          </w:tcPr>
          <w:p w14:paraId="786085E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penginputan</w:t>
            </w:r>
            <w:proofErr w:type="spellEnd"/>
            <w:r w:rsidRPr="006D55D0">
              <w:rPr>
                <w:rFonts w:asciiTheme="minorHAnsi" w:hAnsiTheme="minorHAnsi" w:cstheme="minorHAnsi"/>
              </w:rPr>
              <w:t>.</w:t>
            </w:r>
          </w:p>
        </w:tc>
      </w:tr>
    </w:tbl>
    <w:p w14:paraId="6ABFFDB5" w14:textId="77777777" w:rsidR="0055793B" w:rsidRPr="006D55D0" w:rsidRDefault="0055793B" w:rsidP="0055793B">
      <w:pPr>
        <w:spacing w:line="240" w:lineRule="auto"/>
        <w:rPr>
          <w:rFonts w:asciiTheme="minorHAnsi" w:hAnsiTheme="minorHAnsi" w:cstheme="minorHAnsi"/>
        </w:rPr>
      </w:pPr>
    </w:p>
    <w:p w14:paraId="6274FA32"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9.7 Use Case </w:t>
      </w:r>
      <w:proofErr w:type="spellStart"/>
      <w:r w:rsidRPr="008777D8">
        <w:rPr>
          <w:rFonts w:cstheme="minorHAnsi"/>
          <w:szCs w:val="22"/>
        </w:rPr>
        <w:t>Mengakses</w:t>
      </w:r>
      <w:proofErr w:type="spellEnd"/>
      <w:r w:rsidRPr="008777D8">
        <w:rPr>
          <w:rFonts w:cstheme="minorHAnsi"/>
          <w:szCs w:val="22"/>
        </w:rPr>
        <w:t xml:space="preserve"> Materi Kuliah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05AB1872" w14:textId="77777777" w:rsidTr="00EA626A">
        <w:trPr>
          <w:cantSplit/>
          <w:tblHeader/>
          <w:jc w:val="center"/>
        </w:trPr>
        <w:tc>
          <w:tcPr>
            <w:tcW w:w="3686" w:type="dxa"/>
            <w:shd w:val="clear" w:color="auto" w:fill="D9EAF7"/>
          </w:tcPr>
          <w:p w14:paraId="3CAF2A2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26F0F9C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0CD919BF" w14:textId="77777777" w:rsidTr="00EA626A">
        <w:trPr>
          <w:cantSplit/>
          <w:jc w:val="center"/>
        </w:trPr>
        <w:tc>
          <w:tcPr>
            <w:tcW w:w="3686" w:type="dxa"/>
          </w:tcPr>
          <w:p w14:paraId="0FD5760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0B1DAF4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UC-07</w:t>
            </w:r>
          </w:p>
        </w:tc>
      </w:tr>
      <w:tr w:rsidR="0055793B" w:rsidRPr="006D55D0" w14:paraId="4DB7D2CC" w14:textId="77777777" w:rsidTr="00EA626A">
        <w:trPr>
          <w:cantSplit/>
          <w:jc w:val="center"/>
        </w:trPr>
        <w:tc>
          <w:tcPr>
            <w:tcW w:w="3686" w:type="dxa"/>
          </w:tcPr>
          <w:p w14:paraId="7FBD72A6"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21E4485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Materi Kuliah</w:t>
            </w:r>
          </w:p>
        </w:tc>
      </w:tr>
      <w:tr w:rsidR="0055793B" w:rsidRPr="006D55D0" w14:paraId="2D4FAB89" w14:textId="77777777" w:rsidTr="00EA626A">
        <w:trPr>
          <w:cantSplit/>
          <w:jc w:val="center"/>
        </w:trPr>
        <w:tc>
          <w:tcPr>
            <w:tcW w:w="3686" w:type="dxa"/>
          </w:tcPr>
          <w:p w14:paraId="201EC7D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57E5FE0A"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1D0B519C" w14:textId="77777777" w:rsidTr="00EA626A">
        <w:trPr>
          <w:cantSplit/>
          <w:jc w:val="center"/>
        </w:trPr>
        <w:tc>
          <w:tcPr>
            <w:tcW w:w="3686" w:type="dxa"/>
          </w:tcPr>
          <w:p w14:paraId="647481C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64A4B04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mengunduh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diunggah</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dosen</w:t>
            </w:r>
            <w:proofErr w:type="spellEnd"/>
            <w:r w:rsidRPr="006D55D0">
              <w:rPr>
                <w:rFonts w:asciiTheme="minorHAnsi" w:hAnsiTheme="minorHAnsi" w:cstheme="minorHAnsi"/>
              </w:rPr>
              <w:t>.</w:t>
            </w:r>
          </w:p>
        </w:tc>
      </w:tr>
      <w:tr w:rsidR="0055793B" w:rsidRPr="006D55D0" w14:paraId="7815C3ED" w14:textId="77777777" w:rsidTr="00EA626A">
        <w:trPr>
          <w:cantSplit/>
          <w:jc w:val="center"/>
        </w:trPr>
        <w:tc>
          <w:tcPr>
            <w:tcW w:w="3686" w:type="dxa"/>
          </w:tcPr>
          <w:p w14:paraId="5646A1E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lastRenderedPageBreak/>
              <w:t>Precondition</w:t>
            </w:r>
          </w:p>
        </w:tc>
        <w:tc>
          <w:tcPr>
            <w:tcW w:w="5102" w:type="dxa"/>
          </w:tcPr>
          <w:p w14:paraId="6EBD87F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terdaftar</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terkait</w:t>
            </w:r>
            <w:proofErr w:type="spellEnd"/>
            <w:r w:rsidRPr="006D55D0">
              <w:rPr>
                <w:rFonts w:asciiTheme="minorHAnsi" w:hAnsiTheme="minorHAnsi" w:cstheme="minorHAnsi"/>
              </w:rPr>
              <w:t>.</w:t>
            </w:r>
          </w:p>
        </w:tc>
      </w:tr>
      <w:tr w:rsidR="0055793B" w:rsidRPr="006D55D0" w14:paraId="646D5706" w14:textId="77777777" w:rsidTr="00EA626A">
        <w:trPr>
          <w:cantSplit/>
          <w:jc w:val="center"/>
        </w:trPr>
        <w:tc>
          <w:tcPr>
            <w:tcW w:w="3686" w:type="dxa"/>
          </w:tcPr>
          <w:p w14:paraId="760A5A1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062F6CCB"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bl>
    <w:p w14:paraId="51B0729F" w14:textId="77777777" w:rsidR="0055793B" w:rsidRPr="006D55D0" w:rsidRDefault="0055793B" w:rsidP="0055793B">
      <w:pPr>
        <w:spacing w:line="240" w:lineRule="auto"/>
        <w:rPr>
          <w:rFonts w:asciiTheme="minorHAnsi" w:hAnsiTheme="minorHAnsi" w:cstheme="minorHAnsi"/>
        </w:rPr>
      </w:pPr>
    </w:p>
    <w:p w14:paraId="792A17BF"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55793B" w:rsidRPr="006D55D0" w14:paraId="38B2382A" w14:textId="77777777" w:rsidTr="00EA626A">
        <w:trPr>
          <w:cantSplit/>
          <w:tblHeader/>
          <w:jc w:val="center"/>
        </w:trPr>
        <w:tc>
          <w:tcPr>
            <w:tcW w:w="567" w:type="dxa"/>
            <w:shd w:val="clear" w:color="auto" w:fill="D9EAF7"/>
          </w:tcPr>
          <w:p w14:paraId="5EDE005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05C09A9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48F6A20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30B157DF" w14:textId="77777777" w:rsidTr="00EA626A">
        <w:trPr>
          <w:cantSplit/>
          <w:jc w:val="center"/>
        </w:trPr>
        <w:tc>
          <w:tcPr>
            <w:tcW w:w="567" w:type="dxa"/>
          </w:tcPr>
          <w:p w14:paraId="28216C6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1</w:t>
            </w:r>
          </w:p>
        </w:tc>
        <w:tc>
          <w:tcPr>
            <w:tcW w:w="3119" w:type="dxa"/>
          </w:tcPr>
          <w:p w14:paraId="2547F69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01" w:type="dxa"/>
          </w:tcPr>
          <w:p w14:paraId="54CBFCE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diambil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252285C2" w14:textId="77777777" w:rsidTr="00EA626A">
        <w:trPr>
          <w:cantSplit/>
          <w:jc w:val="center"/>
        </w:trPr>
        <w:tc>
          <w:tcPr>
            <w:tcW w:w="567" w:type="dxa"/>
          </w:tcPr>
          <w:p w14:paraId="1E84E3D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2</w:t>
            </w:r>
          </w:p>
        </w:tc>
        <w:tc>
          <w:tcPr>
            <w:tcW w:w="3119" w:type="dxa"/>
          </w:tcPr>
          <w:p w14:paraId="6B24D90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01" w:type="dxa"/>
          </w:tcPr>
          <w:p w14:paraId="7FA62D3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r>
      <w:tr w:rsidR="0055793B" w:rsidRPr="006D55D0" w14:paraId="4DB79C27" w14:textId="77777777" w:rsidTr="00EA626A">
        <w:trPr>
          <w:cantSplit/>
          <w:jc w:val="center"/>
        </w:trPr>
        <w:tc>
          <w:tcPr>
            <w:tcW w:w="567" w:type="dxa"/>
          </w:tcPr>
          <w:p w14:paraId="38721C0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3</w:t>
            </w:r>
          </w:p>
        </w:tc>
        <w:tc>
          <w:tcPr>
            <w:tcW w:w="3119" w:type="dxa"/>
          </w:tcPr>
          <w:p w14:paraId="0CAAD78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ingin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diunduh</w:t>
            </w:r>
            <w:proofErr w:type="spellEnd"/>
            <w:r w:rsidRPr="006D55D0">
              <w:rPr>
                <w:rFonts w:asciiTheme="minorHAnsi" w:hAnsiTheme="minorHAnsi" w:cstheme="minorHAnsi"/>
              </w:rPr>
              <w:t>.</w:t>
            </w:r>
          </w:p>
        </w:tc>
        <w:tc>
          <w:tcPr>
            <w:tcW w:w="5101" w:type="dxa"/>
          </w:tcPr>
          <w:p w14:paraId="111AD70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mengunduh</w:t>
            </w:r>
            <w:proofErr w:type="spellEnd"/>
            <w:r w:rsidRPr="006D55D0">
              <w:rPr>
                <w:rFonts w:asciiTheme="minorHAnsi" w:hAnsiTheme="minorHAnsi" w:cstheme="minorHAnsi"/>
              </w:rPr>
              <w:t xml:space="preserve"> file </w:t>
            </w:r>
            <w:proofErr w:type="spellStart"/>
            <w:r w:rsidRPr="006D55D0">
              <w:rPr>
                <w:rFonts w:asciiTheme="minorHAnsi" w:hAnsiTheme="minorHAnsi" w:cstheme="minorHAnsi"/>
              </w:rPr>
              <w:t>materi</w:t>
            </w:r>
            <w:proofErr w:type="spellEnd"/>
            <w:r w:rsidRPr="006D55D0">
              <w:rPr>
                <w:rFonts w:asciiTheme="minorHAnsi" w:hAnsiTheme="minorHAnsi" w:cstheme="minorHAnsi"/>
              </w:rPr>
              <w:t>.</w:t>
            </w:r>
          </w:p>
        </w:tc>
      </w:tr>
    </w:tbl>
    <w:p w14:paraId="17EE6CFF" w14:textId="77777777" w:rsidR="0055793B" w:rsidRPr="006D55D0" w:rsidRDefault="0055793B" w:rsidP="0055793B">
      <w:pPr>
        <w:spacing w:line="240" w:lineRule="auto"/>
        <w:rPr>
          <w:rFonts w:asciiTheme="minorHAnsi" w:hAnsiTheme="minorHAnsi" w:cstheme="minorHAnsi"/>
        </w:rPr>
      </w:pPr>
    </w:p>
    <w:p w14:paraId="30D82A89" w14:textId="77777777" w:rsidR="0055793B" w:rsidRPr="006D55D0" w:rsidRDefault="0055793B" w:rsidP="0055793B">
      <w:pPr>
        <w:spacing w:line="240" w:lineRule="auto"/>
        <w:rPr>
          <w:rFonts w:asciiTheme="minorHAnsi" w:hAnsiTheme="minorHAnsi" w:cstheme="minorHAnsi"/>
        </w:rPr>
      </w:pPr>
    </w:p>
    <w:p w14:paraId="6FE49093"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0952BA26" w14:textId="77777777" w:rsidTr="00EA626A">
        <w:trPr>
          <w:cantSplit/>
          <w:tblHeader/>
          <w:jc w:val="center"/>
        </w:trPr>
        <w:tc>
          <w:tcPr>
            <w:tcW w:w="3686" w:type="dxa"/>
            <w:shd w:val="clear" w:color="auto" w:fill="D9EAF7"/>
          </w:tcPr>
          <w:p w14:paraId="2E8B4A3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30AA1E2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0F8B1B40" w14:textId="77777777" w:rsidTr="00EA626A">
        <w:trPr>
          <w:cantSplit/>
          <w:jc w:val="center"/>
        </w:trPr>
        <w:tc>
          <w:tcPr>
            <w:tcW w:w="3686" w:type="dxa"/>
          </w:tcPr>
          <w:p w14:paraId="45BBF55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Materi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tersedia</w:t>
            </w:r>
            <w:proofErr w:type="spellEnd"/>
          </w:p>
        </w:tc>
        <w:tc>
          <w:tcPr>
            <w:tcW w:w="5102" w:type="dxa"/>
          </w:tcPr>
          <w:p w14:paraId="56BF9A3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mengunggah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w:t>
            </w:r>
          </w:p>
        </w:tc>
      </w:tr>
      <w:tr w:rsidR="0055793B" w:rsidRPr="006D55D0" w14:paraId="7685F717" w14:textId="77777777" w:rsidTr="00EA626A">
        <w:trPr>
          <w:cantSplit/>
          <w:jc w:val="center"/>
        </w:trPr>
        <w:tc>
          <w:tcPr>
            <w:tcW w:w="3686" w:type="dxa"/>
          </w:tcPr>
          <w:p w14:paraId="66A12AB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File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diakses</w:t>
            </w:r>
            <w:proofErr w:type="spellEnd"/>
          </w:p>
        </w:tc>
        <w:tc>
          <w:tcPr>
            <w:tcW w:w="5102" w:type="dxa"/>
          </w:tcPr>
          <w:p w14:paraId="4FF148E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file.</w:t>
            </w:r>
          </w:p>
        </w:tc>
      </w:tr>
    </w:tbl>
    <w:p w14:paraId="0C652A44" w14:textId="77777777" w:rsidR="0055793B" w:rsidRPr="006D55D0" w:rsidRDefault="0055793B" w:rsidP="0055793B">
      <w:pPr>
        <w:spacing w:line="240" w:lineRule="auto"/>
        <w:rPr>
          <w:rFonts w:asciiTheme="minorHAnsi" w:hAnsiTheme="minorHAnsi" w:cstheme="minorHAnsi"/>
        </w:rPr>
      </w:pPr>
    </w:p>
    <w:p w14:paraId="20131E63" w14:textId="77777777" w:rsidR="0055793B" w:rsidRPr="006D55D0" w:rsidRDefault="0055793B" w:rsidP="0055793B">
      <w:pPr>
        <w:pStyle w:val="Heading2"/>
        <w:spacing w:before="0" w:after="0" w:line="240" w:lineRule="auto"/>
        <w:rPr>
          <w:rFonts w:cstheme="minorHAnsi"/>
          <w:szCs w:val="22"/>
        </w:rPr>
      </w:pPr>
      <w:r w:rsidRPr="006D55D0">
        <w:rPr>
          <w:rFonts w:cstheme="minorHAnsi"/>
          <w:szCs w:val="22"/>
        </w:rPr>
        <w:t>9.8 Use Case Input Nilai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354A5569" w14:textId="77777777" w:rsidTr="00EA626A">
        <w:trPr>
          <w:cantSplit/>
          <w:tblHeader/>
        </w:trPr>
        <w:tc>
          <w:tcPr>
            <w:tcW w:w="3686" w:type="dxa"/>
            <w:shd w:val="clear" w:color="auto" w:fill="D9EAF7"/>
          </w:tcPr>
          <w:p w14:paraId="188191D6"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3DC4785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5A2F12D3" w14:textId="77777777" w:rsidTr="00EA626A">
        <w:trPr>
          <w:cantSplit/>
        </w:trPr>
        <w:tc>
          <w:tcPr>
            <w:tcW w:w="3686" w:type="dxa"/>
          </w:tcPr>
          <w:p w14:paraId="7FBB7DE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56D8E75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UC-08</w:t>
            </w:r>
          </w:p>
        </w:tc>
      </w:tr>
      <w:tr w:rsidR="0055793B" w:rsidRPr="006D55D0" w14:paraId="2FEAD81A" w14:textId="77777777" w:rsidTr="00EA626A">
        <w:trPr>
          <w:cantSplit/>
        </w:trPr>
        <w:tc>
          <w:tcPr>
            <w:tcW w:w="3686" w:type="dxa"/>
          </w:tcPr>
          <w:p w14:paraId="5AF200E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111A102A"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Input Nilai</w:t>
            </w:r>
          </w:p>
        </w:tc>
      </w:tr>
      <w:tr w:rsidR="0055793B" w:rsidRPr="006D55D0" w14:paraId="087D4E9F" w14:textId="77777777" w:rsidTr="00EA626A">
        <w:trPr>
          <w:cantSplit/>
        </w:trPr>
        <w:tc>
          <w:tcPr>
            <w:tcW w:w="3686" w:type="dxa"/>
          </w:tcPr>
          <w:p w14:paraId="5F7123CD"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12775ED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Dosen</w:t>
            </w:r>
          </w:p>
        </w:tc>
      </w:tr>
      <w:tr w:rsidR="0055793B" w:rsidRPr="006D55D0" w14:paraId="7287CBE9" w14:textId="77777777" w:rsidTr="00EA626A">
        <w:trPr>
          <w:cantSplit/>
        </w:trPr>
        <w:tc>
          <w:tcPr>
            <w:tcW w:w="3686" w:type="dxa"/>
          </w:tcPr>
          <w:p w14:paraId="4A3DE34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4346145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menginput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diajar</w:t>
            </w:r>
            <w:proofErr w:type="spellEnd"/>
            <w:r w:rsidRPr="006D55D0">
              <w:rPr>
                <w:rFonts w:asciiTheme="minorHAnsi" w:hAnsiTheme="minorHAnsi" w:cstheme="minorHAnsi"/>
              </w:rPr>
              <w:t>.</w:t>
            </w:r>
          </w:p>
        </w:tc>
      </w:tr>
      <w:tr w:rsidR="0055793B" w:rsidRPr="006D55D0" w14:paraId="4BEE9DC5" w14:textId="77777777" w:rsidTr="00EA626A">
        <w:trPr>
          <w:cantSplit/>
        </w:trPr>
        <w:tc>
          <w:tcPr>
            <w:tcW w:w="3686" w:type="dxa"/>
          </w:tcPr>
          <w:p w14:paraId="5EA6963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37DD9D7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kelas</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diajar</w:t>
            </w:r>
            <w:proofErr w:type="spellEnd"/>
            <w:r w:rsidRPr="006D55D0">
              <w:rPr>
                <w:rFonts w:asciiTheme="minorHAnsi" w:hAnsiTheme="minorHAnsi" w:cstheme="minorHAnsi"/>
              </w:rPr>
              <w:t>.</w:t>
            </w:r>
          </w:p>
        </w:tc>
      </w:tr>
      <w:tr w:rsidR="0055793B" w:rsidRPr="006D55D0" w14:paraId="5AD8ECC8" w14:textId="77777777" w:rsidTr="00EA626A">
        <w:trPr>
          <w:cantSplit/>
        </w:trPr>
        <w:tc>
          <w:tcPr>
            <w:tcW w:w="3686" w:type="dxa"/>
          </w:tcPr>
          <w:p w14:paraId="1C27699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2F0B2D6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Nilai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disimpan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dipublikasikan</w:t>
            </w:r>
            <w:proofErr w:type="spellEnd"/>
            <w:r w:rsidRPr="006D55D0">
              <w:rPr>
                <w:rFonts w:asciiTheme="minorHAnsi" w:hAnsiTheme="minorHAnsi" w:cstheme="minorHAnsi"/>
              </w:rPr>
              <w:t>.</w:t>
            </w:r>
          </w:p>
        </w:tc>
      </w:tr>
    </w:tbl>
    <w:p w14:paraId="4F0088E0" w14:textId="77777777" w:rsidR="0055793B" w:rsidRPr="006D55D0" w:rsidRDefault="0055793B" w:rsidP="0055793B">
      <w:pPr>
        <w:spacing w:line="240" w:lineRule="auto"/>
        <w:rPr>
          <w:rFonts w:asciiTheme="minorHAnsi" w:hAnsiTheme="minorHAnsi" w:cstheme="minorHAnsi"/>
        </w:rPr>
      </w:pPr>
    </w:p>
    <w:p w14:paraId="628FD982"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55793B" w:rsidRPr="006D55D0" w14:paraId="4CE18A98" w14:textId="77777777" w:rsidTr="00EA626A">
        <w:trPr>
          <w:cantSplit/>
          <w:tblHeader/>
          <w:jc w:val="center"/>
        </w:trPr>
        <w:tc>
          <w:tcPr>
            <w:tcW w:w="567" w:type="dxa"/>
            <w:shd w:val="clear" w:color="auto" w:fill="D9EAF7"/>
          </w:tcPr>
          <w:p w14:paraId="43982BCA"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3FD4BCE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5F5EA4B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5A4F6908" w14:textId="77777777" w:rsidTr="00EA626A">
        <w:trPr>
          <w:cantSplit/>
          <w:jc w:val="center"/>
        </w:trPr>
        <w:tc>
          <w:tcPr>
            <w:tcW w:w="567" w:type="dxa"/>
          </w:tcPr>
          <w:p w14:paraId="038ED71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1</w:t>
            </w:r>
          </w:p>
        </w:tc>
        <w:tc>
          <w:tcPr>
            <w:tcW w:w="3119" w:type="dxa"/>
          </w:tcPr>
          <w:p w14:paraId="19DD659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input </w:t>
            </w:r>
            <w:proofErr w:type="spellStart"/>
            <w:r w:rsidRPr="006D55D0">
              <w:rPr>
                <w:rFonts w:asciiTheme="minorHAnsi" w:hAnsiTheme="minorHAnsi" w:cstheme="minorHAnsi"/>
              </w:rPr>
              <w:t>nilai</w:t>
            </w:r>
            <w:proofErr w:type="spellEnd"/>
            <w:r w:rsidRPr="006D55D0">
              <w:rPr>
                <w:rFonts w:asciiTheme="minorHAnsi" w:hAnsiTheme="minorHAnsi" w:cstheme="minorHAnsi"/>
              </w:rPr>
              <w:t>.</w:t>
            </w:r>
          </w:p>
        </w:tc>
        <w:tc>
          <w:tcPr>
            <w:tcW w:w="5101" w:type="dxa"/>
          </w:tcPr>
          <w:p w14:paraId="5D8F377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kelas</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diajar</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dosen</w:t>
            </w:r>
            <w:proofErr w:type="spellEnd"/>
            <w:r w:rsidRPr="006D55D0">
              <w:rPr>
                <w:rFonts w:asciiTheme="minorHAnsi" w:hAnsiTheme="minorHAnsi" w:cstheme="minorHAnsi"/>
              </w:rPr>
              <w:t>.</w:t>
            </w:r>
          </w:p>
        </w:tc>
      </w:tr>
      <w:tr w:rsidR="0055793B" w:rsidRPr="006D55D0" w14:paraId="6AB1291A" w14:textId="77777777" w:rsidTr="00EA626A">
        <w:trPr>
          <w:cantSplit/>
          <w:jc w:val="center"/>
        </w:trPr>
        <w:tc>
          <w:tcPr>
            <w:tcW w:w="567" w:type="dxa"/>
          </w:tcPr>
          <w:p w14:paraId="337D367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2</w:t>
            </w:r>
          </w:p>
        </w:tc>
        <w:tc>
          <w:tcPr>
            <w:tcW w:w="3119" w:type="dxa"/>
          </w:tcPr>
          <w:p w14:paraId="659F55E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kelas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01" w:type="dxa"/>
          </w:tcPr>
          <w:p w14:paraId="2CAFADF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kelas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tersebut</w:t>
            </w:r>
            <w:proofErr w:type="spellEnd"/>
            <w:r w:rsidRPr="006D55D0">
              <w:rPr>
                <w:rFonts w:asciiTheme="minorHAnsi" w:hAnsiTheme="minorHAnsi" w:cstheme="minorHAnsi"/>
              </w:rPr>
              <w:t>.</w:t>
            </w:r>
          </w:p>
        </w:tc>
      </w:tr>
      <w:tr w:rsidR="0055793B" w:rsidRPr="006D55D0" w14:paraId="24EAC13B" w14:textId="77777777" w:rsidTr="00EA626A">
        <w:trPr>
          <w:cantSplit/>
          <w:jc w:val="center"/>
        </w:trPr>
        <w:tc>
          <w:tcPr>
            <w:tcW w:w="567" w:type="dxa"/>
          </w:tcPr>
          <w:p w14:paraId="2982C4E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3</w:t>
            </w:r>
          </w:p>
        </w:tc>
        <w:tc>
          <w:tcPr>
            <w:tcW w:w="3119" w:type="dxa"/>
          </w:tcPr>
          <w:p w14:paraId="18C7BDF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menginput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c>
          <w:tcPr>
            <w:tcW w:w="5101" w:type="dxa"/>
          </w:tcPr>
          <w:p w14:paraId="41CE5DA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dimasukkan</w:t>
            </w:r>
            <w:proofErr w:type="spellEnd"/>
            <w:r w:rsidRPr="006D55D0">
              <w:rPr>
                <w:rFonts w:asciiTheme="minorHAnsi" w:hAnsiTheme="minorHAnsi" w:cstheme="minorHAnsi"/>
              </w:rPr>
              <w:t>.</w:t>
            </w:r>
          </w:p>
        </w:tc>
      </w:tr>
      <w:tr w:rsidR="0055793B" w:rsidRPr="006D55D0" w14:paraId="737D03F1" w14:textId="77777777" w:rsidTr="00EA626A">
        <w:trPr>
          <w:cantSplit/>
          <w:jc w:val="center"/>
        </w:trPr>
        <w:tc>
          <w:tcPr>
            <w:tcW w:w="567" w:type="dxa"/>
          </w:tcPr>
          <w:p w14:paraId="5D03C2CF"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4</w:t>
            </w:r>
          </w:p>
        </w:tc>
        <w:tc>
          <w:tcPr>
            <w:tcW w:w="3119" w:type="dxa"/>
          </w:tcPr>
          <w:p w14:paraId="745558E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tombol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simpan</w:t>
            </w:r>
            <w:proofErr w:type="spellEnd"/>
            <w:r w:rsidRPr="006D55D0">
              <w:rPr>
                <w:rFonts w:asciiTheme="minorHAnsi" w:hAnsiTheme="minorHAnsi" w:cstheme="minorHAnsi"/>
              </w:rPr>
              <w:t>.</w:t>
            </w:r>
          </w:p>
        </w:tc>
        <w:tc>
          <w:tcPr>
            <w:tcW w:w="5101" w:type="dxa"/>
          </w:tcPr>
          <w:p w14:paraId="093FE69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kelengkapan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nilai</w:t>
            </w:r>
            <w:proofErr w:type="spellEnd"/>
            <w:r w:rsidRPr="006D55D0">
              <w:rPr>
                <w:rFonts w:asciiTheme="minorHAnsi" w:hAnsiTheme="minorHAnsi" w:cstheme="minorHAnsi"/>
              </w:rPr>
              <w:t>.</w:t>
            </w:r>
          </w:p>
        </w:tc>
      </w:tr>
      <w:tr w:rsidR="0055793B" w:rsidRPr="006D55D0" w14:paraId="01162DD9" w14:textId="77777777" w:rsidTr="00EA626A">
        <w:trPr>
          <w:cantSplit/>
          <w:jc w:val="center"/>
        </w:trPr>
        <w:tc>
          <w:tcPr>
            <w:tcW w:w="567" w:type="dxa"/>
          </w:tcPr>
          <w:p w14:paraId="1E0D286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5</w:t>
            </w:r>
          </w:p>
        </w:tc>
        <w:tc>
          <w:tcPr>
            <w:tcW w:w="3119" w:type="dxa"/>
          </w:tcPr>
          <w:p w14:paraId="79D3574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3BC7F53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51D59743" w14:textId="77777777" w:rsidTr="00EA626A">
        <w:trPr>
          <w:cantSplit/>
          <w:jc w:val="center"/>
        </w:trPr>
        <w:tc>
          <w:tcPr>
            <w:tcW w:w="567" w:type="dxa"/>
          </w:tcPr>
          <w:p w14:paraId="4AE9978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6</w:t>
            </w:r>
          </w:p>
        </w:tc>
        <w:tc>
          <w:tcPr>
            <w:tcW w:w="3119" w:type="dxa"/>
          </w:tcPr>
          <w:p w14:paraId="7E66EAA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opsi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publikasikan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w:t>
            </w:r>
          </w:p>
        </w:tc>
        <w:tc>
          <w:tcPr>
            <w:tcW w:w="5101" w:type="dxa"/>
          </w:tcPr>
          <w:p w14:paraId="4D44574A"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mempublikasikan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bl>
    <w:p w14:paraId="0A18B5F7" w14:textId="77777777" w:rsidR="0055793B" w:rsidRPr="006D55D0" w:rsidRDefault="0055793B" w:rsidP="0055793B">
      <w:pPr>
        <w:spacing w:line="240" w:lineRule="auto"/>
        <w:rPr>
          <w:rFonts w:asciiTheme="minorHAnsi" w:hAnsiTheme="minorHAnsi" w:cstheme="minorHAnsi"/>
        </w:rPr>
      </w:pPr>
    </w:p>
    <w:p w14:paraId="7109894A"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70F22A9B" w14:textId="77777777" w:rsidTr="00EA626A">
        <w:trPr>
          <w:cantSplit/>
          <w:tblHeader/>
          <w:jc w:val="center"/>
        </w:trPr>
        <w:tc>
          <w:tcPr>
            <w:tcW w:w="3686" w:type="dxa"/>
            <w:shd w:val="clear" w:color="auto" w:fill="D9EAF7"/>
          </w:tcPr>
          <w:p w14:paraId="15E4BD7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03445EB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46231FAC" w14:textId="77777777" w:rsidTr="00EA626A">
        <w:trPr>
          <w:cantSplit/>
          <w:jc w:val="center"/>
        </w:trPr>
        <w:tc>
          <w:tcPr>
            <w:tcW w:w="3686" w:type="dxa"/>
          </w:tcPr>
          <w:p w14:paraId="155968E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Ada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diisi</w:t>
            </w:r>
            <w:proofErr w:type="spellEnd"/>
          </w:p>
        </w:tc>
        <w:tc>
          <w:tcPr>
            <w:tcW w:w="5102" w:type="dxa"/>
          </w:tcPr>
          <w:p w14:paraId="2219782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peringatan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lengkap</w:t>
            </w:r>
            <w:proofErr w:type="spellEnd"/>
            <w:r w:rsidRPr="006D55D0">
              <w:rPr>
                <w:rFonts w:asciiTheme="minorHAnsi" w:hAnsiTheme="minorHAnsi" w:cstheme="minorHAnsi"/>
              </w:rPr>
              <w:t>.</w:t>
            </w:r>
          </w:p>
        </w:tc>
      </w:tr>
      <w:tr w:rsidR="0055793B" w:rsidRPr="006D55D0" w14:paraId="16E83B14" w14:textId="77777777" w:rsidTr="00EA626A">
        <w:trPr>
          <w:cantSplit/>
          <w:jc w:val="center"/>
        </w:trPr>
        <w:tc>
          <w:tcPr>
            <w:tcW w:w="3686" w:type="dxa"/>
          </w:tcPr>
          <w:p w14:paraId="4C82E97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hanya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ingin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sementara</w:t>
            </w:r>
            <w:proofErr w:type="spellEnd"/>
          </w:p>
        </w:tc>
        <w:tc>
          <w:tcPr>
            <w:tcW w:w="5102" w:type="dxa"/>
          </w:tcPr>
          <w:p w14:paraId="55436E3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draft.</w:t>
            </w:r>
          </w:p>
        </w:tc>
      </w:tr>
      <w:tr w:rsidR="0055793B" w:rsidRPr="006D55D0" w14:paraId="17A4CB2D" w14:textId="77777777" w:rsidTr="00EA626A">
        <w:trPr>
          <w:cantSplit/>
          <w:jc w:val="center"/>
        </w:trPr>
        <w:tc>
          <w:tcPr>
            <w:tcW w:w="3686" w:type="dxa"/>
          </w:tcPr>
          <w:p w14:paraId="662F34D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lastRenderedPageBreak/>
              <w:t xml:space="preserve">Format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p>
        </w:tc>
        <w:tc>
          <w:tcPr>
            <w:tcW w:w="5102" w:type="dxa"/>
          </w:tcPr>
          <w:p w14:paraId="3C0B46B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menolak</w:t>
            </w:r>
            <w:proofErr w:type="spellEnd"/>
            <w:r w:rsidRPr="006D55D0">
              <w:rPr>
                <w:rFonts w:asciiTheme="minorHAnsi" w:hAnsiTheme="minorHAnsi" w:cstheme="minorHAnsi"/>
              </w:rPr>
              <w:t xml:space="preserve"> data dan </w:t>
            </w:r>
            <w:proofErr w:type="spellStart"/>
            <w:r w:rsidRPr="006D55D0">
              <w:rPr>
                <w:rFonts w:asciiTheme="minorHAnsi" w:hAnsiTheme="minorHAnsi" w:cstheme="minorHAnsi"/>
              </w:rPr>
              <w:t>meminta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memperbaiki</w:t>
            </w:r>
            <w:proofErr w:type="spellEnd"/>
            <w:r w:rsidRPr="006D55D0">
              <w:rPr>
                <w:rFonts w:asciiTheme="minorHAnsi" w:hAnsiTheme="minorHAnsi" w:cstheme="minorHAnsi"/>
              </w:rPr>
              <w:t xml:space="preserve"> input.</w:t>
            </w:r>
          </w:p>
        </w:tc>
      </w:tr>
    </w:tbl>
    <w:p w14:paraId="28133805" w14:textId="77777777" w:rsidR="0055793B" w:rsidRPr="006D55D0" w:rsidRDefault="0055793B" w:rsidP="0055793B">
      <w:pPr>
        <w:spacing w:line="240" w:lineRule="auto"/>
        <w:rPr>
          <w:rFonts w:asciiTheme="minorHAnsi" w:hAnsiTheme="minorHAnsi" w:cstheme="minorHAnsi"/>
        </w:rPr>
      </w:pPr>
    </w:p>
    <w:p w14:paraId="0458D3EA" w14:textId="77777777" w:rsidR="0055793B" w:rsidRPr="006D55D0" w:rsidRDefault="0055793B" w:rsidP="0055793B">
      <w:pPr>
        <w:spacing w:line="240" w:lineRule="auto"/>
        <w:rPr>
          <w:rFonts w:asciiTheme="minorHAnsi" w:hAnsiTheme="minorHAnsi" w:cstheme="minorHAnsi"/>
        </w:rPr>
      </w:pPr>
    </w:p>
    <w:p w14:paraId="5EC65F0B" w14:textId="77777777" w:rsidR="0055793B" w:rsidRPr="006D55D0" w:rsidRDefault="0055793B" w:rsidP="0055793B">
      <w:pPr>
        <w:pStyle w:val="Heading2"/>
        <w:spacing w:before="0" w:after="0" w:line="240" w:lineRule="auto"/>
        <w:rPr>
          <w:rFonts w:cstheme="minorHAnsi"/>
          <w:szCs w:val="22"/>
        </w:rPr>
      </w:pPr>
      <w:r w:rsidRPr="006D55D0">
        <w:rPr>
          <w:rFonts w:cstheme="minorHAnsi"/>
          <w:szCs w:val="22"/>
        </w:rPr>
        <w:t>9.9 Use Case Kelola Materi Kuliah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77BE336F" w14:textId="77777777" w:rsidTr="00EA626A">
        <w:trPr>
          <w:cantSplit/>
          <w:tblHeader/>
          <w:jc w:val="center"/>
        </w:trPr>
        <w:tc>
          <w:tcPr>
            <w:tcW w:w="3686" w:type="dxa"/>
            <w:shd w:val="clear" w:color="auto" w:fill="D9EAF7"/>
          </w:tcPr>
          <w:p w14:paraId="7B391B2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58D4D36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7FD1BDA8" w14:textId="77777777" w:rsidTr="00EA626A">
        <w:trPr>
          <w:cantSplit/>
          <w:jc w:val="center"/>
        </w:trPr>
        <w:tc>
          <w:tcPr>
            <w:tcW w:w="3686" w:type="dxa"/>
          </w:tcPr>
          <w:p w14:paraId="56C82B8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583B8E5F"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UC-09</w:t>
            </w:r>
          </w:p>
        </w:tc>
      </w:tr>
      <w:tr w:rsidR="0055793B" w:rsidRPr="006D55D0" w14:paraId="63F92811" w14:textId="77777777" w:rsidTr="00EA626A">
        <w:trPr>
          <w:cantSplit/>
          <w:jc w:val="center"/>
        </w:trPr>
        <w:tc>
          <w:tcPr>
            <w:tcW w:w="3686" w:type="dxa"/>
          </w:tcPr>
          <w:p w14:paraId="2C65CC7F"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5862DE5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Kelola Materi Kuliah</w:t>
            </w:r>
          </w:p>
        </w:tc>
      </w:tr>
      <w:tr w:rsidR="0055793B" w:rsidRPr="006D55D0" w14:paraId="5C723815" w14:textId="77777777" w:rsidTr="00EA626A">
        <w:trPr>
          <w:cantSplit/>
          <w:jc w:val="center"/>
        </w:trPr>
        <w:tc>
          <w:tcPr>
            <w:tcW w:w="3686" w:type="dxa"/>
          </w:tcPr>
          <w:p w14:paraId="6882FA4D"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03C94BE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Dosen</w:t>
            </w:r>
          </w:p>
        </w:tc>
      </w:tr>
      <w:tr w:rsidR="0055793B" w:rsidRPr="006D55D0" w14:paraId="71981B5D" w14:textId="77777777" w:rsidTr="00EA626A">
        <w:trPr>
          <w:cantSplit/>
          <w:jc w:val="center"/>
        </w:trPr>
        <w:tc>
          <w:tcPr>
            <w:tcW w:w="3686" w:type="dxa"/>
          </w:tcPr>
          <w:p w14:paraId="24DE62E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0286347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mengunggah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menghapus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tc>
      </w:tr>
      <w:tr w:rsidR="0055793B" w:rsidRPr="006D55D0" w14:paraId="7B8F8427" w14:textId="77777777" w:rsidTr="00EA626A">
        <w:trPr>
          <w:cantSplit/>
          <w:jc w:val="center"/>
        </w:trPr>
        <w:tc>
          <w:tcPr>
            <w:tcW w:w="3686" w:type="dxa"/>
          </w:tcPr>
          <w:p w14:paraId="735E9FF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102BCE2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diajar</w:t>
            </w:r>
            <w:proofErr w:type="spellEnd"/>
            <w:r w:rsidRPr="006D55D0">
              <w:rPr>
                <w:rFonts w:asciiTheme="minorHAnsi" w:hAnsiTheme="minorHAnsi" w:cstheme="minorHAnsi"/>
              </w:rPr>
              <w:t>.</w:t>
            </w:r>
          </w:p>
        </w:tc>
      </w:tr>
      <w:tr w:rsidR="0055793B" w:rsidRPr="006D55D0" w14:paraId="2E1EB430" w14:textId="77777777" w:rsidTr="00EA626A">
        <w:trPr>
          <w:cantSplit/>
          <w:jc w:val="center"/>
        </w:trPr>
        <w:tc>
          <w:tcPr>
            <w:tcW w:w="3686" w:type="dxa"/>
          </w:tcPr>
          <w:p w14:paraId="4BCDC6E6"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305453C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Materi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dikelola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bl>
    <w:p w14:paraId="6AF3666F" w14:textId="77777777" w:rsidR="0055793B" w:rsidRPr="006D55D0" w:rsidRDefault="0055793B" w:rsidP="0055793B">
      <w:pPr>
        <w:spacing w:line="240" w:lineRule="auto"/>
        <w:rPr>
          <w:rFonts w:asciiTheme="minorHAnsi" w:hAnsiTheme="minorHAnsi" w:cstheme="minorHAnsi"/>
        </w:rPr>
      </w:pPr>
    </w:p>
    <w:p w14:paraId="16AD97BA"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3233"/>
        <w:gridCol w:w="5128"/>
      </w:tblGrid>
      <w:tr w:rsidR="0055793B" w:rsidRPr="006D55D0" w14:paraId="709146C6" w14:textId="77777777" w:rsidTr="00EA626A">
        <w:trPr>
          <w:cantSplit/>
          <w:tblHeader/>
          <w:jc w:val="center"/>
        </w:trPr>
        <w:tc>
          <w:tcPr>
            <w:tcW w:w="480" w:type="dxa"/>
            <w:shd w:val="clear" w:color="auto" w:fill="D9EAF7"/>
          </w:tcPr>
          <w:p w14:paraId="1CA28786"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No</w:t>
            </w:r>
          </w:p>
        </w:tc>
        <w:tc>
          <w:tcPr>
            <w:tcW w:w="3233" w:type="dxa"/>
            <w:shd w:val="clear" w:color="auto" w:fill="D9EAF7"/>
          </w:tcPr>
          <w:p w14:paraId="2235E81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28" w:type="dxa"/>
            <w:shd w:val="clear" w:color="auto" w:fill="D9EAF7"/>
          </w:tcPr>
          <w:p w14:paraId="0914732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6450FC22" w14:textId="77777777" w:rsidTr="00EA626A">
        <w:trPr>
          <w:cantSplit/>
          <w:jc w:val="center"/>
        </w:trPr>
        <w:tc>
          <w:tcPr>
            <w:tcW w:w="480" w:type="dxa"/>
          </w:tcPr>
          <w:p w14:paraId="105503F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1</w:t>
            </w:r>
          </w:p>
        </w:tc>
        <w:tc>
          <w:tcPr>
            <w:tcW w:w="3233" w:type="dxa"/>
          </w:tcPr>
          <w:p w14:paraId="2885826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28" w:type="dxa"/>
          </w:tcPr>
          <w:p w14:paraId="24E79BC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diajar</w:t>
            </w:r>
            <w:proofErr w:type="spellEnd"/>
            <w:r w:rsidRPr="006D55D0">
              <w:rPr>
                <w:rFonts w:asciiTheme="minorHAnsi" w:hAnsiTheme="minorHAnsi" w:cstheme="minorHAnsi"/>
              </w:rPr>
              <w:t>.</w:t>
            </w:r>
          </w:p>
        </w:tc>
      </w:tr>
      <w:tr w:rsidR="0055793B" w:rsidRPr="006D55D0" w14:paraId="27F09F1D" w14:textId="77777777" w:rsidTr="00EA626A">
        <w:trPr>
          <w:cantSplit/>
          <w:jc w:val="center"/>
        </w:trPr>
        <w:tc>
          <w:tcPr>
            <w:tcW w:w="480" w:type="dxa"/>
          </w:tcPr>
          <w:p w14:paraId="11E59D7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2</w:t>
            </w:r>
          </w:p>
        </w:tc>
        <w:tc>
          <w:tcPr>
            <w:tcW w:w="3233" w:type="dxa"/>
          </w:tcPr>
          <w:p w14:paraId="30D5998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28" w:type="dxa"/>
          </w:tcPr>
          <w:p w14:paraId="0D704AC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tersebut</w:t>
            </w:r>
            <w:proofErr w:type="spellEnd"/>
            <w:r w:rsidRPr="006D55D0">
              <w:rPr>
                <w:rFonts w:asciiTheme="minorHAnsi" w:hAnsiTheme="minorHAnsi" w:cstheme="minorHAnsi"/>
              </w:rPr>
              <w:t>.</w:t>
            </w:r>
          </w:p>
        </w:tc>
      </w:tr>
      <w:tr w:rsidR="0055793B" w:rsidRPr="006D55D0" w14:paraId="59BD535C" w14:textId="77777777" w:rsidTr="00EA626A">
        <w:trPr>
          <w:cantSplit/>
          <w:jc w:val="center"/>
        </w:trPr>
        <w:tc>
          <w:tcPr>
            <w:tcW w:w="480" w:type="dxa"/>
          </w:tcPr>
          <w:p w14:paraId="5514DC9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3</w:t>
            </w:r>
          </w:p>
        </w:tc>
        <w:tc>
          <w:tcPr>
            <w:tcW w:w="3233" w:type="dxa"/>
          </w:tcPr>
          <w:p w14:paraId="1C5EC05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mengunggah</w:t>
            </w:r>
            <w:proofErr w:type="spellEnd"/>
            <w:r w:rsidRPr="006D55D0">
              <w:rPr>
                <w:rFonts w:asciiTheme="minorHAnsi" w:hAnsiTheme="minorHAnsi" w:cstheme="minorHAnsi"/>
              </w:rPr>
              <w:t xml:space="preserve"> file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baru</w:t>
            </w:r>
            <w:proofErr w:type="spellEnd"/>
            <w:r w:rsidRPr="006D55D0">
              <w:rPr>
                <w:rFonts w:asciiTheme="minorHAnsi" w:hAnsiTheme="minorHAnsi" w:cstheme="minorHAnsi"/>
              </w:rPr>
              <w:t>.</w:t>
            </w:r>
          </w:p>
        </w:tc>
        <w:tc>
          <w:tcPr>
            <w:tcW w:w="5128" w:type="dxa"/>
          </w:tcPr>
          <w:p w14:paraId="7A062B7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ukuran</w:t>
            </w:r>
            <w:proofErr w:type="spellEnd"/>
            <w:r w:rsidRPr="006D55D0">
              <w:rPr>
                <w:rFonts w:asciiTheme="minorHAnsi" w:hAnsiTheme="minorHAnsi" w:cstheme="minorHAnsi"/>
              </w:rPr>
              <w:t xml:space="preserve"> dan format file.</w:t>
            </w:r>
          </w:p>
        </w:tc>
      </w:tr>
      <w:tr w:rsidR="0055793B" w:rsidRPr="006D55D0" w14:paraId="5268A8F0" w14:textId="77777777" w:rsidTr="00EA626A">
        <w:trPr>
          <w:cantSplit/>
          <w:jc w:val="center"/>
        </w:trPr>
        <w:tc>
          <w:tcPr>
            <w:tcW w:w="480" w:type="dxa"/>
          </w:tcPr>
          <w:p w14:paraId="4F33CB0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4</w:t>
            </w:r>
          </w:p>
        </w:tc>
        <w:tc>
          <w:tcPr>
            <w:tcW w:w="3233" w:type="dxa"/>
          </w:tcPr>
          <w:p w14:paraId="10FFFCB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tombol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simpan</w:t>
            </w:r>
            <w:proofErr w:type="spellEnd"/>
            <w:r w:rsidRPr="006D55D0">
              <w:rPr>
                <w:rFonts w:asciiTheme="minorHAnsi" w:hAnsiTheme="minorHAnsi" w:cstheme="minorHAnsi"/>
              </w:rPr>
              <w:t>.</w:t>
            </w:r>
          </w:p>
        </w:tc>
        <w:tc>
          <w:tcPr>
            <w:tcW w:w="5128" w:type="dxa"/>
          </w:tcPr>
          <w:p w14:paraId="478EF56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database.</w:t>
            </w:r>
          </w:p>
        </w:tc>
      </w:tr>
      <w:tr w:rsidR="0055793B" w:rsidRPr="006D55D0" w14:paraId="1FB73323" w14:textId="77777777" w:rsidTr="00EA626A">
        <w:trPr>
          <w:cantSplit/>
          <w:jc w:val="center"/>
        </w:trPr>
        <w:tc>
          <w:tcPr>
            <w:tcW w:w="480" w:type="dxa"/>
          </w:tcPr>
          <w:p w14:paraId="1425CE1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5</w:t>
            </w:r>
          </w:p>
        </w:tc>
        <w:tc>
          <w:tcPr>
            <w:tcW w:w="3233" w:type="dxa"/>
          </w:tcPr>
          <w:p w14:paraId="0960061A"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43D6BA5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diunggah</w:t>
            </w:r>
            <w:proofErr w:type="spellEnd"/>
            <w:r w:rsidRPr="006D55D0">
              <w:rPr>
                <w:rFonts w:asciiTheme="minorHAnsi" w:hAnsiTheme="minorHAnsi" w:cstheme="minorHAnsi"/>
              </w:rPr>
              <w:t>.</w:t>
            </w:r>
          </w:p>
        </w:tc>
      </w:tr>
      <w:tr w:rsidR="0055793B" w:rsidRPr="006D55D0" w14:paraId="02938536" w14:textId="77777777" w:rsidTr="00EA626A">
        <w:trPr>
          <w:cantSplit/>
          <w:jc w:val="center"/>
        </w:trPr>
        <w:tc>
          <w:tcPr>
            <w:tcW w:w="480" w:type="dxa"/>
          </w:tcPr>
          <w:p w14:paraId="52317A8A"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6</w:t>
            </w:r>
          </w:p>
        </w:tc>
        <w:tc>
          <w:tcPr>
            <w:tcW w:w="3233" w:type="dxa"/>
          </w:tcPr>
          <w:p w14:paraId="4F36DC2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06A8536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mengirim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bl>
    <w:p w14:paraId="706A1B57" w14:textId="77777777" w:rsidR="0055793B" w:rsidRPr="006D55D0" w:rsidRDefault="0055793B" w:rsidP="0055793B">
      <w:pPr>
        <w:spacing w:line="240" w:lineRule="auto"/>
        <w:rPr>
          <w:rFonts w:asciiTheme="minorHAnsi" w:hAnsiTheme="minorHAnsi" w:cstheme="minorHAnsi"/>
        </w:rPr>
      </w:pPr>
    </w:p>
    <w:p w14:paraId="31A7D7B0"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0"/>
        <w:gridCol w:w="5068"/>
      </w:tblGrid>
      <w:tr w:rsidR="0055793B" w:rsidRPr="006D55D0" w14:paraId="51B1E2ED" w14:textId="77777777" w:rsidTr="00EA626A">
        <w:trPr>
          <w:cantSplit/>
          <w:tblHeader/>
          <w:jc w:val="center"/>
        </w:trPr>
        <w:tc>
          <w:tcPr>
            <w:tcW w:w="3720" w:type="dxa"/>
            <w:shd w:val="clear" w:color="auto" w:fill="D9EAF7"/>
          </w:tcPr>
          <w:p w14:paraId="0F0A47E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068" w:type="dxa"/>
            <w:shd w:val="clear" w:color="auto" w:fill="D9EAF7"/>
          </w:tcPr>
          <w:p w14:paraId="1874BE3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61BBA153" w14:textId="77777777" w:rsidTr="00EA626A">
        <w:trPr>
          <w:cantSplit/>
          <w:jc w:val="center"/>
        </w:trPr>
        <w:tc>
          <w:tcPr>
            <w:tcW w:w="3720" w:type="dxa"/>
          </w:tcPr>
          <w:p w14:paraId="305B789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Ukuran</w:t>
            </w:r>
            <w:proofErr w:type="spellEnd"/>
            <w:r w:rsidRPr="006D55D0">
              <w:rPr>
                <w:rFonts w:asciiTheme="minorHAnsi" w:hAnsiTheme="minorHAnsi" w:cstheme="minorHAnsi"/>
              </w:rPr>
              <w:t xml:space="preserve"> file </w:t>
            </w:r>
            <w:proofErr w:type="spellStart"/>
            <w:r w:rsidRPr="006D55D0">
              <w:rPr>
                <w:rFonts w:asciiTheme="minorHAnsi" w:hAnsiTheme="minorHAnsi" w:cstheme="minorHAnsi"/>
              </w:rPr>
              <w:t>terlalu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besar</w:t>
            </w:r>
            <w:proofErr w:type="spellEnd"/>
          </w:p>
        </w:tc>
        <w:tc>
          <w:tcPr>
            <w:tcW w:w="5068" w:type="dxa"/>
          </w:tcPr>
          <w:p w14:paraId="402EE2B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menolak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unggahan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w:t>
            </w:r>
          </w:p>
        </w:tc>
      </w:tr>
      <w:tr w:rsidR="0055793B" w:rsidRPr="006D55D0" w14:paraId="4ED69859" w14:textId="77777777" w:rsidTr="00EA626A">
        <w:trPr>
          <w:cantSplit/>
          <w:jc w:val="center"/>
        </w:trPr>
        <w:tc>
          <w:tcPr>
            <w:tcW w:w="3720" w:type="dxa"/>
          </w:tcPr>
          <w:p w14:paraId="7628E51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Format file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didukung</w:t>
            </w:r>
            <w:proofErr w:type="spellEnd"/>
          </w:p>
        </w:tc>
        <w:tc>
          <w:tcPr>
            <w:tcW w:w="5068" w:type="dxa"/>
          </w:tcPr>
          <w:p w14:paraId="19EA5BF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meminta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mengunggah</w:t>
            </w:r>
            <w:proofErr w:type="spellEnd"/>
            <w:r w:rsidRPr="006D55D0">
              <w:rPr>
                <w:rFonts w:asciiTheme="minorHAnsi" w:hAnsiTheme="minorHAnsi" w:cstheme="minorHAnsi"/>
              </w:rPr>
              <w:t xml:space="preserve"> file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format yang </w:t>
            </w:r>
            <w:proofErr w:type="spellStart"/>
            <w:r w:rsidRPr="006D55D0">
              <w:rPr>
                <w:rFonts w:asciiTheme="minorHAnsi" w:hAnsiTheme="minorHAnsi" w:cstheme="minorHAnsi"/>
              </w:rPr>
              <w:t>sesuai</w:t>
            </w:r>
            <w:proofErr w:type="spellEnd"/>
            <w:r w:rsidRPr="006D55D0">
              <w:rPr>
                <w:rFonts w:asciiTheme="minorHAnsi" w:hAnsiTheme="minorHAnsi" w:cstheme="minorHAnsi"/>
              </w:rPr>
              <w:t>.</w:t>
            </w:r>
          </w:p>
        </w:tc>
      </w:tr>
      <w:tr w:rsidR="0055793B" w:rsidRPr="006D55D0" w14:paraId="2277C68B" w14:textId="77777777" w:rsidTr="00EA626A">
        <w:trPr>
          <w:cantSplit/>
          <w:jc w:val="center"/>
        </w:trPr>
        <w:tc>
          <w:tcPr>
            <w:tcW w:w="3720" w:type="dxa"/>
          </w:tcPr>
          <w:p w14:paraId="199F801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menghapus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p>
        </w:tc>
        <w:tc>
          <w:tcPr>
            <w:tcW w:w="5068" w:type="dxa"/>
          </w:tcPr>
          <w:p w14:paraId="1701286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menghapus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bl>
    <w:p w14:paraId="68089524" w14:textId="77777777" w:rsidR="0055793B" w:rsidRPr="006D55D0" w:rsidRDefault="0055793B" w:rsidP="0055793B">
      <w:pPr>
        <w:spacing w:line="240" w:lineRule="auto"/>
        <w:rPr>
          <w:rFonts w:asciiTheme="minorHAnsi" w:hAnsiTheme="minorHAnsi" w:cstheme="minorHAnsi"/>
        </w:rPr>
      </w:pPr>
    </w:p>
    <w:p w14:paraId="2C4E6D55" w14:textId="77777777" w:rsidR="0055793B" w:rsidRPr="006D55D0" w:rsidRDefault="0055793B" w:rsidP="0055793B">
      <w:pPr>
        <w:pStyle w:val="Heading2"/>
        <w:spacing w:before="0" w:after="0" w:line="240" w:lineRule="auto"/>
        <w:rPr>
          <w:rFonts w:cstheme="minorHAnsi"/>
          <w:szCs w:val="22"/>
        </w:rPr>
      </w:pPr>
      <w:r w:rsidRPr="006D55D0">
        <w:rPr>
          <w:rFonts w:cstheme="minorHAnsi"/>
          <w:szCs w:val="22"/>
        </w:rPr>
        <w:t>9.10 Use Case Kelola Jadwal Kuliah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4FB1C77C" w14:textId="77777777" w:rsidTr="00EA626A">
        <w:trPr>
          <w:cantSplit/>
          <w:tblHeader/>
          <w:jc w:val="center"/>
        </w:trPr>
        <w:tc>
          <w:tcPr>
            <w:tcW w:w="3686" w:type="dxa"/>
            <w:shd w:val="clear" w:color="auto" w:fill="D9EAF7"/>
          </w:tcPr>
          <w:p w14:paraId="57C514E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3EBF65D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5602B1EB" w14:textId="77777777" w:rsidTr="00EA626A">
        <w:trPr>
          <w:cantSplit/>
          <w:jc w:val="center"/>
        </w:trPr>
        <w:tc>
          <w:tcPr>
            <w:tcW w:w="3686" w:type="dxa"/>
          </w:tcPr>
          <w:p w14:paraId="723EC19A"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6C961DD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UC-10</w:t>
            </w:r>
          </w:p>
        </w:tc>
      </w:tr>
      <w:tr w:rsidR="0055793B" w:rsidRPr="006D55D0" w14:paraId="3FF2659D" w14:textId="77777777" w:rsidTr="00EA626A">
        <w:trPr>
          <w:cantSplit/>
          <w:jc w:val="center"/>
        </w:trPr>
        <w:tc>
          <w:tcPr>
            <w:tcW w:w="3686" w:type="dxa"/>
          </w:tcPr>
          <w:p w14:paraId="407059DD"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313456C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Kelola Jadwal Kuliah</w:t>
            </w:r>
          </w:p>
        </w:tc>
      </w:tr>
      <w:tr w:rsidR="0055793B" w:rsidRPr="006D55D0" w14:paraId="621BAC6C" w14:textId="77777777" w:rsidTr="00EA626A">
        <w:trPr>
          <w:cantSplit/>
          <w:jc w:val="center"/>
        </w:trPr>
        <w:tc>
          <w:tcPr>
            <w:tcW w:w="3686" w:type="dxa"/>
          </w:tcPr>
          <w:p w14:paraId="513116E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6348276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Admin</w:t>
            </w:r>
          </w:p>
        </w:tc>
      </w:tr>
      <w:tr w:rsidR="0055793B" w:rsidRPr="006D55D0" w14:paraId="09ED841D" w14:textId="77777777" w:rsidTr="00EA626A">
        <w:trPr>
          <w:cantSplit/>
          <w:jc w:val="center"/>
        </w:trPr>
        <w:tc>
          <w:tcPr>
            <w:tcW w:w="3686" w:type="dxa"/>
          </w:tcPr>
          <w:p w14:paraId="5AB2928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0FAD644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menghapus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r w:rsidR="0055793B" w:rsidRPr="006D55D0" w14:paraId="1C2C26D5" w14:textId="77777777" w:rsidTr="00EA626A">
        <w:trPr>
          <w:cantSplit/>
          <w:jc w:val="center"/>
        </w:trPr>
        <w:tc>
          <w:tcPr>
            <w:tcW w:w="3686" w:type="dxa"/>
          </w:tcPr>
          <w:p w14:paraId="77F2117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1C9506A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r w:rsidR="0055793B" w:rsidRPr="006D55D0" w14:paraId="4DD1612F" w14:textId="77777777" w:rsidTr="00EA626A">
        <w:trPr>
          <w:cantSplit/>
          <w:jc w:val="center"/>
        </w:trPr>
        <w:tc>
          <w:tcPr>
            <w:tcW w:w="3686" w:type="dxa"/>
          </w:tcPr>
          <w:p w14:paraId="64DA72C6"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2B71F50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Jadwal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diperbarui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bl>
    <w:p w14:paraId="748A33E5" w14:textId="77777777" w:rsidR="0055793B" w:rsidRPr="006D55D0" w:rsidRDefault="0055793B" w:rsidP="0055793B">
      <w:pPr>
        <w:spacing w:line="240" w:lineRule="auto"/>
        <w:rPr>
          <w:rFonts w:asciiTheme="minorHAnsi" w:hAnsiTheme="minorHAnsi" w:cstheme="minorHAnsi"/>
        </w:rPr>
      </w:pPr>
    </w:p>
    <w:p w14:paraId="74F5C0A3"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lastRenderedPageBreak/>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55793B" w:rsidRPr="006D55D0" w14:paraId="7DEEF67A" w14:textId="77777777" w:rsidTr="00EA626A">
        <w:trPr>
          <w:cantSplit/>
          <w:tblHeader/>
          <w:jc w:val="center"/>
        </w:trPr>
        <w:tc>
          <w:tcPr>
            <w:tcW w:w="567" w:type="dxa"/>
            <w:shd w:val="clear" w:color="auto" w:fill="D9EAF7"/>
          </w:tcPr>
          <w:p w14:paraId="12EC358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0ACDA5A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0E58C0F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4785A02F" w14:textId="77777777" w:rsidTr="00EA626A">
        <w:trPr>
          <w:cantSplit/>
          <w:jc w:val="center"/>
        </w:trPr>
        <w:tc>
          <w:tcPr>
            <w:tcW w:w="567" w:type="dxa"/>
          </w:tcPr>
          <w:p w14:paraId="53729C1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1</w:t>
            </w:r>
          </w:p>
        </w:tc>
        <w:tc>
          <w:tcPr>
            <w:tcW w:w="3119" w:type="dxa"/>
          </w:tcPr>
          <w:p w14:paraId="6EDBA65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kelola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c>
          <w:tcPr>
            <w:tcW w:w="5101" w:type="dxa"/>
          </w:tcPr>
          <w:p w14:paraId="7B88BB4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r w:rsidR="0055793B" w:rsidRPr="006D55D0" w14:paraId="1BCC0AC5" w14:textId="77777777" w:rsidTr="00EA626A">
        <w:trPr>
          <w:cantSplit/>
          <w:jc w:val="center"/>
        </w:trPr>
        <w:tc>
          <w:tcPr>
            <w:tcW w:w="567" w:type="dxa"/>
          </w:tcPr>
          <w:p w14:paraId="6C5EFB9F"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2</w:t>
            </w:r>
          </w:p>
        </w:tc>
        <w:tc>
          <w:tcPr>
            <w:tcW w:w="3119" w:type="dxa"/>
          </w:tcPr>
          <w:p w14:paraId="12E7E6B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tambah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c>
          <w:tcPr>
            <w:tcW w:w="5101" w:type="dxa"/>
          </w:tcPr>
          <w:p w14:paraId="658AE04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form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r w:rsidR="0055793B" w:rsidRPr="006D55D0" w14:paraId="34748DF3" w14:textId="77777777" w:rsidTr="00EA626A">
        <w:trPr>
          <w:cantSplit/>
          <w:jc w:val="center"/>
        </w:trPr>
        <w:tc>
          <w:tcPr>
            <w:tcW w:w="567" w:type="dxa"/>
          </w:tcPr>
          <w:p w14:paraId="7DC5F9C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3</w:t>
            </w:r>
          </w:p>
        </w:tc>
        <w:tc>
          <w:tcPr>
            <w:tcW w:w="3119" w:type="dxa"/>
          </w:tcPr>
          <w:p w14:paraId="2F0B91A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hari</w:t>
            </w:r>
            <w:proofErr w:type="spellEnd"/>
            <w:r w:rsidRPr="006D55D0">
              <w:rPr>
                <w:rFonts w:asciiTheme="minorHAnsi" w:hAnsiTheme="minorHAnsi" w:cstheme="minorHAnsi"/>
              </w:rPr>
              <w:t xml:space="preserve">, jam, dan </w:t>
            </w:r>
            <w:proofErr w:type="spellStart"/>
            <w:r w:rsidRPr="006D55D0">
              <w:rPr>
                <w:rFonts w:asciiTheme="minorHAnsi" w:hAnsiTheme="minorHAnsi" w:cstheme="minorHAnsi"/>
              </w:rPr>
              <w:t>ruang</w:t>
            </w:r>
            <w:proofErr w:type="spellEnd"/>
            <w:r w:rsidRPr="006D55D0">
              <w:rPr>
                <w:rFonts w:asciiTheme="minorHAnsi" w:hAnsiTheme="minorHAnsi" w:cstheme="minorHAnsi"/>
              </w:rPr>
              <w:t>.</w:t>
            </w:r>
          </w:p>
        </w:tc>
        <w:tc>
          <w:tcPr>
            <w:tcW w:w="5101" w:type="dxa"/>
          </w:tcPr>
          <w:p w14:paraId="69DF3EA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r w:rsidR="0055793B" w:rsidRPr="006D55D0" w14:paraId="395E7CC8" w14:textId="77777777" w:rsidTr="00EA626A">
        <w:trPr>
          <w:cantSplit/>
          <w:jc w:val="center"/>
        </w:trPr>
        <w:tc>
          <w:tcPr>
            <w:tcW w:w="567" w:type="dxa"/>
          </w:tcPr>
          <w:p w14:paraId="76767CF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4</w:t>
            </w:r>
          </w:p>
        </w:tc>
        <w:tc>
          <w:tcPr>
            <w:tcW w:w="3119" w:type="dxa"/>
          </w:tcPr>
          <w:p w14:paraId="3AA4F9D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menekan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tombol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simpan</w:t>
            </w:r>
            <w:proofErr w:type="spellEnd"/>
            <w:r w:rsidRPr="006D55D0">
              <w:rPr>
                <w:rFonts w:asciiTheme="minorHAnsi" w:hAnsiTheme="minorHAnsi" w:cstheme="minorHAnsi"/>
              </w:rPr>
              <w:t>.</w:t>
            </w:r>
          </w:p>
        </w:tc>
        <w:tc>
          <w:tcPr>
            <w:tcW w:w="5101" w:type="dxa"/>
          </w:tcPr>
          <w:p w14:paraId="66111BA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bentrok</w:t>
            </w:r>
            <w:proofErr w:type="spellEnd"/>
            <w:r w:rsidRPr="006D55D0">
              <w:rPr>
                <w:rFonts w:asciiTheme="minorHAnsi" w:hAnsiTheme="minorHAnsi" w:cstheme="minorHAnsi"/>
              </w:rPr>
              <w:t>.</w:t>
            </w:r>
          </w:p>
        </w:tc>
      </w:tr>
      <w:tr w:rsidR="0055793B" w:rsidRPr="006D55D0" w14:paraId="69255905" w14:textId="77777777" w:rsidTr="00EA626A">
        <w:trPr>
          <w:cantSplit/>
          <w:jc w:val="center"/>
        </w:trPr>
        <w:tc>
          <w:tcPr>
            <w:tcW w:w="567" w:type="dxa"/>
          </w:tcPr>
          <w:p w14:paraId="78E5D77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5</w:t>
            </w:r>
          </w:p>
        </w:tc>
        <w:tc>
          <w:tcPr>
            <w:tcW w:w="3119" w:type="dxa"/>
          </w:tcPr>
          <w:p w14:paraId="24874BF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757A1FD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memperbarui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r w:rsidR="0055793B" w:rsidRPr="006D55D0" w14:paraId="41CBC088" w14:textId="77777777" w:rsidTr="00EA626A">
        <w:trPr>
          <w:cantSplit/>
          <w:jc w:val="center"/>
        </w:trPr>
        <w:tc>
          <w:tcPr>
            <w:tcW w:w="567" w:type="dxa"/>
          </w:tcPr>
          <w:p w14:paraId="58D4F8D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6</w:t>
            </w:r>
          </w:p>
        </w:tc>
        <w:tc>
          <w:tcPr>
            <w:tcW w:w="3119" w:type="dxa"/>
          </w:tcPr>
          <w:p w14:paraId="7D5B631D"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35F637E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mengirim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perubahan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terkait</w:t>
            </w:r>
            <w:proofErr w:type="spellEnd"/>
            <w:r w:rsidRPr="006D55D0">
              <w:rPr>
                <w:rFonts w:asciiTheme="minorHAnsi" w:hAnsiTheme="minorHAnsi" w:cstheme="minorHAnsi"/>
              </w:rPr>
              <w:t>.</w:t>
            </w:r>
          </w:p>
        </w:tc>
      </w:tr>
    </w:tbl>
    <w:p w14:paraId="40A607E9" w14:textId="77777777" w:rsidR="0055793B" w:rsidRPr="006D55D0" w:rsidRDefault="0055793B" w:rsidP="0055793B">
      <w:pPr>
        <w:spacing w:line="240" w:lineRule="auto"/>
        <w:rPr>
          <w:rFonts w:asciiTheme="minorHAnsi" w:hAnsiTheme="minorHAnsi" w:cstheme="minorHAnsi"/>
        </w:rPr>
      </w:pPr>
    </w:p>
    <w:p w14:paraId="3C8A3BB4"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7F7AF37D" w14:textId="77777777" w:rsidTr="00EA626A">
        <w:trPr>
          <w:cantSplit/>
          <w:tblHeader/>
          <w:jc w:val="center"/>
        </w:trPr>
        <w:tc>
          <w:tcPr>
            <w:tcW w:w="3686" w:type="dxa"/>
            <w:shd w:val="clear" w:color="auto" w:fill="D9EAF7"/>
          </w:tcPr>
          <w:p w14:paraId="1E213BD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7C024E1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23F24273" w14:textId="77777777" w:rsidTr="00EA626A">
        <w:trPr>
          <w:cantSplit/>
          <w:jc w:val="center"/>
        </w:trPr>
        <w:tc>
          <w:tcPr>
            <w:tcW w:w="3686" w:type="dxa"/>
          </w:tcPr>
          <w:p w14:paraId="2ADBFD8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Jadwal </w:t>
            </w:r>
            <w:proofErr w:type="spellStart"/>
            <w:r w:rsidRPr="006D55D0">
              <w:rPr>
                <w:rFonts w:asciiTheme="minorHAnsi" w:hAnsiTheme="minorHAnsi" w:cstheme="minorHAnsi"/>
              </w:rPr>
              <w:t>bentrok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kelas</w:t>
            </w:r>
            <w:proofErr w:type="spellEnd"/>
            <w:r w:rsidRPr="006D55D0">
              <w:rPr>
                <w:rFonts w:asciiTheme="minorHAnsi" w:hAnsiTheme="minorHAnsi" w:cstheme="minorHAnsi"/>
              </w:rPr>
              <w:t xml:space="preserve"> lain</w:t>
            </w:r>
          </w:p>
        </w:tc>
        <w:tc>
          <w:tcPr>
            <w:tcW w:w="5102" w:type="dxa"/>
          </w:tcPr>
          <w:p w14:paraId="54999B9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peringatan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bentrok</w:t>
            </w:r>
            <w:proofErr w:type="spellEnd"/>
            <w:r w:rsidRPr="006D55D0">
              <w:rPr>
                <w:rFonts w:asciiTheme="minorHAnsi" w:hAnsiTheme="minorHAnsi" w:cstheme="minorHAnsi"/>
              </w:rPr>
              <w:t>.</w:t>
            </w:r>
          </w:p>
        </w:tc>
      </w:tr>
      <w:tr w:rsidR="0055793B" w:rsidRPr="006D55D0" w14:paraId="0C22BE16" w14:textId="77777777" w:rsidTr="00EA626A">
        <w:trPr>
          <w:cantSplit/>
          <w:jc w:val="center"/>
        </w:trPr>
        <w:tc>
          <w:tcPr>
            <w:tcW w:w="3686" w:type="dxa"/>
          </w:tcPr>
          <w:p w14:paraId="1FEC0CC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Ruangan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p>
        </w:tc>
        <w:tc>
          <w:tcPr>
            <w:tcW w:w="5102" w:type="dxa"/>
          </w:tcPr>
          <w:p w14:paraId="3DB2B6F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meminta</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ruangan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waktu</w:t>
            </w:r>
            <w:proofErr w:type="spellEnd"/>
            <w:r w:rsidRPr="006D55D0">
              <w:rPr>
                <w:rFonts w:asciiTheme="minorHAnsi" w:hAnsiTheme="minorHAnsi" w:cstheme="minorHAnsi"/>
              </w:rPr>
              <w:t xml:space="preserve"> lain.</w:t>
            </w:r>
          </w:p>
        </w:tc>
      </w:tr>
      <w:tr w:rsidR="0055793B" w:rsidRPr="006D55D0" w14:paraId="429483D5" w14:textId="77777777" w:rsidTr="00EA626A">
        <w:trPr>
          <w:cantSplit/>
          <w:jc w:val="center"/>
        </w:trPr>
        <w:tc>
          <w:tcPr>
            <w:tcW w:w="3686" w:type="dxa"/>
          </w:tcPr>
          <w:p w14:paraId="2BE311F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lengkap</w:t>
            </w:r>
            <w:proofErr w:type="spellEnd"/>
          </w:p>
        </w:tc>
        <w:tc>
          <w:tcPr>
            <w:tcW w:w="5102" w:type="dxa"/>
          </w:tcPr>
          <w:p w14:paraId="4135A8AB"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meminta</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melengkapi</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bl>
    <w:p w14:paraId="569268CE" w14:textId="77777777" w:rsidR="0055793B" w:rsidRPr="006D55D0" w:rsidRDefault="0055793B" w:rsidP="0055793B">
      <w:pPr>
        <w:spacing w:line="240" w:lineRule="auto"/>
        <w:rPr>
          <w:rFonts w:asciiTheme="minorHAnsi" w:hAnsiTheme="minorHAnsi" w:cstheme="minorHAnsi"/>
        </w:rPr>
      </w:pPr>
    </w:p>
    <w:p w14:paraId="49CB8C4A" w14:textId="77777777" w:rsidR="0055793B" w:rsidRPr="006D55D0" w:rsidRDefault="0055793B" w:rsidP="0055793B">
      <w:pPr>
        <w:pStyle w:val="Heading2"/>
        <w:spacing w:before="0" w:after="0" w:line="240" w:lineRule="auto"/>
        <w:rPr>
          <w:rFonts w:cstheme="minorHAnsi"/>
          <w:szCs w:val="22"/>
        </w:rPr>
      </w:pPr>
      <w:r w:rsidRPr="006D55D0">
        <w:rPr>
          <w:rFonts w:cstheme="minorHAnsi"/>
          <w:szCs w:val="22"/>
        </w:rPr>
        <w:t xml:space="preserve">9.11 Use Case </w:t>
      </w:r>
      <w:proofErr w:type="spellStart"/>
      <w:r w:rsidRPr="006D55D0">
        <w:rPr>
          <w:rFonts w:cstheme="minorHAnsi"/>
          <w:szCs w:val="22"/>
        </w:rPr>
        <w:t>Mengelola</w:t>
      </w:r>
      <w:proofErr w:type="spellEnd"/>
      <w:r w:rsidRPr="006D55D0">
        <w:rPr>
          <w:rFonts w:cstheme="minorHAnsi"/>
          <w:szCs w:val="22"/>
        </w:rPr>
        <w:t xml:space="preserve"> Sesi </w:t>
      </w:r>
      <w:proofErr w:type="spellStart"/>
      <w:r w:rsidRPr="006D55D0">
        <w:rPr>
          <w:rFonts w:cstheme="minorHAnsi"/>
          <w:szCs w:val="22"/>
        </w:rPr>
        <w:t>Presensi</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7"/>
        <w:gridCol w:w="5102"/>
      </w:tblGrid>
      <w:tr w:rsidR="0055793B" w:rsidRPr="006D55D0" w14:paraId="6D797668" w14:textId="77777777" w:rsidTr="00EA626A">
        <w:trPr>
          <w:cantSplit/>
          <w:tblHeader/>
          <w:jc w:val="center"/>
        </w:trPr>
        <w:tc>
          <w:tcPr>
            <w:tcW w:w="3687" w:type="dxa"/>
            <w:shd w:val="clear" w:color="auto" w:fill="D9EAF7"/>
          </w:tcPr>
          <w:p w14:paraId="20D1CA7A"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2B516AC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74B640D2" w14:textId="77777777" w:rsidTr="00EA626A">
        <w:trPr>
          <w:cantSplit/>
          <w:jc w:val="center"/>
        </w:trPr>
        <w:tc>
          <w:tcPr>
            <w:tcW w:w="3687" w:type="dxa"/>
          </w:tcPr>
          <w:p w14:paraId="67C05D2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59C1A3D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UC-11</w:t>
            </w:r>
          </w:p>
        </w:tc>
      </w:tr>
      <w:tr w:rsidR="0055793B" w:rsidRPr="006D55D0" w14:paraId="5C6B3D72" w14:textId="77777777" w:rsidTr="00EA626A">
        <w:trPr>
          <w:cantSplit/>
          <w:jc w:val="center"/>
        </w:trPr>
        <w:tc>
          <w:tcPr>
            <w:tcW w:w="3687" w:type="dxa"/>
          </w:tcPr>
          <w:p w14:paraId="0EE1A57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01956C6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Sesi </w:t>
            </w:r>
            <w:proofErr w:type="spellStart"/>
            <w:r w:rsidRPr="006D55D0">
              <w:rPr>
                <w:rFonts w:asciiTheme="minorHAnsi" w:hAnsiTheme="minorHAnsi" w:cstheme="minorHAnsi"/>
              </w:rPr>
              <w:t>Presensi</w:t>
            </w:r>
            <w:proofErr w:type="spellEnd"/>
          </w:p>
        </w:tc>
      </w:tr>
      <w:tr w:rsidR="0055793B" w:rsidRPr="006D55D0" w14:paraId="7E568AFF" w14:textId="77777777" w:rsidTr="00EA626A">
        <w:trPr>
          <w:cantSplit/>
          <w:jc w:val="center"/>
        </w:trPr>
        <w:tc>
          <w:tcPr>
            <w:tcW w:w="3687" w:type="dxa"/>
          </w:tcPr>
          <w:p w14:paraId="19211C7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264D4B8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Dosen</w:t>
            </w:r>
          </w:p>
        </w:tc>
      </w:tr>
      <w:tr w:rsidR="0055793B" w:rsidRPr="006D55D0" w14:paraId="387F5F45" w14:textId="77777777" w:rsidTr="00EA626A">
        <w:trPr>
          <w:cantSplit/>
          <w:jc w:val="center"/>
        </w:trPr>
        <w:tc>
          <w:tcPr>
            <w:tcW w:w="3687" w:type="dxa"/>
          </w:tcPr>
          <w:p w14:paraId="591F517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21864E8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menutup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saat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berlangsung</w:t>
            </w:r>
            <w:proofErr w:type="spellEnd"/>
            <w:r w:rsidRPr="006D55D0">
              <w:rPr>
                <w:rFonts w:asciiTheme="minorHAnsi" w:hAnsiTheme="minorHAnsi" w:cstheme="minorHAnsi"/>
              </w:rPr>
              <w:t>.</w:t>
            </w:r>
          </w:p>
        </w:tc>
      </w:tr>
      <w:tr w:rsidR="0055793B" w:rsidRPr="006D55D0" w14:paraId="2D3C5296" w14:textId="77777777" w:rsidTr="00EA626A">
        <w:trPr>
          <w:cantSplit/>
          <w:jc w:val="center"/>
        </w:trPr>
        <w:tc>
          <w:tcPr>
            <w:tcW w:w="3687" w:type="dxa"/>
          </w:tcPr>
          <w:p w14:paraId="0976A5D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27C4354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mengajar</w:t>
            </w:r>
            <w:proofErr w:type="spellEnd"/>
            <w:r w:rsidRPr="006D55D0">
              <w:rPr>
                <w:rFonts w:asciiTheme="minorHAnsi" w:hAnsiTheme="minorHAnsi" w:cstheme="minorHAnsi"/>
              </w:rPr>
              <w:t>.</w:t>
            </w:r>
          </w:p>
        </w:tc>
      </w:tr>
      <w:tr w:rsidR="0055793B" w:rsidRPr="006D55D0" w14:paraId="50F5C073" w14:textId="77777777" w:rsidTr="00EA626A">
        <w:trPr>
          <w:cantSplit/>
          <w:jc w:val="center"/>
        </w:trPr>
        <w:tc>
          <w:tcPr>
            <w:tcW w:w="3687" w:type="dxa"/>
          </w:tcPr>
          <w:p w14:paraId="7E39190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6F815DB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Sesi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dibuat</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bl>
    <w:p w14:paraId="7EE4DCCE" w14:textId="77777777" w:rsidR="0055793B" w:rsidRPr="006D55D0" w:rsidRDefault="0055793B" w:rsidP="0055793B">
      <w:pPr>
        <w:spacing w:line="240" w:lineRule="auto"/>
        <w:rPr>
          <w:rFonts w:asciiTheme="minorHAnsi" w:hAnsiTheme="minorHAnsi" w:cstheme="minorHAnsi"/>
        </w:rPr>
      </w:pPr>
    </w:p>
    <w:p w14:paraId="2CF7D3A8"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3233"/>
        <w:gridCol w:w="5128"/>
      </w:tblGrid>
      <w:tr w:rsidR="0055793B" w:rsidRPr="006D55D0" w14:paraId="606B77B3" w14:textId="77777777" w:rsidTr="00EA626A">
        <w:trPr>
          <w:cantSplit/>
          <w:tblHeader/>
          <w:jc w:val="center"/>
        </w:trPr>
        <w:tc>
          <w:tcPr>
            <w:tcW w:w="480" w:type="dxa"/>
            <w:shd w:val="clear" w:color="auto" w:fill="D9EAF7"/>
          </w:tcPr>
          <w:p w14:paraId="3A7FA19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No</w:t>
            </w:r>
          </w:p>
        </w:tc>
        <w:tc>
          <w:tcPr>
            <w:tcW w:w="3233" w:type="dxa"/>
            <w:shd w:val="clear" w:color="auto" w:fill="D9EAF7"/>
          </w:tcPr>
          <w:p w14:paraId="4D66AAE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28" w:type="dxa"/>
            <w:shd w:val="clear" w:color="auto" w:fill="D9EAF7"/>
          </w:tcPr>
          <w:p w14:paraId="76B6DDE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1D867A50" w14:textId="77777777" w:rsidTr="00EA626A">
        <w:trPr>
          <w:cantSplit/>
          <w:jc w:val="center"/>
        </w:trPr>
        <w:tc>
          <w:tcPr>
            <w:tcW w:w="480" w:type="dxa"/>
          </w:tcPr>
          <w:p w14:paraId="15DC023E"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1</w:t>
            </w:r>
          </w:p>
        </w:tc>
        <w:tc>
          <w:tcPr>
            <w:tcW w:w="3233" w:type="dxa"/>
          </w:tcPr>
          <w:p w14:paraId="344ED3C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c>
          <w:tcPr>
            <w:tcW w:w="5128" w:type="dxa"/>
          </w:tcPr>
          <w:p w14:paraId="4F2019B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diajar</w:t>
            </w:r>
            <w:proofErr w:type="spellEnd"/>
            <w:r w:rsidRPr="006D55D0">
              <w:rPr>
                <w:rFonts w:asciiTheme="minorHAnsi" w:hAnsiTheme="minorHAnsi" w:cstheme="minorHAnsi"/>
              </w:rPr>
              <w:t>.</w:t>
            </w:r>
          </w:p>
        </w:tc>
      </w:tr>
      <w:tr w:rsidR="0055793B" w:rsidRPr="006D55D0" w14:paraId="3415798D" w14:textId="77777777" w:rsidTr="00EA626A">
        <w:trPr>
          <w:cantSplit/>
          <w:jc w:val="center"/>
        </w:trPr>
        <w:tc>
          <w:tcPr>
            <w:tcW w:w="480" w:type="dxa"/>
          </w:tcPr>
          <w:p w14:paraId="4B0F0ED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2</w:t>
            </w:r>
          </w:p>
        </w:tc>
        <w:tc>
          <w:tcPr>
            <w:tcW w:w="3233" w:type="dxa"/>
          </w:tcPr>
          <w:p w14:paraId="1BB8A49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pertemuan</w:t>
            </w:r>
            <w:proofErr w:type="spellEnd"/>
            <w:r w:rsidRPr="006D55D0">
              <w:rPr>
                <w:rFonts w:asciiTheme="minorHAnsi" w:hAnsiTheme="minorHAnsi" w:cstheme="minorHAnsi"/>
              </w:rPr>
              <w:t>.</w:t>
            </w:r>
          </w:p>
        </w:tc>
        <w:tc>
          <w:tcPr>
            <w:tcW w:w="5128" w:type="dxa"/>
          </w:tcPr>
          <w:p w14:paraId="158F434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halaman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pengaturan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r w:rsidR="0055793B" w:rsidRPr="006D55D0" w14:paraId="18FEC01E" w14:textId="77777777" w:rsidTr="00EA626A">
        <w:trPr>
          <w:cantSplit/>
          <w:jc w:val="center"/>
        </w:trPr>
        <w:tc>
          <w:tcPr>
            <w:tcW w:w="480" w:type="dxa"/>
          </w:tcPr>
          <w:p w14:paraId="36E4DFE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3</w:t>
            </w:r>
          </w:p>
        </w:tc>
        <w:tc>
          <w:tcPr>
            <w:tcW w:w="3233" w:type="dxa"/>
          </w:tcPr>
          <w:p w14:paraId="056D836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c>
          <w:tcPr>
            <w:tcW w:w="5128" w:type="dxa"/>
          </w:tcPr>
          <w:p w14:paraId="5557810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aktif</w:t>
            </w:r>
            <w:proofErr w:type="spellEnd"/>
            <w:r w:rsidRPr="006D55D0">
              <w:rPr>
                <w:rFonts w:asciiTheme="minorHAnsi" w:hAnsiTheme="minorHAnsi" w:cstheme="minorHAnsi"/>
              </w:rPr>
              <w:t>.</w:t>
            </w:r>
          </w:p>
        </w:tc>
      </w:tr>
      <w:tr w:rsidR="0055793B" w:rsidRPr="006D55D0" w14:paraId="4392F5CA" w14:textId="77777777" w:rsidTr="00EA626A">
        <w:trPr>
          <w:cantSplit/>
          <w:jc w:val="center"/>
        </w:trPr>
        <w:tc>
          <w:tcPr>
            <w:tcW w:w="480" w:type="dxa"/>
          </w:tcPr>
          <w:p w14:paraId="001D041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4</w:t>
            </w:r>
          </w:p>
        </w:tc>
        <w:tc>
          <w:tcPr>
            <w:tcW w:w="3233" w:type="dxa"/>
          </w:tcPr>
          <w:p w14:paraId="7431800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c>
          <w:tcPr>
            <w:tcW w:w="5128" w:type="dxa"/>
          </w:tcPr>
          <w:p w14:paraId="2A09587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mencatat</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kehadiran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0CD45739" w14:textId="77777777" w:rsidTr="00EA626A">
        <w:trPr>
          <w:cantSplit/>
          <w:jc w:val="center"/>
        </w:trPr>
        <w:tc>
          <w:tcPr>
            <w:tcW w:w="480" w:type="dxa"/>
          </w:tcPr>
          <w:p w14:paraId="77EC213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5</w:t>
            </w:r>
          </w:p>
        </w:tc>
        <w:tc>
          <w:tcPr>
            <w:tcW w:w="3233" w:type="dxa"/>
          </w:tcPr>
          <w:p w14:paraId="38C25AB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menutup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c>
          <w:tcPr>
            <w:tcW w:w="5128" w:type="dxa"/>
          </w:tcPr>
          <w:p w14:paraId="131E4F4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mengakhiri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bl>
    <w:p w14:paraId="4922E5EC" w14:textId="77777777" w:rsidR="0055793B" w:rsidRPr="006D55D0" w:rsidRDefault="0055793B" w:rsidP="0055793B">
      <w:pPr>
        <w:spacing w:line="240" w:lineRule="auto"/>
        <w:rPr>
          <w:rFonts w:asciiTheme="minorHAnsi" w:hAnsiTheme="minorHAnsi" w:cstheme="minorHAnsi"/>
        </w:rPr>
      </w:pPr>
    </w:p>
    <w:p w14:paraId="5ADB5BC2"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67588BCC" w14:textId="77777777" w:rsidTr="00EA626A">
        <w:trPr>
          <w:cantSplit/>
          <w:tblHeader/>
          <w:jc w:val="center"/>
        </w:trPr>
        <w:tc>
          <w:tcPr>
            <w:tcW w:w="3686" w:type="dxa"/>
            <w:shd w:val="clear" w:color="auto" w:fill="D9EAF7"/>
          </w:tcPr>
          <w:p w14:paraId="2C5C173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63F273F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11BA5431" w14:textId="77777777" w:rsidTr="00EA626A">
        <w:trPr>
          <w:cantSplit/>
          <w:jc w:val="center"/>
        </w:trPr>
        <w:tc>
          <w:tcPr>
            <w:tcW w:w="3686" w:type="dxa"/>
          </w:tcPr>
          <w:p w14:paraId="4AF7F79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mengajar</w:t>
            </w:r>
            <w:proofErr w:type="spellEnd"/>
          </w:p>
        </w:tc>
        <w:tc>
          <w:tcPr>
            <w:tcW w:w="5102" w:type="dxa"/>
          </w:tcPr>
          <w:p w14:paraId="25E3081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opsi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r w:rsidR="0055793B" w:rsidRPr="006D55D0" w14:paraId="05171729" w14:textId="77777777" w:rsidTr="00EA626A">
        <w:trPr>
          <w:cantSplit/>
          <w:jc w:val="center"/>
        </w:trPr>
        <w:tc>
          <w:tcPr>
            <w:tcW w:w="3686" w:type="dxa"/>
          </w:tcPr>
          <w:p w14:paraId="343C9C9D"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Sesi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ditutup</w:t>
            </w:r>
            <w:proofErr w:type="spellEnd"/>
          </w:p>
        </w:tc>
        <w:tc>
          <w:tcPr>
            <w:tcW w:w="5102" w:type="dxa"/>
          </w:tcPr>
          <w:p w14:paraId="1451117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menolak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baru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73014314" w14:textId="77777777" w:rsidTr="00EA626A">
        <w:trPr>
          <w:cantSplit/>
          <w:jc w:val="center"/>
        </w:trPr>
        <w:tc>
          <w:tcPr>
            <w:tcW w:w="3686" w:type="dxa"/>
          </w:tcPr>
          <w:p w14:paraId="61E0441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ingin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status </w:t>
            </w:r>
            <w:proofErr w:type="spellStart"/>
            <w:r w:rsidRPr="006D55D0">
              <w:rPr>
                <w:rFonts w:asciiTheme="minorHAnsi" w:hAnsiTheme="minorHAnsi" w:cstheme="minorHAnsi"/>
              </w:rPr>
              <w:t>kehadiran</w:t>
            </w:r>
            <w:proofErr w:type="spellEnd"/>
          </w:p>
        </w:tc>
        <w:tc>
          <w:tcPr>
            <w:tcW w:w="5102" w:type="dxa"/>
          </w:tcPr>
          <w:p w14:paraId="73A0985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opsi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perubahan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bl>
    <w:p w14:paraId="127751AD" w14:textId="77777777" w:rsidR="0055793B" w:rsidRPr="006D55D0" w:rsidRDefault="0055793B" w:rsidP="0055793B">
      <w:pPr>
        <w:spacing w:line="240" w:lineRule="auto"/>
        <w:rPr>
          <w:rFonts w:asciiTheme="minorHAnsi" w:hAnsiTheme="minorHAnsi" w:cstheme="minorHAnsi"/>
        </w:rPr>
      </w:pPr>
    </w:p>
    <w:p w14:paraId="0685139F" w14:textId="77777777" w:rsidR="0055793B" w:rsidRPr="006D55D0" w:rsidRDefault="0055793B" w:rsidP="0055793B">
      <w:pPr>
        <w:pStyle w:val="Heading2"/>
        <w:spacing w:before="0" w:after="0" w:line="240" w:lineRule="auto"/>
        <w:rPr>
          <w:rFonts w:cstheme="minorHAnsi"/>
          <w:szCs w:val="22"/>
        </w:rPr>
      </w:pPr>
      <w:r w:rsidRPr="006D55D0">
        <w:rPr>
          <w:rFonts w:cstheme="minorHAnsi"/>
          <w:szCs w:val="22"/>
        </w:rPr>
        <w:lastRenderedPageBreak/>
        <w:t xml:space="preserve">9.12 Use Case </w:t>
      </w:r>
      <w:proofErr w:type="spellStart"/>
      <w:r w:rsidRPr="006D55D0">
        <w:rPr>
          <w:rFonts w:cstheme="minorHAnsi"/>
          <w:szCs w:val="22"/>
        </w:rPr>
        <w:t>Menerima</w:t>
      </w:r>
      <w:proofErr w:type="spellEnd"/>
      <w:r w:rsidRPr="006D55D0">
        <w:rPr>
          <w:rFonts w:cstheme="minorHAnsi"/>
          <w:szCs w:val="22"/>
        </w:rPr>
        <w:t xml:space="preserve"> </w:t>
      </w:r>
      <w:proofErr w:type="spellStart"/>
      <w:r w:rsidRPr="006D55D0">
        <w:rPr>
          <w:rFonts w:cstheme="minorHAnsi"/>
          <w:szCs w:val="22"/>
        </w:rPr>
        <w:t>Notifikasi</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5DA2A741" w14:textId="77777777" w:rsidTr="00EA626A">
        <w:trPr>
          <w:cantSplit/>
          <w:tblHeader/>
          <w:jc w:val="center"/>
        </w:trPr>
        <w:tc>
          <w:tcPr>
            <w:tcW w:w="3686" w:type="dxa"/>
            <w:shd w:val="clear" w:color="auto" w:fill="D9EAF7"/>
          </w:tcPr>
          <w:p w14:paraId="3A4E6FF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6E2A08DB"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5C92D253" w14:textId="77777777" w:rsidTr="00EA626A">
        <w:trPr>
          <w:cantSplit/>
          <w:jc w:val="center"/>
        </w:trPr>
        <w:tc>
          <w:tcPr>
            <w:tcW w:w="3686" w:type="dxa"/>
          </w:tcPr>
          <w:p w14:paraId="43F73F7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7F4A32F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UC-12</w:t>
            </w:r>
          </w:p>
        </w:tc>
      </w:tr>
      <w:tr w:rsidR="0055793B" w:rsidRPr="006D55D0" w14:paraId="1B35A008" w14:textId="77777777" w:rsidTr="00EA626A">
        <w:trPr>
          <w:cantSplit/>
          <w:jc w:val="center"/>
        </w:trPr>
        <w:tc>
          <w:tcPr>
            <w:tcW w:w="3686" w:type="dxa"/>
          </w:tcPr>
          <w:p w14:paraId="079B9FD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784F748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p>
        </w:tc>
      </w:tr>
      <w:tr w:rsidR="0055793B" w:rsidRPr="006D55D0" w14:paraId="5B1A3469" w14:textId="77777777" w:rsidTr="00EA626A">
        <w:trPr>
          <w:cantSplit/>
          <w:jc w:val="center"/>
        </w:trPr>
        <w:tc>
          <w:tcPr>
            <w:tcW w:w="3686" w:type="dxa"/>
          </w:tcPr>
          <w:p w14:paraId="73490FA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54EB1F3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Dosen, Admin</w:t>
            </w:r>
          </w:p>
        </w:tc>
      </w:tr>
      <w:tr w:rsidR="0055793B" w:rsidRPr="006D55D0" w14:paraId="0963DE8A" w14:textId="77777777" w:rsidTr="00EA626A">
        <w:trPr>
          <w:cantSplit/>
          <w:jc w:val="center"/>
        </w:trPr>
        <w:tc>
          <w:tcPr>
            <w:tcW w:w="3686" w:type="dxa"/>
          </w:tcPr>
          <w:p w14:paraId="1759846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6039183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terkait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tc>
      </w:tr>
      <w:tr w:rsidR="0055793B" w:rsidRPr="006D55D0" w14:paraId="6595474B" w14:textId="77777777" w:rsidTr="00EA626A">
        <w:trPr>
          <w:cantSplit/>
          <w:jc w:val="center"/>
        </w:trPr>
        <w:tc>
          <w:tcPr>
            <w:tcW w:w="3686" w:type="dxa"/>
          </w:tcPr>
          <w:p w14:paraId="575D09B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274A39B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terdapat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baru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r w:rsidR="0055793B" w:rsidRPr="006D55D0" w14:paraId="4349E1CF" w14:textId="77777777" w:rsidTr="00EA626A">
        <w:trPr>
          <w:cantSplit/>
          <w:jc w:val="center"/>
        </w:trPr>
        <w:tc>
          <w:tcPr>
            <w:tcW w:w="3686" w:type="dxa"/>
          </w:tcPr>
          <w:p w14:paraId="2ADD075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7C6ED76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mengetahui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terbaru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bl>
    <w:p w14:paraId="04688AF5" w14:textId="77777777" w:rsidR="0055793B" w:rsidRPr="006D55D0" w:rsidRDefault="0055793B" w:rsidP="0055793B">
      <w:pPr>
        <w:spacing w:line="240" w:lineRule="auto"/>
        <w:rPr>
          <w:rFonts w:asciiTheme="minorHAnsi" w:hAnsiTheme="minorHAnsi" w:cstheme="minorHAnsi"/>
        </w:rPr>
      </w:pPr>
    </w:p>
    <w:p w14:paraId="39A79ACB"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3233"/>
        <w:gridCol w:w="5128"/>
      </w:tblGrid>
      <w:tr w:rsidR="0055793B" w:rsidRPr="006D55D0" w14:paraId="62842B98" w14:textId="77777777" w:rsidTr="00EA626A">
        <w:trPr>
          <w:cantSplit/>
          <w:tblHeader/>
          <w:jc w:val="center"/>
        </w:trPr>
        <w:tc>
          <w:tcPr>
            <w:tcW w:w="480" w:type="dxa"/>
            <w:shd w:val="clear" w:color="auto" w:fill="D9EAF7"/>
          </w:tcPr>
          <w:p w14:paraId="6DEA23A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No</w:t>
            </w:r>
          </w:p>
        </w:tc>
        <w:tc>
          <w:tcPr>
            <w:tcW w:w="3233" w:type="dxa"/>
            <w:shd w:val="clear" w:color="auto" w:fill="D9EAF7"/>
          </w:tcPr>
          <w:p w14:paraId="4A66A99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28" w:type="dxa"/>
            <w:shd w:val="clear" w:color="auto" w:fill="D9EAF7"/>
          </w:tcPr>
          <w:p w14:paraId="5F83E8BB"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78045929" w14:textId="77777777" w:rsidTr="00EA626A">
        <w:trPr>
          <w:cantSplit/>
          <w:jc w:val="center"/>
        </w:trPr>
        <w:tc>
          <w:tcPr>
            <w:tcW w:w="480" w:type="dxa"/>
          </w:tcPr>
          <w:p w14:paraId="0389420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1</w:t>
            </w:r>
          </w:p>
        </w:tc>
        <w:tc>
          <w:tcPr>
            <w:tcW w:w="3233" w:type="dxa"/>
          </w:tcPr>
          <w:p w14:paraId="43B60DC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dashboard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tc>
        <w:tc>
          <w:tcPr>
            <w:tcW w:w="5128" w:type="dxa"/>
          </w:tcPr>
          <w:p w14:paraId="3A3AACC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memeriksa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terbaru</w:t>
            </w:r>
            <w:proofErr w:type="spellEnd"/>
            <w:r w:rsidRPr="006D55D0">
              <w:rPr>
                <w:rFonts w:asciiTheme="minorHAnsi" w:hAnsiTheme="minorHAnsi" w:cstheme="minorHAnsi"/>
              </w:rPr>
              <w:t>.</w:t>
            </w:r>
          </w:p>
        </w:tc>
      </w:tr>
      <w:tr w:rsidR="0055793B" w:rsidRPr="006D55D0" w14:paraId="7B550986" w14:textId="77777777" w:rsidTr="00EA626A">
        <w:trPr>
          <w:cantSplit/>
          <w:jc w:val="center"/>
        </w:trPr>
        <w:tc>
          <w:tcPr>
            <w:tcW w:w="480" w:type="dxa"/>
          </w:tcPr>
          <w:p w14:paraId="59DD838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2</w:t>
            </w:r>
          </w:p>
        </w:tc>
        <w:tc>
          <w:tcPr>
            <w:tcW w:w="3233" w:type="dxa"/>
          </w:tcPr>
          <w:p w14:paraId="220C128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442FDD9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pada dashboard.</w:t>
            </w:r>
          </w:p>
        </w:tc>
      </w:tr>
      <w:tr w:rsidR="0055793B" w:rsidRPr="006D55D0" w14:paraId="68A198B4" w14:textId="77777777" w:rsidTr="00EA626A">
        <w:trPr>
          <w:cantSplit/>
          <w:jc w:val="center"/>
        </w:trPr>
        <w:tc>
          <w:tcPr>
            <w:tcW w:w="480" w:type="dxa"/>
          </w:tcPr>
          <w:p w14:paraId="085B5CCF"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3</w:t>
            </w:r>
          </w:p>
        </w:tc>
        <w:tc>
          <w:tcPr>
            <w:tcW w:w="3233" w:type="dxa"/>
          </w:tcPr>
          <w:p w14:paraId="34041FE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salah </w:t>
            </w:r>
            <w:proofErr w:type="spellStart"/>
            <w:r w:rsidRPr="006D55D0">
              <w:rPr>
                <w:rFonts w:asciiTheme="minorHAnsi" w:hAnsiTheme="minorHAnsi" w:cstheme="minorHAnsi"/>
              </w:rPr>
              <w:t>satu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w:t>
            </w:r>
          </w:p>
        </w:tc>
        <w:tc>
          <w:tcPr>
            <w:tcW w:w="5128" w:type="dxa"/>
          </w:tcPr>
          <w:p w14:paraId="1D47DAC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detail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w:t>
            </w:r>
          </w:p>
        </w:tc>
      </w:tr>
      <w:tr w:rsidR="0055793B" w:rsidRPr="006D55D0" w14:paraId="42B82341" w14:textId="77777777" w:rsidTr="00EA626A">
        <w:trPr>
          <w:cantSplit/>
          <w:jc w:val="center"/>
        </w:trPr>
        <w:tc>
          <w:tcPr>
            <w:tcW w:w="480" w:type="dxa"/>
          </w:tcPr>
          <w:p w14:paraId="1A6C0E0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4</w:t>
            </w:r>
          </w:p>
        </w:tc>
        <w:tc>
          <w:tcPr>
            <w:tcW w:w="3233" w:type="dxa"/>
          </w:tcPr>
          <w:p w14:paraId="3E62035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membaca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w:t>
            </w:r>
          </w:p>
        </w:tc>
        <w:tc>
          <w:tcPr>
            <w:tcW w:w="5128" w:type="dxa"/>
          </w:tcPr>
          <w:p w14:paraId="51263B2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menandai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dibaca</w:t>
            </w:r>
            <w:proofErr w:type="spellEnd"/>
            <w:r w:rsidRPr="006D55D0">
              <w:rPr>
                <w:rFonts w:asciiTheme="minorHAnsi" w:hAnsiTheme="minorHAnsi" w:cstheme="minorHAnsi"/>
              </w:rPr>
              <w:t>.</w:t>
            </w:r>
          </w:p>
        </w:tc>
      </w:tr>
    </w:tbl>
    <w:p w14:paraId="2D2D5785" w14:textId="77777777" w:rsidR="0055793B" w:rsidRPr="006D55D0" w:rsidRDefault="0055793B" w:rsidP="0055793B">
      <w:pPr>
        <w:spacing w:line="240" w:lineRule="auto"/>
        <w:rPr>
          <w:rFonts w:asciiTheme="minorHAnsi" w:hAnsiTheme="minorHAnsi" w:cstheme="minorHAnsi"/>
        </w:rPr>
      </w:pPr>
    </w:p>
    <w:p w14:paraId="3F835A2A"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4767D30D" w14:textId="77777777" w:rsidTr="00EA626A">
        <w:trPr>
          <w:cantSplit/>
          <w:tblHeader/>
          <w:jc w:val="center"/>
        </w:trPr>
        <w:tc>
          <w:tcPr>
            <w:tcW w:w="3686" w:type="dxa"/>
            <w:shd w:val="clear" w:color="auto" w:fill="D9EAF7"/>
          </w:tcPr>
          <w:p w14:paraId="2D26D6B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46084C6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524624C4" w14:textId="77777777" w:rsidTr="00EA626A">
        <w:trPr>
          <w:cantSplit/>
          <w:jc w:val="center"/>
        </w:trPr>
        <w:tc>
          <w:tcPr>
            <w:tcW w:w="3686" w:type="dxa"/>
          </w:tcPr>
          <w:p w14:paraId="7518661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Tidak </w:t>
            </w:r>
            <w:proofErr w:type="spellStart"/>
            <w:r w:rsidRPr="006D55D0">
              <w:rPr>
                <w:rFonts w:asciiTheme="minorHAnsi" w:hAnsiTheme="minorHAnsi" w:cstheme="minorHAnsi"/>
              </w:rPr>
              <w:t>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baru</w:t>
            </w:r>
            <w:proofErr w:type="spellEnd"/>
          </w:p>
        </w:tc>
        <w:tc>
          <w:tcPr>
            <w:tcW w:w="5102" w:type="dxa"/>
          </w:tcPr>
          <w:p w14:paraId="4410C44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baru</w:t>
            </w:r>
            <w:proofErr w:type="spellEnd"/>
            <w:r w:rsidRPr="006D55D0">
              <w:rPr>
                <w:rFonts w:asciiTheme="minorHAnsi" w:hAnsiTheme="minorHAnsi" w:cstheme="minorHAnsi"/>
              </w:rPr>
              <w:t>.</w:t>
            </w:r>
          </w:p>
        </w:tc>
      </w:tr>
      <w:tr w:rsidR="0055793B" w:rsidRPr="006D55D0" w14:paraId="746E468F" w14:textId="77777777" w:rsidTr="00EA626A">
        <w:trPr>
          <w:cantSplit/>
          <w:jc w:val="center"/>
        </w:trPr>
        <w:tc>
          <w:tcPr>
            <w:tcW w:w="3686" w:type="dxa"/>
          </w:tcPr>
          <w:p w14:paraId="67FD58A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gagal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dimuat</w:t>
            </w:r>
            <w:proofErr w:type="spellEnd"/>
          </w:p>
        </w:tc>
        <w:tc>
          <w:tcPr>
            <w:tcW w:w="5102" w:type="dxa"/>
          </w:tcPr>
          <w:p w14:paraId="7D3EFC9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sementara</w:t>
            </w:r>
            <w:proofErr w:type="spellEnd"/>
            <w:r w:rsidRPr="006D55D0">
              <w:rPr>
                <w:rFonts w:asciiTheme="minorHAnsi" w:hAnsiTheme="minorHAnsi" w:cstheme="minorHAnsi"/>
              </w:rPr>
              <w:t>.</w:t>
            </w:r>
          </w:p>
        </w:tc>
      </w:tr>
    </w:tbl>
    <w:p w14:paraId="4595E43E" w14:textId="77777777" w:rsidR="0055793B" w:rsidRPr="006D55D0" w:rsidRDefault="0055793B" w:rsidP="0055793B">
      <w:pPr>
        <w:spacing w:line="240" w:lineRule="auto"/>
        <w:rPr>
          <w:rFonts w:asciiTheme="minorHAnsi" w:hAnsiTheme="minorHAnsi" w:cstheme="minorHAnsi"/>
        </w:rPr>
      </w:pPr>
    </w:p>
    <w:p w14:paraId="226207F3" w14:textId="77777777" w:rsidR="0055793B" w:rsidRPr="006D55D0" w:rsidRDefault="0055793B" w:rsidP="0055793B">
      <w:pPr>
        <w:pStyle w:val="Heading1"/>
        <w:spacing w:before="0" w:after="0" w:line="240" w:lineRule="auto"/>
        <w:rPr>
          <w:rFonts w:cstheme="minorHAnsi"/>
          <w:szCs w:val="22"/>
        </w:rPr>
      </w:pPr>
      <w:r w:rsidRPr="006D55D0">
        <w:rPr>
          <w:rFonts w:cstheme="minorHAnsi"/>
          <w:szCs w:val="22"/>
        </w:rPr>
        <w:t>10. PENJELASAN ALUR SISTEM SECARA UMUM</w:t>
      </w:r>
    </w:p>
    <w:p w14:paraId="25D7BE8F"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umum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bekerja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terlebih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dahulu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Setelah login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dashboard yang </w:t>
      </w:r>
      <w:proofErr w:type="spellStart"/>
      <w:r w:rsidRPr="006D55D0">
        <w:rPr>
          <w:rFonts w:asciiTheme="minorHAnsi" w:hAnsiTheme="minorHAnsi" w:cstheme="minorHAnsi"/>
        </w:rPr>
        <w:t>berbeda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role </w:t>
      </w:r>
      <w:proofErr w:type="spellStart"/>
      <w:r w:rsidRPr="006D55D0">
        <w:rPr>
          <w:rFonts w:asciiTheme="minorHAnsi" w:hAnsiTheme="minorHAnsi" w:cstheme="minorHAnsi"/>
        </w:rPr>
        <w:t>pengguna</w:t>
      </w:r>
      <w:proofErr w:type="spellEnd"/>
      <w:r w:rsidRPr="006D55D0">
        <w:rPr>
          <w:rFonts w:asciiTheme="minorHAnsi" w:hAnsiTheme="minorHAnsi" w:cstheme="minorHAnsi"/>
        </w:rPr>
        <w:t>.</w:t>
      </w:r>
    </w:p>
    <w:p w14:paraId="60B64026" w14:textId="77777777" w:rsidR="0055793B" w:rsidRPr="006D55D0" w:rsidRDefault="0055793B" w:rsidP="0055793B">
      <w:pPr>
        <w:spacing w:line="240" w:lineRule="auto"/>
        <w:jc w:val="both"/>
        <w:rPr>
          <w:rFonts w:asciiTheme="minorHAnsi" w:hAnsiTheme="minorHAnsi" w:cstheme="minorHAnsi"/>
        </w:rPr>
      </w:pPr>
    </w:p>
    <w:p w14:paraId="4AC7E797"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diarahkan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dashboard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berisi</w:t>
      </w:r>
      <w:proofErr w:type="spellEnd"/>
      <w:r w:rsidRPr="006D55D0">
        <w:rPr>
          <w:rFonts w:asciiTheme="minorHAnsi" w:hAnsiTheme="minorHAnsi" w:cstheme="minorHAnsi"/>
        </w:rPr>
        <w:t xml:space="preserve"> menu KRS,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Dosen </w:t>
      </w:r>
      <w:proofErr w:type="spellStart"/>
      <w:r w:rsidRPr="006D55D0">
        <w:rPr>
          <w:rFonts w:asciiTheme="minorHAnsi" w:hAnsiTheme="minorHAnsi" w:cstheme="minorHAnsi"/>
        </w:rPr>
        <w:t>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diarahkan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dashboard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berisi</w:t>
      </w:r>
      <w:proofErr w:type="spellEnd"/>
      <w:r w:rsidRPr="006D55D0">
        <w:rPr>
          <w:rFonts w:asciiTheme="minorHAnsi" w:hAnsiTheme="minorHAnsi" w:cstheme="minorHAnsi"/>
        </w:rPr>
        <w:t xml:space="preserve"> menu input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kelola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diarahkan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dashboard admin yang </w:t>
      </w:r>
      <w:proofErr w:type="spellStart"/>
      <w:r w:rsidRPr="006D55D0">
        <w:rPr>
          <w:rFonts w:asciiTheme="minorHAnsi" w:hAnsiTheme="minorHAnsi" w:cstheme="minorHAnsi"/>
        </w:rPr>
        <w:t>berisi</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dan data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p w14:paraId="720C7A5F" w14:textId="77777777" w:rsidR="0055793B" w:rsidRPr="006D55D0" w:rsidRDefault="0055793B" w:rsidP="0055793B">
      <w:pPr>
        <w:spacing w:line="240" w:lineRule="auto"/>
        <w:jc w:val="both"/>
        <w:rPr>
          <w:rFonts w:asciiTheme="minorHAnsi" w:hAnsiTheme="minorHAnsi" w:cstheme="minorHAnsi"/>
        </w:rPr>
      </w:pPr>
    </w:p>
    <w:p w14:paraId="63BF8BA4"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Pembagian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penting</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tetap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aman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perannya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demikian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bebas</w:t>
      </w:r>
      <w:proofErr w:type="spellEnd"/>
      <w:r w:rsidRPr="006D55D0">
        <w:rPr>
          <w:rFonts w:asciiTheme="minorHAnsi" w:hAnsiTheme="minorHAnsi" w:cstheme="minorHAnsi"/>
        </w:rPr>
        <w:t xml:space="preserve">, dan admin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khusus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p w14:paraId="465CF99B" w14:textId="77777777" w:rsidR="0055793B" w:rsidRPr="006D55D0" w:rsidRDefault="0055793B" w:rsidP="0055793B">
      <w:pPr>
        <w:spacing w:line="240" w:lineRule="auto"/>
        <w:jc w:val="both"/>
        <w:rPr>
          <w:rFonts w:asciiTheme="minorHAnsi" w:hAnsiTheme="minorHAnsi" w:cstheme="minorHAnsi"/>
        </w:rPr>
      </w:pPr>
    </w:p>
    <w:p w14:paraId="77E07FC7" w14:textId="77777777" w:rsidR="0055793B" w:rsidRDefault="0055793B" w:rsidP="0055793B">
      <w:pPr>
        <w:pStyle w:val="Heading1"/>
        <w:spacing w:before="0" w:after="0" w:line="240" w:lineRule="auto"/>
        <w:rPr>
          <w:rFonts w:cstheme="minorHAnsi"/>
          <w:szCs w:val="22"/>
        </w:rPr>
      </w:pPr>
      <w:r w:rsidRPr="006D55D0">
        <w:rPr>
          <w:rFonts w:cstheme="minorHAnsi"/>
          <w:szCs w:val="22"/>
        </w:rPr>
        <w:t>11. PENUTUP</w:t>
      </w:r>
    </w:p>
    <w:p w14:paraId="7A92F8A4" w14:textId="77777777" w:rsidR="0055793B" w:rsidRPr="008777D8" w:rsidRDefault="0055793B" w:rsidP="0055793B"/>
    <w:p w14:paraId="73599573" w14:textId="77777777" w:rsidR="0055793B" w:rsidRPr="006D55D0" w:rsidRDefault="0055793B" w:rsidP="0055793B">
      <w:pPr>
        <w:pStyle w:val="Heading2"/>
        <w:spacing w:before="0" w:after="0" w:line="240" w:lineRule="auto"/>
        <w:rPr>
          <w:rFonts w:cstheme="minorHAnsi"/>
          <w:szCs w:val="22"/>
        </w:rPr>
      </w:pPr>
      <w:r w:rsidRPr="006D55D0">
        <w:rPr>
          <w:rFonts w:cstheme="minorHAnsi"/>
          <w:szCs w:val="22"/>
        </w:rPr>
        <w:t>11.1 Kesimpulan</w:t>
      </w:r>
    </w:p>
    <w:p w14:paraId="4EC74FF1"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analisis</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perancangan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merupakan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berbasis</w:t>
      </w:r>
      <w:proofErr w:type="spellEnd"/>
      <w:r w:rsidRPr="006D55D0">
        <w:rPr>
          <w:rFonts w:asciiTheme="minorHAnsi" w:hAnsiTheme="minorHAnsi" w:cstheme="minorHAnsi"/>
        </w:rPr>
        <w:t xml:space="preserve"> web yang </w:t>
      </w:r>
      <w:proofErr w:type="spellStart"/>
      <w:r w:rsidRPr="006D55D0">
        <w:rPr>
          <w:rFonts w:asciiTheme="minorHAnsi" w:hAnsiTheme="minorHAnsi" w:cstheme="minorHAnsi"/>
        </w:rPr>
        <w:t>dirancang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dan admin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terintegrasi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penginputan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p w14:paraId="4F52B16F" w14:textId="77777777" w:rsidR="0055793B" w:rsidRPr="006D55D0" w:rsidRDefault="0055793B" w:rsidP="0055793B">
      <w:pPr>
        <w:spacing w:line="240" w:lineRule="auto"/>
        <w:jc w:val="both"/>
        <w:rPr>
          <w:rFonts w:asciiTheme="minorHAnsi" w:hAnsiTheme="minorHAnsi" w:cstheme="minorHAnsi"/>
        </w:rPr>
      </w:pPr>
    </w:p>
    <w:p w14:paraId="326DC3D8"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lastRenderedPageBreak/>
        <w:t xml:space="preserve">Use Case Diagram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menggambarkan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hubungan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fitur-fitur</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tersedia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adanya</w:t>
      </w:r>
      <w:proofErr w:type="spellEnd"/>
      <w:r w:rsidRPr="006D55D0">
        <w:rPr>
          <w:rFonts w:asciiTheme="minorHAnsi" w:hAnsiTheme="minorHAnsi" w:cstheme="minorHAnsi"/>
        </w:rPr>
        <w:t xml:space="preserve"> use case diagram dan </w:t>
      </w: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 proses </w:t>
      </w:r>
      <w:proofErr w:type="spellStart"/>
      <w:r w:rsidRPr="006D55D0">
        <w:rPr>
          <w:rFonts w:asciiTheme="minorHAnsi" w:hAnsiTheme="minorHAnsi" w:cstheme="minorHAnsi"/>
        </w:rPr>
        <w:t>kerja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dipahami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jelas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tahap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perancangan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detail.</w:t>
      </w:r>
    </w:p>
    <w:p w14:paraId="37FF0B1D" w14:textId="77777777" w:rsidR="0055793B" w:rsidRPr="006D55D0" w:rsidRDefault="0055793B" w:rsidP="0055793B">
      <w:pPr>
        <w:spacing w:line="240" w:lineRule="auto"/>
        <w:jc w:val="both"/>
        <w:rPr>
          <w:rFonts w:asciiTheme="minorHAnsi" w:hAnsiTheme="minorHAnsi" w:cstheme="minorHAnsi"/>
        </w:rPr>
      </w:pPr>
    </w:p>
    <w:p w14:paraId="4E5A229D"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 juga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menjelaskan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alur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kondisi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alur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kondisi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alternatif</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hingga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akhir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Dokumentasi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dasar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tahap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perancangan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berikutnya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activity diagram, sequence diagram, class diagram, </w:t>
      </w:r>
      <w:proofErr w:type="spellStart"/>
      <w:r w:rsidRPr="006D55D0">
        <w:rPr>
          <w:rFonts w:asciiTheme="minorHAnsi" w:hAnsiTheme="minorHAnsi" w:cstheme="minorHAnsi"/>
        </w:rPr>
        <w:t>perancangan</w:t>
      </w:r>
      <w:proofErr w:type="spellEnd"/>
      <w:r w:rsidRPr="006D55D0">
        <w:rPr>
          <w:rFonts w:asciiTheme="minorHAnsi" w:hAnsiTheme="minorHAnsi" w:cstheme="minorHAnsi"/>
        </w:rPr>
        <w:t xml:space="preserve"> database, dan </w:t>
      </w:r>
      <w:proofErr w:type="spellStart"/>
      <w:r w:rsidRPr="006D55D0">
        <w:rPr>
          <w:rFonts w:asciiTheme="minorHAnsi" w:hAnsiTheme="minorHAnsi" w:cstheme="minorHAnsi"/>
        </w:rPr>
        <w:t>desain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antarmuka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p w14:paraId="72EEBB05" w14:textId="77777777" w:rsidR="0055793B" w:rsidRPr="006D55D0" w:rsidRDefault="0055793B" w:rsidP="0055793B">
      <w:pPr>
        <w:spacing w:line="240" w:lineRule="auto"/>
        <w:jc w:val="both"/>
        <w:rPr>
          <w:rFonts w:asciiTheme="minorHAnsi" w:hAnsiTheme="minorHAnsi" w:cstheme="minorHAnsi"/>
        </w:rPr>
      </w:pPr>
    </w:p>
    <w:p w14:paraId="4B89B4CA" w14:textId="77777777" w:rsidR="0055793B" w:rsidRPr="006D55D0"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diharapkan</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pelayanan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efektif</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efisien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terstruktur</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diakses</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seluruh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masing-masing.</w:t>
      </w:r>
    </w:p>
    <w:p w14:paraId="7CE97A87" w14:textId="77777777" w:rsidR="0055793B" w:rsidRDefault="0055793B" w:rsidP="0055793B">
      <w:pPr>
        <w:spacing w:after="160" w:line="259" w:lineRule="auto"/>
      </w:pPr>
      <w:r>
        <w:br w:type="page"/>
      </w:r>
    </w:p>
    <w:p w14:paraId="240E8262" w14:textId="38A44187" w:rsidR="0055793B" w:rsidRPr="008777D8" w:rsidRDefault="0055793B" w:rsidP="0055793B">
      <w:pPr>
        <w:pStyle w:val="Heading1"/>
        <w:keepNext w:val="0"/>
        <w:keepLines w:val="0"/>
        <w:spacing w:before="480"/>
        <w:jc w:val="center"/>
        <w:rPr>
          <w:rFonts w:eastAsia="Calibri" w:cstheme="minorHAnsi"/>
          <w:sz w:val="24"/>
          <w:szCs w:val="24"/>
          <w:lang w:val="en-US"/>
        </w:rPr>
      </w:pPr>
      <w:r w:rsidRPr="008777D8">
        <w:rPr>
          <w:rFonts w:eastAsia="Calibri" w:cstheme="minorHAnsi"/>
          <w:sz w:val="24"/>
          <w:szCs w:val="24"/>
          <w:lang w:val="id-ID"/>
        </w:rPr>
        <w:lastRenderedPageBreak/>
        <w:t>PROJEK0</w:t>
      </w:r>
      <w:r>
        <w:rPr>
          <w:rFonts w:eastAsia="Calibri" w:cstheme="minorHAnsi"/>
          <w:sz w:val="24"/>
          <w:szCs w:val="24"/>
          <w:lang w:val="en-US"/>
        </w:rPr>
        <w:t>5</w:t>
      </w:r>
    </w:p>
    <w:p w14:paraId="5BACAE76" w14:textId="77777777" w:rsidR="0055793B" w:rsidRDefault="0055793B" w:rsidP="0055793B">
      <w:pPr>
        <w:pStyle w:val="Title"/>
        <w:spacing w:after="0" w:line="240" w:lineRule="auto"/>
        <w:rPr>
          <w:rFonts w:ascii="Calibri" w:eastAsia="Calibri" w:hAnsi="Calibri" w:cs="Calibri"/>
          <w:b/>
          <w:bCs/>
        </w:rPr>
      </w:pPr>
      <w:r w:rsidRPr="007A230E">
        <w:rPr>
          <w:rFonts w:ascii="Calibri" w:eastAsia="Calibri" w:hAnsi="Calibri" w:cs="Calibri"/>
          <w:b/>
          <w:bCs/>
          <w:sz w:val="22"/>
          <w:szCs w:val="22"/>
        </w:rPr>
        <w:t>1.</w:t>
      </w:r>
      <w:r>
        <w:rPr>
          <w:rFonts w:ascii="Calibri" w:eastAsia="Calibri" w:hAnsi="Calibri" w:cs="Calibri"/>
          <w:b/>
          <w:bCs/>
        </w:rPr>
        <w:t xml:space="preserve"> </w:t>
      </w:r>
      <w:r>
        <w:rPr>
          <w:rFonts w:ascii="Calibri" w:eastAsia="Calibri" w:hAnsi="Calibri" w:cs="Calibri"/>
          <w:b/>
          <w:bCs/>
          <w:sz w:val="22"/>
          <w:szCs w:val="22"/>
        </w:rPr>
        <w:t>Tabel Job Description Tim</w:t>
      </w:r>
    </w:p>
    <w:p w14:paraId="0AADBBF0" w14:textId="77777777" w:rsidR="0055793B" w:rsidRDefault="0055793B" w:rsidP="0055793B">
      <w:pPr>
        <w:spacing w:line="240" w:lineRule="auto"/>
        <w:jc w:val="both"/>
        <w:rPr>
          <w:rFonts w:ascii="Calibri" w:eastAsia="Calibri" w:hAnsi="Calibri" w:cs="Calibri"/>
        </w:rPr>
      </w:pPr>
      <w:proofErr w:type="spellStart"/>
      <w:r>
        <w:rPr>
          <w:rFonts w:ascii="Calibri" w:eastAsia="Calibri" w:hAnsi="Calibri" w:cs="Calibri"/>
        </w:rPr>
        <w:t>Berikut</w:t>
      </w:r>
      <w:proofErr w:type="spellEnd"/>
      <w:r>
        <w:rPr>
          <w:rFonts w:ascii="Calibri" w:eastAsia="Calibri" w:hAnsi="Calibri" w:cs="Calibri"/>
        </w:rPr>
        <w:t xml:space="preserve"> </w:t>
      </w:r>
      <w:proofErr w:type="spellStart"/>
      <w:r>
        <w:rPr>
          <w:rFonts w:ascii="Calibri" w:eastAsia="Calibri" w:hAnsi="Calibri" w:cs="Calibri"/>
        </w:rPr>
        <w:t>adalah</w:t>
      </w:r>
      <w:proofErr w:type="spellEnd"/>
      <w:r>
        <w:rPr>
          <w:rFonts w:ascii="Calibri" w:eastAsia="Calibri" w:hAnsi="Calibri" w:cs="Calibri"/>
        </w:rPr>
        <w:t xml:space="preserve"> </w:t>
      </w:r>
      <w:proofErr w:type="spellStart"/>
      <w:r>
        <w:rPr>
          <w:rFonts w:ascii="Calibri" w:eastAsia="Calibri" w:hAnsi="Calibri" w:cs="Calibri"/>
        </w:rPr>
        <w:t>pembagian</w:t>
      </w:r>
      <w:proofErr w:type="spellEnd"/>
      <w:r>
        <w:rPr>
          <w:rFonts w:ascii="Calibri" w:eastAsia="Calibri" w:hAnsi="Calibri" w:cs="Calibri"/>
        </w:rPr>
        <w:t xml:space="preserve"> </w:t>
      </w:r>
      <w:proofErr w:type="spellStart"/>
      <w:r>
        <w:rPr>
          <w:rFonts w:ascii="Calibri" w:eastAsia="Calibri" w:hAnsi="Calibri" w:cs="Calibri"/>
        </w:rPr>
        <w:t>peran</w:t>
      </w:r>
      <w:proofErr w:type="spellEnd"/>
      <w:r>
        <w:rPr>
          <w:rFonts w:ascii="Calibri" w:eastAsia="Calibri" w:hAnsi="Calibri" w:cs="Calibri"/>
        </w:rPr>
        <w:t xml:space="preserve"> dan </w:t>
      </w:r>
      <w:proofErr w:type="spellStart"/>
      <w:r>
        <w:rPr>
          <w:rFonts w:ascii="Calibri" w:eastAsia="Calibri" w:hAnsi="Calibri" w:cs="Calibri"/>
        </w:rPr>
        <w:t>tanggung</w:t>
      </w:r>
      <w:proofErr w:type="spellEnd"/>
      <w:r>
        <w:rPr>
          <w:rFonts w:ascii="Calibri" w:eastAsia="Calibri" w:hAnsi="Calibri" w:cs="Calibri"/>
        </w:rPr>
        <w:t xml:space="preserve"> </w:t>
      </w:r>
      <w:proofErr w:type="spellStart"/>
      <w:r>
        <w:rPr>
          <w:rFonts w:ascii="Calibri" w:eastAsia="Calibri" w:hAnsi="Calibri" w:cs="Calibri"/>
        </w:rPr>
        <w:t>jawab</w:t>
      </w:r>
      <w:proofErr w:type="spellEnd"/>
      <w:r>
        <w:rPr>
          <w:rFonts w:ascii="Calibri" w:eastAsia="Calibri" w:hAnsi="Calibri" w:cs="Calibri"/>
        </w:rPr>
        <w:t xml:space="preserve"> masing-masing </w:t>
      </w:r>
      <w:proofErr w:type="spellStart"/>
      <w:r>
        <w:rPr>
          <w:rFonts w:ascii="Calibri" w:eastAsia="Calibri" w:hAnsi="Calibri" w:cs="Calibri"/>
        </w:rPr>
        <w:t>anggota</w:t>
      </w:r>
      <w:proofErr w:type="spellEnd"/>
      <w:r>
        <w:rPr>
          <w:rFonts w:ascii="Calibri" w:eastAsia="Calibri" w:hAnsi="Calibri" w:cs="Calibri"/>
        </w:rPr>
        <w:t xml:space="preserve"> </w:t>
      </w:r>
      <w:proofErr w:type="spellStart"/>
      <w:r>
        <w:rPr>
          <w:rFonts w:ascii="Calibri" w:eastAsia="Calibri" w:hAnsi="Calibri" w:cs="Calibri"/>
        </w:rPr>
        <w:t>tim</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tahap</w:t>
      </w:r>
      <w:proofErr w:type="spellEnd"/>
      <w:r>
        <w:rPr>
          <w:rFonts w:ascii="Calibri" w:eastAsia="Calibri" w:hAnsi="Calibri" w:cs="Calibri"/>
        </w:rPr>
        <w:t xml:space="preserve"> </w:t>
      </w:r>
      <w:proofErr w:type="spellStart"/>
      <w:r>
        <w:rPr>
          <w:rFonts w:ascii="Calibri" w:eastAsia="Calibri" w:hAnsi="Calibri" w:cs="Calibri"/>
        </w:rPr>
        <w:t>Analisis</w:t>
      </w:r>
      <w:proofErr w:type="spellEnd"/>
      <w:r>
        <w:rPr>
          <w:rFonts w:ascii="Calibri" w:eastAsia="Calibri" w:hAnsi="Calibri" w:cs="Calibri"/>
        </w:rPr>
        <w:t xml:space="preserve"> </w:t>
      </w:r>
      <w:proofErr w:type="spellStart"/>
      <w:r>
        <w:rPr>
          <w:rFonts w:ascii="Calibri" w:eastAsia="Calibri" w:hAnsi="Calibri" w:cs="Calibri"/>
        </w:rPr>
        <w:t>Kebutuhan</w:t>
      </w:r>
      <w:proofErr w:type="spellEnd"/>
      <w:r>
        <w:rPr>
          <w:rFonts w:ascii="Calibri" w:eastAsia="Calibri" w:hAnsi="Calibri" w:cs="Calibri"/>
        </w:rPr>
        <w:t>:</w:t>
      </w:r>
    </w:p>
    <w:p w14:paraId="460F9C36" w14:textId="77777777" w:rsidR="0055793B" w:rsidRDefault="0055793B" w:rsidP="0055793B">
      <w:pPr>
        <w:spacing w:line="240" w:lineRule="auto"/>
        <w:rPr>
          <w:rFonts w:ascii="Calibri" w:eastAsia="Calibri" w:hAnsi="Calibri" w:cs="Calibri"/>
        </w:rPr>
      </w:pPr>
    </w:p>
    <w:tbl>
      <w:tblPr>
        <w:tblW w:w="9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805"/>
        <w:gridCol w:w="5624"/>
      </w:tblGrid>
      <w:tr w:rsidR="0055793B" w14:paraId="7580C32E"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5FE89C08" w14:textId="77777777" w:rsidR="0055793B" w:rsidRDefault="0055793B" w:rsidP="00EA626A">
            <w:pPr>
              <w:spacing w:line="240" w:lineRule="auto"/>
              <w:jc w:val="center"/>
              <w:rPr>
                <w:rFonts w:ascii="Calibri" w:eastAsia="Calibri" w:hAnsi="Calibri" w:cs="Calibri"/>
                <w:b/>
                <w:bCs/>
              </w:rPr>
            </w:pPr>
            <w:r>
              <w:rPr>
                <w:rFonts w:ascii="Calibri" w:eastAsia="Calibri" w:hAnsi="Calibri" w:cs="Calibri"/>
                <w:b/>
                <w:bCs/>
              </w:rPr>
              <w:t>No</w:t>
            </w:r>
          </w:p>
        </w:tc>
        <w:tc>
          <w:tcPr>
            <w:tcW w:w="2805"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79B6C5A1" w14:textId="77777777" w:rsidR="0055793B" w:rsidRDefault="0055793B" w:rsidP="00EA626A">
            <w:pPr>
              <w:spacing w:line="240" w:lineRule="auto"/>
              <w:jc w:val="center"/>
              <w:rPr>
                <w:rFonts w:ascii="Calibri" w:eastAsia="Calibri" w:hAnsi="Calibri" w:cs="Calibri"/>
                <w:b/>
                <w:bCs/>
              </w:rPr>
            </w:pPr>
            <w:r>
              <w:rPr>
                <w:rFonts w:ascii="Calibri" w:eastAsia="Calibri" w:hAnsi="Calibri" w:cs="Calibri"/>
                <w:b/>
                <w:bCs/>
              </w:rPr>
              <w:t xml:space="preserve">Nama </w:t>
            </w:r>
            <w:proofErr w:type="spellStart"/>
            <w:r>
              <w:rPr>
                <w:rFonts w:ascii="Calibri" w:eastAsia="Calibri" w:hAnsi="Calibri" w:cs="Calibri"/>
                <w:b/>
                <w:bCs/>
              </w:rPr>
              <w:t>Anggota</w:t>
            </w:r>
            <w:proofErr w:type="spellEnd"/>
          </w:p>
        </w:tc>
        <w:tc>
          <w:tcPr>
            <w:tcW w:w="5624"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73C8B2D0" w14:textId="77777777" w:rsidR="0055793B" w:rsidRDefault="0055793B" w:rsidP="00EA626A">
            <w:pPr>
              <w:spacing w:line="240" w:lineRule="auto"/>
              <w:jc w:val="center"/>
              <w:rPr>
                <w:rFonts w:ascii="Calibri" w:eastAsia="Calibri" w:hAnsi="Calibri" w:cs="Calibri"/>
                <w:b/>
                <w:bCs/>
              </w:rPr>
            </w:pPr>
            <w:r>
              <w:rPr>
                <w:rFonts w:ascii="Calibri" w:eastAsia="Calibri" w:hAnsi="Calibri" w:cs="Calibri"/>
                <w:b/>
                <w:bCs/>
              </w:rPr>
              <w:t xml:space="preserve">Peran dan </w:t>
            </w:r>
            <w:proofErr w:type="spellStart"/>
            <w:r>
              <w:rPr>
                <w:rFonts w:ascii="Calibri" w:eastAsia="Calibri" w:hAnsi="Calibri" w:cs="Calibri"/>
                <w:b/>
                <w:bCs/>
              </w:rPr>
              <w:t>Tanggung</w:t>
            </w:r>
            <w:proofErr w:type="spellEnd"/>
            <w:r>
              <w:rPr>
                <w:rFonts w:ascii="Calibri" w:eastAsia="Calibri" w:hAnsi="Calibri" w:cs="Calibri"/>
                <w:b/>
                <w:bCs/>
              </w:rPr>
              <w:t xml:space="preserve"> Jawab</w:t>
            </w:r>
          </w:p>
        </w:tc>
      </w:tr>
      <w:tr w:rsidR="0055793B" w14:paraId="64C6C64B"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7CCB205" w14:textId="77777777" w:rsidR="0055793B" w:rsidRDefault="0055793B" w:rsidP="00EA626A">
            <w:pPr>
              <w:spacing w:line="240" w:lineRule="auto"/>
              <w:rPr>
                <w:rFonts w:ascii="Calibri" w:eastAsia="Calibri" w:hAnsi="Calibri" w:cs="Calibri"/>
              </w:rPr>
            </w:pPr>
            <w:r>
              <w:rPr>
                <w:rFonts w:ascii="Calibri" w:eastAsia="Calibri" w:hAnsi="Calibri" w:cs="Calibri"/>
              </w:rPr>
              <w:t>1.</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2D662D4" w14:textId="77777777" w:rsidR="0055793B" w:rsidRDefault="0055793B" w:rsidP="00EA626A">
            <w:pPr>
              <w:spacing w:line="240" w:lineRule="auto"/>
              <w:rPr>
                <w:rFonts w:ascii="Calibri" w:eastAsia="Calibri" w:hAnsi="Calibri" w:cs="Calibri"/>
              </w:rPr>
            </w:pPr>
            <w:r>
              <w:rPr>
                <w:rFonts w:ascii="Calibri" w:eastAsia="Calibri" w:hAnsi="Calibri" w:cs="Calibri"/>
              </w:rPr>
              <w:t>Devina Agnesia Pratami</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59A1FE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Menyusun </w:t>
            </w:r>
            <w:proofErr w:type="spellStart"/>
            <w:r>
              <w:rPr>
                <w:rFonts w:ascii="Calibri" w:eastAsia="Calibri" w:hAnsi="Calibri" w:cs="Calibri"/>
              </w:rPr>
              <w:t>laporan</w:t>
            </w:r>
            <w:proofErr w:type="spellEnd"/>
            <w:r>
              <w:rPr>
                <w:rFonts w:ascii="Calibri" w:eastAsia="Calibri" w:hAnsi="Calibri" w:cs="Calibri"/>
              </w:rPr>
              <w:t xml:space="preserve"> dan </w:t>
            </w:r>
            <w:proofErr w:type="spellStart"/>
            <w:r>
              <w:rPr>
                <w:rFonts w:ascii="Calibri" w:eastAsia="Calibri" w:hAnsi="Calibri" w:cs="Calibri"/>
              </w:rPr>
              <w:t>deskripsi</w:t>
            </w:r>
            <w:proofErr w:type="spellEnd"/>
            <w:r>
              <w:rPr>
                <w:rFonts w:ascii="Calibri" w:eastAsia="Calibri" w:hAnsi="Calibri" w:cs="Calibri"/>
              </w:rPr>
              <w:t xml:space="preserve"> use case </w:t>
            </w:r>
            <w:proofErr w:type="spellStart"/>
            <w:r>
              <w:rPr>
                <w:rFonts w:ascii="Calibri" w:eastAsia="Calibri" w:hAnsi="Calibri" w:cs="Calibri"/>
              </w:rPr>
              <w:t>Mahasiswa</w:t>
            </w:r>
            <w:proofErr w:type="spellEnd"/>
          </w:p>
        </w:tc>
      </w:tr>
      <w:tr w:rsidR="0055793B" w14:paraId="41B863E8" w14:textId="77777777" w:rsidTr="00EA626A">
        <w:trPr>
          <w:trHeight w:val="463"/>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8B2223C" w14:textId="77777777" w:rsidR="0055793B" w:rsidRDefault="0055793B" w:rsidP="00EA626A">
            <w:pPr>
              <w:spacing w:line="240" w:lineRule="auto"/>
              <w:rPr>
                <w:rFonts w:ascii="Calibri" w:eastAsia="Calibri" w:hAnsi="Calibri" w:cs="Calibri"/>
              </w:rPr>
            </w:pPr>
            <w:r>
              <w:rPr>
                <w:rFonts w:ascii="Calibri" w:eastAsia="Calibri" w:hAnsi="Calibri" w:cs="Calibri"/>
              </w:rPr>
              <w:t>2.</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4D81C5C" w14:textId="77777777" w:rsidR="0055793B" w:rsidRDefault="0055793B" w:rsidP="00EA626A">
            <w:pPr>
              <w:spacing w:line="240" w:lineRule="auto"/>
              <w:rPr>
                <w:rFonts w:ascii="Calibri" w:eastAsia="Calibri" w:hAnsi="Calibri" w:cs="Calibri"/>
              </w:rPr>
            </w:pPr>
            <w:r>
              <w:rPr>
                <w:rFonts w:ascii="Calibri" w:eastAsia="Calibri" w:hAnsi="Calibri" w:cs="Calibri"/>
              </w:rPr>
              <w:t>Raja Putra Hendrian</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1C4B09E"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Membuat</w:t>
            </w:r>
            <w:proofErr w:type="spellEnd"/>
            <w:r>
              <w:rPr>
                <w:rFonts w:ascii="Calibri" w:eastAsia="Calibri" w:hAnsi="Calibri" w:cs="Calibri"/>
              </w:rPr>
              <w:t xml:space="preserve"> </w:t>
            </w:r>
            <w:proofErr w:type="spellStart"/>
            <w:r>
              <w:rPr>
                <w:rFonts w:ascii="Calibri" w:eastAsia="Calibri" w:hAnsi="Calibri" w:cs="Calibri"/>
              </w:rPr>
              <w:t>deskripsi</w:t>
            </w:r>
            <w:proofErr w:type="spellEnd"/>
            <w:r>
              <w:rPr>
                <w:rFonts w:ascii="Calibri" w:eastAsia="Calibri" w:hAnsi="Calibri" w:cs="Calibri"/>
              </w:rPr>
              <w:t xml:space="preserve"> use case Dosen</w:t>
            </w:r>
          </w:p>
        </w:tc>
      </w:tr>
      <w:tr w:rsidR="0055793B" w14:paraId="0FEE254D"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9DD9232" w14:textId="77777777" w:rsidR="0055793B" w:rsidRDefault="0055793B" w:rsidP="00EA626A">
            <w:pPr>
              <w:spacing w:line="240" w:lineRule="auto"/>
              <w:rPr>
                <w:rFonts w:ascii="Calibri" w:eastAsia="Calibri" w:hAnsi="Calibri" w:cs="Calibri"/>
              </w:rPr>
            </w:pPr>
            <w:r>
              <w:rPr>
                <w:rFonts w:ascii="Calibri" w:eastAsia="Calibri" w:hAnsi="Calibri" w:cs="Calibri"/>
              </w:rPr>
              <w:t>3.</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43E7CFB"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Alifia</w:t>
            </w:r>
            <w:proofErr w:type="spellEnd"/>
            <w:r>
              <w:rPr>
                <w:rFonts w:ascii="Calibri" w:eastAsia="Calibri" w:hAnsi="Calibri" w:cs="Calibri"/>
              </w:rPr>
              <w:t xml:space="preserve"> </w:t>
            </w:r>
            <w:proofErr w:type="spellStart"/>
            <w:r>
              <w:rPr>
                <w:rFonts w:ascii="Calibri" w:eastAsia="Calibri" w:hAnsi="Calibri" w:cs="Calibri"/>
              </w:rPr>
              <w:t>Hartisya</w:t>
            </w:r>
            <w:proofErr w:type="spellEnd"/>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C4D637B"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Membuat</w:t>
            </w:r>
            <w:proofErr w:type="spellEnd"/>
            <w:r>
              <w:rPr>
                <w:rFonts w:ascii="Calibri" w:eastAsia="Calibri" w:hAnsi="Calibri" w:cs="Calibri"/>
              </w:rPr>
              <w:t xml:space="preserve"> </w:t>
            </w:r>
            <w:proofErr w:type="spellStart"/>
            <w:r>
              <w:rPr>
                <w:rFonts w:ascii="Calibri" w:eastAsia="Calibri" w:hAnsi="Calibri" w:cs="Calibri"/>
              </w:rPr>
              <w:t>deskripsi</w:t>
            </w:r>
            <w:proofErr w:type="spellEnd"/>
            <w:r>
              <w:rPr>
                <w:rFonts w:ascii="Calibri" w:eastAsia="Calibri" w:hAnsi="Calibri" w:cs="Calibri"/>
              </w:rPr>
              <w:t xml:space="preserve"> use case Admin</w:t>
            </w:r>
          </w:p>
        </w:tc>
      </w:tr>
      <w:tr w:rsidR="0055793B" w14:paraId="313EA219"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E19B69E" w14:textId="77777777" w:rsidR="0055793B" w:rsidRDefault="0055793B" w:rsidP="00EA626A">
            <w:pPr>
              <w:spacing w:line="240" w:lineRule="auto"/>
              <w:rPr>
                <w:rFonts w:ascii="Calibri" w:eastAsia="Calibri" w:hAnsi="Calibri" w:cs="Calibri"/>
              </w:rPr>
            </w:pPr>
            <w:r>
              <w:rPr>
                <w:rFonts w:ascii="Calibri" w:eastAsia="Calibri" w:hAnsi="Calibri" w:cs="Calibri"/>
              </w:rPr>
              <w:t>4.</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B7F9559"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Dhimas</w:t>
            </w:r>
            <w:proofErr w:type="spellEnd"/>
            <w:r>
              <w:rPr>
                <w:rFonts w:ascii="Calibri" w:eastAsia="Calibri" w:hAnsi="Calibri" w:cs="Calibri"/>
              </w:rPr>
              <w:t xml:space="preserve"> Ibrahim </w:t>
            </w:r>
            <w:proofErr w:type="spellStart"/>
            <w:r>
              <w:rPr>
                <w:rFonts w:ascii="Calibri" w:eastAsia="Calibri" w:hAnsi="Calibri" w:cs="Calibri"/>
              </w:rPr>
              <w:t>Alfariezy</w:t>
            </w:r>
            <w:proofErr w:type="spellEnd"/>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891823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Editing </w:t>
            </w:r>
            <w:proofErr w:type="spellStart"/>
            <w:r>
              <w:rPr>
                <w:rFonts w:ascii="Calibri" w:eastAsia="Calibri" w:hAnsi="Calibri" w:cs="Calibri"/>
              </w:rPr>
              <w:t>laporan</w:t>
            </w:r>
            <w:proofErr w:type="spellEnd"/>
            <w:r>
              <w:rPr>
                <w:rFonts w:ascii="Calibri" w:eastAsia="Calibri" w:hAnsi="Calibri" w:cs="Calibri"/>
              </w:rPr>
              <w:t xml:space="preserve"> dan </w:t>
            </w:r>
            <w:proofErr w:type="spellStart"/>
            <w:r>
              <w:rPr>
                <w:rFonts w:ascii="Calibri" w:eastAsia="Calibri" w:hAnsi="Calibri" w:cs="Calibri"/>
              </w:rPr>
              <w:t>pengecekan</w:t>
            </w:r>
            <w:proofErr w:type="spellEnd"/>
            <w:r>
              <w:rPr>
                <w:rFonts w:ascii="Calibri" w:eastAsia="Calibri" w:hAnsi="Calibri" w:cs="Calibri"/>
              </w:rPr>
              <w:t xml:space="preserve"> diagram</w:t>
            </w:r>
          </w:p>
        </w:tc>
      </w:tr>
    </w:tbl>
    <w:p w14:paraId="4ADD728C" w14:textId="77777777" w:rsidR="0055793B" w:rsidRDefault="0055793B" w:rsidP="0055793B">
      <w:pPr>
        <w:spacing w:line="240" w:lineRule="auto"/>
      </w:pPr>
    </w:p>
    <w:p w14:paraId="2C803A0E" w14:textId="77777777" w:rsidR="0055793B" w:rsidRDefault="0055793B" w:rsidP="0055793B">
      <w:pPr>
        <w:pStyle w:val="Heading1"/>
        <w:spacing w:before="0" w:after="0" w:line="240" w:lineRule="auto"/>
        <w:rPr>
          <w:rFonts w:eastAsia="Calibri"/>
        </w:rPr>
      </w:pPr>
      <w:bookmarkStart w:id="35" w:name="_u4eqh0m3yoik" w:colFirst="0" w:colLast="0"/>
      <w:bookmarkEnd w:id="35"/>
      <w:r>
        <w:rPr>
          <w:rFonts w:eastAsia="Calibri"/>
        </w:rPr>
        <w:t xml:space="preserve">1. </w:t>
      </w:r>
      <w:proofErr w:type="spellStart"/>
      <w:r>
        <w:rPr>
          <w:rFonts w:eastAsia="Calibri"/>
        </w:rPr>
        <w:t>Deskripsi</w:t>
      </w:r>
      <w:proofErr w:type="spellEnd"/>
      <w:r>
        <w:rPr>
          <w:rFonts w:eastAsia="Calibri"/>
        </w:rPr>
        <w:t xml:space="preserve"> Use Case</w:t>
      </w:r>
    </w:p>
    <w:p w14:paraId="4E3FF2B8" w14:textId="77777777" w:rsidR="0055793B" w:rsidRPr="007A230E" w:rsidRDefault="0055793B" w:rsidP="0055793B"/>
    <w:p w14:paraId="064F4933" w14:textId="77777777" w:rsidR="0055793B" w:rsidRDefault="0055793B" w:rsidP="0055793B">
      <w:pPr>
        <w:pStyle w:val="Heading2"/>
        <w:keepNext w:val="0"/>
        <w:keepLines w:val="0"/>
        <w:spacing w:before="0" w:after="0" w:line="240" w:lineRule="auto"/>
        <w:rPr>
          <w:rFonts w:ascii="Calibri" w:eastAsia="Calibri" w:hAnsi="Calibri" w:cs="Calibri"/>
          <w:b w:val="0"/>
          <w:bCs/>
          <w:szCs w:val="22"/>
        </w:rPr>
      </w:pPr>
      <w:bookmarkStart w:id="36" w:name="_cg1q8du3dw6d" w:colFirst="0" w:colLast="0"/>
      <w:bookmarkEnd w:id="36"/>
      <w:r>
        <w:rPr>
          <w:rFonts w:ascii="Calibri" w:eastAsia="Calibri" w:hAnsi="Calibri" w:cs="Calibri"/>
          <w:bCs/>
          <w:szCs w:val="22"/>
        </w:rPr>
        <w:t>1. Use Case Login</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80"/>
        <w:gridCol w:w="7350"/>
      </w:tblGrid>
      <w:tr w:rsidR="0055793B" w14:paraId="46074085" w14:textId="77777777" w:rsidTr="00EA626A">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B7E087"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Elemen</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2D5AF4"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Deskripsi</w:t>
            </w:r>
            <w:proofErr w:type="spellEnd"/>
          </w:p>
        </w:tc>
      </w:tr>
      <w:tr w:rsidR="0055793B" w14:paraId="32549389" w14:textId="77777777" w:rsidTr="00EA626A">
        <w:trPr>
          <w:trHeight w:val="78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430E27"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lastRenderedPageBreak/>
              <w:t>Nama Use Case</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82ADDB"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Login</w:t>
            </w:r>
          </w:p>
        </w:tc>
      </w:tr>
      <w:tr w:rsidR="0055793B" w14:paraId="5B8CCAA0" w14:textId="77777777" w:rsidTr="00EA626A">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ACB49A"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Aktor</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995CE1" w14:textId="77777777" w:rsidR="0055793B" w:rsidRDefault="0055793B" w:rsidP="00EA626A">
            <w:pPr>
              <w:keepNext/>
              <w:keepLines/>
              <w:spacing w:line="240" w:lineRule="auto"/>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Dosen, Admin</w:t>
            </w:r>
          </w:p>
        </w:tc>
      </w:tr>
      <w:tr w:rsidR="0055793B" w14:paraId="7450C59B" w14:textId="77777777" w:rsidTr="00EA626A">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464061"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Tujuan</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20A46C" w14:textId="77777777" w:rsidR="0055793B" w:rsidRDefault="0055793B" w:rsidP="00EA626A">
            <w:pPr>
              <w:keepNext/>
              <w:keepLines/>
              <w:spacing w:line="240" w:lineRule="auto"/>
              <w:rPr>
                <w:rFonts w:ascii="Calibri" w:eastAsia="Calibri" w:hAnsi="Calibri" w:cs="Calibri"/>
              </w:rPr>
            </w:pPr>
            <w:proofErr w:type="spellStart"/>
            <w:r>
              <w:rPr>
                <w:rFonts w:ascii="Calibri" w:eastAsia="Calibri" w:hAnsi="Calibri" w:cs="Calibri"/>
              </w:rPr>
              <w:t>Mengakses</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akademik</w:t>
            </w:r>
            <w:proofErr w:type="spellEnd"/>
          </w:p>
        </w:tc>
      </w:tr>
      <w:tr w:rsidR="0055793B" w14:paraId="69688289" w14:textId="77777777" w:rsidTr="00EA626A">
        <w:trPr>
          <w:trHeight w:val="78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B9CD9C" w14:textId="77777777" w:rsidR="0055793B" w:rsidRDefault="0055793B" w:rsidP="00EA626A">
            <w:pPr>
              <w:keepNext/>
              <w:keepLines/>
              <w:spacing w:line="240" w:lineRule="auto"/>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11AEB7" w14:textId="77777777" w:rsidR="0055793B" w:rsidRDefault="0055793B" w:rsidP="00EA626A">
            <w:pPr>
              <w:keepNext/>
              <w:keepLines/>
              <w:spacing w:line="240" w:lineRule="auto"/>
              <w:rPr>
                <w:rFonts w:ascii="Calibri" w:eastAsia="Calibri" w:hAnsi="Calibri" w:cs="Calibri"/>
              </w:rPr>
            </w:pP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login </w:t>
            </w:r>
            <w:proofErr w:type="spellStart"/>
            <w:r>
              <w:rPr>
                <w:rFonts w:ascii="Calibri" w:eastAsia="Calibri" w:hAnsi="Calibri" w:cs="Calibri"/>
              </w:rPr>
              <w:t>menggunakan</w:t>
            </w:r>
            <w:proofErr w:type="spellEnd"/>
            <w:r>
              <w:rPr>
                <w:rFonts w:ascii="Calibri" w:eastAsia="Calibri" w:hAnsi="Calibri" w:cs="Calibri"/>
              </w:rPr>
              <w:t xml:space="preserve"> username dan password </w:t>
            </w:r>
            <w:proofErr w:type="spellStart"/>
            <w:r>
              <w:rPr>
                <w:rFonts w:ascii="Calibri" w:eastAsia="Calibri" w:hAnsi="Calibri" w:cs="Calibri"/>
              </w:rPr>
              <w:t>untuk</w:t>
            </w:r>
            <w:proofErr w:type="spellEnd"/>
            <w:r>
              <w:rPr>
                <w:rFonts w:ascii="Calibri" w:eastAsia="Calibri" w:hAnsi="Calibri" w:cs="Calibri"/>
              </w:rPr>
              <w:t xml:space="preserve"> </w:t>
            </w:r>
            <w:proofErr w:type="spellStart"/>
            <w:r>
              <w:rPr>
                <w:rFonts w:ascii="Calibri" w:eastAsia="Calibri" w:hAnsi="Calibri" w:cs="Calibri"/>
              </w:rPr>
              <w:t>masuk</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sistem</w:t>
            </w:r>
            <w:proofErr w:type="spellEnd"/>
          </w:p>
        </w:tc>
      </w:tr>
      <w:tr w:rsidR="0055793B" w14:paraId="67ABBA07" w14:textId="77777777" w:rsidTr="00EA626A">
        <w:trPr>
          <w:trHeight w:val="78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4BCBA"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Pre-condition</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A9082E" w14:textId="77777777" w:rsidR="0055793B" w:rsidRDefault="0055793B" w:rsidP="00EA626A">
            <w:pPr>
              <w:keepNext/>
              <w:keepLines/>
              <w:spacing w:line="240" w:lineRule="auto"/>
              <w:rPr>
                <w:rFonts w:ascii="Calibri" w:eastAsia="Calibri" w:hAnsi="Calibri" w:cs="Calibri"/>
              </w:rPr>
            </w:pP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telah</w:t>
            </w:r>
            <w:proofErr w:type="spellEnd"/>
            <w:r>
              <w:rPr>
                <w:rFonts w:ascii="Calibri" w:eastAsia="Calibri" w:hAnsi="Calibri" w:cs="Calibri"/>
              </w:rPr>
              <w:t xml:space="preserve"> </w:t>
            </w:r>
            <w:proofErr w:type="spellStart"/>
            <w:r>
              <w:rPr>
                <w:rFonts w:ascii="Calibri" w:eastAsia="Calibri" w:hAnsi="Calibri" w:cs="Calibri"/>
              </w:rPr>
              <w:t>memiliki</w:t>
            </w:r>
            <w:proofErr w:type="spellEnd"/>
            <w:r>
              <w:rPr>
                <w:rFonts w:ascii="Calibri" w:eastAsia="Calibri" w:hAnsi="Calibri" w:cs="Calibri"/>
              </w:rPr>
              <w:t xml:space="preserve"> </w:t>
            </w:r>
            <w:proofErr w:type="spellStart"/>
            <w:r>
              <w:rPr>
                <w:rFonts w:ascii="Calibri" w:eastAsia="Calibri" w:hAnsi="Calibri" w:cs="Calibri"/>
              </w:rPr>
              <w:t>akun</w:t>
            </w:r>
            <w:proofErr w:type="spellEnd"/>
          </w:p>
        </w:tc>
      </w:tr>
      <w:tr w:rsidR="0055793B" w14:paraId="325E1913" w14:textId="77777777" w:rsidTr="00EA626A">
        <w:trPr>
          <w:trHeight w:val="78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0C9F45"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Post-condition</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46F626" w14:textId="77777777" w:rsidR="0055793B" w:rsidRDefault="0055793B" w:rsidP="00EA626A">
            <w:pPr>
              <w:keepNext/>
              <w:keepLines/>
              <w:spacing w:line="240" w:lineRule="auto"/>
              <w:rPr>
                <w:rFonts w:ascii="Calibri" w:eastAsia="Calibri" w:hAnsi="Calibri" w:cs="Calibri"/>
              </w:rPr>
            </w:pP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masuk</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dashboard </w:t>
            </w:r>
            <w:proofErr w:type="spellStart"/>
            <w:r>
              <w:rPr>
                <w:rFonts w:ascii="Calibri" w:eastAsia="Calibri" w:hAnsi="Calibri" w:cs="Calibri"/>
              </w:rPr>
              <w:t>sistem</w:t>
            </w:r>
            <w:proofErr w:type="spellEnd"/>
          </w:p>
        </w:tc>
      </w:tr>
      <w:tr w:rsidR="0055793B" w14:paraId="08237506" w14:textId="77777777" w:rsidTr="00EA626A">
        <w:trPr>
          <w:trHeight w:val="105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F4BEC0"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Alur Utama</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46A536"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membuka</w:t>
            </w:r>
            <w:proofErr w:type="spellEnd"/>
            <w:r>
              <w:rPr>
                <w:rFonts w:ascii="Calibri" w:eastAsia="Calibri" w:hAnsi="Calibri" w:cs="Calibri"/>
              </w:rPr>
              <w:t xml:space="preserve"> </w:t>
            </w:r>
            <w:proofErr w:type="spellStart"/>
            <w:r>
              <w:rPr>
                <w:rFonts w:ascii="Calibri" w:eastAsia="Calibri" w:hAnsi="Calibri" w:cs="Calibri"/>
              </w:rPr>
              <w:t>halaman</w:t>
            </w:r>
            <w:proofErr w:type="spellEnd"/>
            <w:r>
              <w:rPr>
                <w:rFonts w:ascii="Calibri" w:eastAsia="Calibri" w:hAnsi="Calibri" w:cs="Calibri"/>
              </w:rPr>
              <w:t xml:space="preserve"> login. </w:t>
            </w:r>
          </w:p>
          <w:p w14:paraId="273D042D"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memasukkan</w:t>
            </w:r>
            <w:proofErr w:type="spellEnd"/>
            <w:r>
              <w:rPr>
                <w:rFonts w:ascii="Calibri" w:eastAsia="Calibri" w:hAnsi="Calibri" w:cs="Calibri"/>
              </w:rPr>
              <w:t xml:space="preserve"> username dan password. </w:t>
            </w:r>
          </w:p>
          <w:p w14:paraId="6AD5FA0D"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memvalidasi</w:t>
            </w:r>
            <w:proofErr w:type="spellEnd"/>
            <w:r>
              <w:rPr>
                <w:rFonts w:ascii="Calibri" w:eastAsia="Calibri" w:hAnsi="Calibri" w:cs="Calibri"/>
              </w:rPr>
              <w:t xml:space="preserve"> data login. </w:t>
            </w:r>
          </w:p>
          <w:p w14:paraId="2DE6BE68"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 xml:space="preserve">4.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halaman</w:t>
            </w:r>
            <w:proofErr w:type="spellEnd"/>
            <w:r>
              <w:rPr>
                <w:rFonts w:ascii="Calibri" w:eastAsia="Calibri" w:hAnsi="Calibri" w:cs="Calibri"/>
              </w:rPr>
              <w:t xml:space="preserve"> dashboard </w:t>
            </w:r>
            <w:proofErr w:type="spellStart"/>
            <w:r>
              <w:rPr>
                <w:rFonts w:ascii="Calibri" w:eastAsia="Calibri" w:hAnsi="Calibri" w:cs="Calibri"/>
              </w:rPr>
              <w:t>sesuai</w:t>
            </w:r>
            <w:proofErr w:type="spellEnd"/>
            <w:r>
              <w:rPr>
                <w:rFonts w:ascii="Calibri" w:eastAsia="Calibri" w:hAnsi="Calibri" w:cs="Calibri"/>
              </w:rPr>
              <w:t xml:space="preserve"> </w:t>
            </w:r>
            <w:proofErr w:type="spellStart"/>
            <w:r>
              <w:rPr>
                <w:rFonts w:ascii="Calibri" w:eastAsia="Calibri" w:hAnsi="Calibri" w:cs="Calibri"/>
              </w:rPr>
              <w:t>hak</w:t>
            </w:r>
            <w:proofErr w:type="spellEnd"/>
            <w:r>
              <w:rPr>
                <w:rFonts w:ascii="Calibri" w:eastAsia="Calibri" w:hAnsi="Calibri" w:cs="Calibri"/>
              </w:rPr>
              <w:t xml:space="preserve"> </w:t>
            </w:r>
            <w:proofErr w:type="spellStart"/>
            <w:r>
              <w:rPr>
                <w:rFonts w:ascii="Calibri" w:eastAsia="Calibri" w:hAnsi="Calibri" w:cs="Calibri"/>
              </w:rPr>
              <w:t>akses</w:t>
            </w:r>
            <w:proofErr w:type="spellEnd"/>
            <w:r>
              <w:rPr>
                <w:rFonts w:ascii="Calibri" w:eastAsia="Calibri" w:hAnsi="Calibri" w:cs="Calibri"/>
              </w:rPr>
              <w:t xml:space="preserve"> </w:t>
            </w:r>
            <w:proofErr w:type="spellStart"/>
            <w:r>
              <w:rPr>
                <w:rFonts w:ascii="Calibri" w:eastAsia="Calibri" w:hAnsi="Calibri" w:cs="Calibri"/>
              </w:rPr>
              <w:t>pengguna</w:t>
            </w:r>
            <w:proofErr w:type="spellEnd"/>
            <w:r>
              <w:rPr>
                <w:rFonts w:ascii="Calibri" w:eastAsia="Calibri" w:hAnsi="Calibri" w:cs="Calibri"/>
              </w:rPr>
              <w:t>.</w:t>
            </w:r>
          </w:p>
        </w:tc>
      </w:tr>
      <w:tr w:rsidR="0055793B" w14:paraId="7E6D3E14" w14:textId="77777777" w:rsidTr="00EA626A">
        <w:trPr>
          <w:trHeight w:val="78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D2778"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EFFA96"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 xml:space="preserve">Jika username </w:t>
            </w:r>
            <w:proofErr w:type="spellStart"/>
            <w:r>
              <w:rPr>
                <w:rFonts w:ascii="Calibri" w:eastAsia="Calibri" w:hAnsi="Calibri" w:cs="Calibri"/>
              </w:rPr>
              <w:t>atau</w:t>
            </w:r>
            <w:proofErr w:type="spellEnd"/>
            <w:r>
              <w:rPr>
                <w:rFonts w:ascii="Calibri" w:eastAsia="Calibri" w:hAnsi="Calibri" w:cs="Calibri"/>
              </w:rPr>
              <w:t xml:space="preserve"> password salah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pesan</w:t>
            </w:r>
            <w:proofErr w:type="spellEnd"/>
            <w:r>
              <w:rPr>
                <w:rFonts w:ascii="Calibri" w:eastAsia="Calibri" w:hAnsi="Calibri" w:cs="Calibri"/>
              </w:rPr>
              <w:t xml:space="preserve"> error login </w:t>
            </w:r>
            <w:proofErr w:type="spellStart"/>
            <w:r>
              <w:rPr>
                <w:rFonts w:ascii="Calibri" w:eastAsia="Calibri" w:hAnsi="Calibri" w:cs="Calibri"/>
              </w:rPr>
              <w:t>gagal</w:t>
            </w:r>
            <w:proofErr w:type="spellEnd"/>
            <w:r>
              <w:rPr>
                <w:rFonts w:ascii="Calibri" w:eastAsia="Calibri" w:hAnsi="Calibri" w:cs="Calibri"/>
              </w:rPr>
              <w:t>.</w:t>
            </w:r>
          </w:p>
        </w:tc>
      </w:tr>
    </w:tbl>
    <w:p w14:paraId="3FF3938E" w14:textId="77777777" w:rsidR="0055793B" w:rsidRDefault="0055793B" w:rsidP="0055793B">
      <w:pPr>
        <w:spacing w:line="240" w:lineRule="auto"/>
        <w:rPr>
          <w:rFonts w:ascii="Calibri" w:eastAsia="Calibri" w:hAnsi="Calibri" w:cs="Calibri"/>
        </w:rPr>
      </w:pPr>
    </w:p>
    <w:p w14:paraId="7E708606"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37" w:name="_9vtxba8fg7hc" w:colFirst="0" w:colLast="0"/>
      <w:bookmarkEnd w:id="37"/>
      <w:r>
        <w:rPr>
          <w:rFonts w:ascii="Calibri" w:eastAsia="Calibri" w:hAnsi="Calibri" w:cs="Calibri"/>
          <w:bCs/>
          <w:szCs w:val="22"/>
        </w:rPr>
        <w:t>2. Use Case Lupa Password</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25"/>
        <w:gridCol w:w="7305"/>
      </w:tblGrid>
      <w:tr w:rsidR="0055793B" w14:paraId="5D47C6FB"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D29369"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Elemen</w:t>
            </w:r>
            <w:proofErr w:type="spellEnd"/>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6DE71B"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Deskripsi</w:t>
            </w:r>
            <w:proofErr w:type="spellEnd"/>
          </w:p>
        </w:tc>
      </w:tr>
      <w:tr w:rsidR="0055793B" w14:paraId="5AF394AF"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A972A9" w14:textId="77777777" w:rsidR="0055793B" w:rsidRDefault="0055793B" w:rsidP="00EA626A">
            <w:pPr>
              <w:spacing w:line="240" w:lineRule="auto"/>
              <w:rPr>
                <w:rFonts w:ascii="Calibri" w:eastAsia="Calibri" w:hAnsi="Calibri" w:cs="Calibri"/>
              </w:rPr>
            </w:pPr>
            <w:r>
              <w:rPr>
                <w:rFonts w:ascii="Calibri" w:eastAsia="Calibri" w:hAnsi="Calibri" w:cs="Calibri"/>
              </w:rPr>
              <w:t>Nama Use Case</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A09150" w14:textId="77777777" w:rsidR="0055793B" w:rsidRDefault="0055793B" w:rsidP="00EA626A">
            <w:pPr>
              <w:spacing w:line="240" w:lineRule="auto"/>
              <w:rPr>
                <w:rFonts w:ascii="Calibri" w:eastAsia="Calibri" w:hAnsi="Calibri" w:cs="Calibri"/>
              </w:rPr>
            </w:pPr>
            <w:r>
              <w:rPr>
                <w:rFonts w:ascii="Calibri" w:eastAsia="Calibri" w:hAnsi="Calibri" w:cs="Calibri"/>
              </w:rPr>
              <w:t>Lupa Password</w:t>
            </w:r>
          </w:p>
        </w:tc>
      </w:tr>
      <w:tr w:rsidR="0055793B" w14:paraId="386CDE6C"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9BE9B2" w14:textId="77777777" w:rsidR="0055793B" w:rsidRDefault="0055793B" w:rsidP="00EA626A">
            <w:pPr>
              <w:spacing w:line="240" w:lineRule="auto"/>
              <w:rPr>
                <w:rFonts w:ascii="Calibri" w:eastAsia="Calibri" w:hAnsi="Calibri" w:cs="Calibri"/>
              </w:rPr>
            </w:pPr>
            <w:r>
              <w:rPr>
                <w:rFonts w:ascii="Calibri" w:eastAsia="Calibri" w:hAnsi="Calibri" w:cs="Calibri"/>
              </w:rPr>
              <w:t>Aktor</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612F9F"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Dosen, Admin</w:t>
            </w:r>
          </w:p>
        </w:tc>
      </w:tr>
      <w:tr w:rsidR="0055793B" w14:paraId="6C9E6932"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DB238" w14:textId="77777777" w:rsidR="0055793B" w:rsidRDefault="0055793B" w:rsidP="00EA626A">
            <w:pPr>
              <w:spacing w:line="240" w:lineRule="auto"/>
              <w:rPr>
                <w:rFonts w:ascii="Calibri" w:eastAsia="Calibri" w:hAnsi="Calibri" w:cs="Calibri"/>
              </w:rPr>
            </w:pPr>
            <w:r>
              <w:rPr>
                <w:rFonts w:ascii="Calibri" w:eastAsia="Calibri" w:hAnsi="Calibri" w:cs="Calibri"/>
              </w:rPr>
              <w:t>Tujuan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CAF825"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Mengatur</w:t>
            </w:r>
            <w:proofErr w:type="spellEnd"/>
            <w:r>
              <w:rPr>
                <w:rFonts w:ascii="Calibri" w:eastAsia="Calibri" w:hAnsi="Calibri" w:cs="Calibri"/>
              </w:rPr>
              <w:t xml:space="preserve"> </w:t>
            </w:r>
            <w:proofErr w:type="spellStart"/>
            <w:r>
              <w:rPr>
                <w:rFonts w:ascii="Calibri" w:eastAsia="Calibri" w:hAnsi="Calibri" w:cs="Calibri"/>
              </w:rPr>
              <w:t>ulang</w:t>
            </w:r>
            <w:proofErr w:type="spellEnd"/>
            <w:r>
              <w:rPr>
                <w:rFonts w:ascii="Calibri" w:eastAsia="Calibri" w:hAnsi="Calibri" w:cs="Calibri"/>
              </w:rPr>
              <w:t xml:space="preserve"> password </w:t>
            </w:r>
            <w:proofErr w:type="spellStart"/>
            <w:r>
              <w:rPr>
                <w:rFonts w:ascii="Calibri" w:eastAsia="Calibri" w:hAnsi="Calibri" w:cs="Calibri"/>
              </w:rPr>
              <w:t>akun</w:t>
            </w:r>
            <w:proofErr w:type="spellEnd"/>
          </w:p>
        </w:tc>
      </w:tr>
      <w:tr w:rsidR="0055793B" w14:paraId="759FB767"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36A77E"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437DC"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reset password </w:t>
            </w:r>
            <w:proofErr w:type="spellStart"/>
            <w:r>
              <w:rPr>
                <w:rFonts w:ascii="Calibri" w:eastAsia="Calibri" w:hAnsi="Calibri" w:cs="Calibri"/>
              </w:rPr>
              <w:t>ketika</w:t>
            </w:r>
            <w:proofErr w:type="spellEnd"/>
            <w:r>
              <w:rPr>
                <w:rFonts w:ascii="Calibri" w:eastAsia="Calibri" w:hAnsi="Calibri" w:cs="Calibri"/>
              </w:rPr>
              <w:t xml:space="preserve"> </w:t>
            </w:r>
            <w:proofErr w:type="spellStart"/>
            <w:r>
              <w:rPr>
                <w:rFonts w:ascii="Calibri" w:eastAsia="Calibri" w:hAnsi="Calibri" w:cs="Calibri"/>
              </w:rPr>
              <w:t>lupa</w:t>
            </w:r>
            <w:proofErr w:type="spellEnd"/>
            <w:r>
              <w:rPr>
                <w:rFonts w:ascii="Calibri" w:eastAsia="Calibri" w:hAnsi="Calibri" w:cs="Calibri"/>
              </w:rPr>
              <w:t xml:space="preserve"> kata </w:t>
            </w:r>
            <w:proofErr w:type="spellStart"/>
            <w:r>
              <w:rPr>
                <w:rFonts w:ascii="Calibri" w:eastAsia="Calibri" w:hAnsi="Calibri" w:cs="Calibri"/>
              </w:rPr>
              <w:t>sandi</w:t>
            </w:r>
            <w:proofErr w:type="spellEnd"/>
            <w:r>
              <w:rPr>
                <w:rFonts w:ascii="Calibri" w:eastAsia="Calibri" w:hAnsi="Calibri" w:cs="Calibri"/>
              </w:rPr>
              <w:t xml:space="preserve"> </w:t>
            </w:r>
            <w:proofErr w:type="spellStart"/>
            <w:r>
              <w:rPr>
                <w:rFonts w:ascii="Calibri" w:eastAsia="Calibri" w:hAnsi="Calibri" w:cs="Calibri"/>
              </w:rPr>
              <w:t>akun</w:t>
            </w:r>
            <w:proofErr w:type="spellEnd"/>
          </w:p>
        </w:tc>
      </w:tr>
      <w:tr w:rsidR="0055793B" w14:paraId="370B297E"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4BEB60" w14:textId="77777777" w:rsidR="0055793B" w:rsidRDefault="0055793B" w:rsidP="00EA626A">
            <w:pPr>
              <w:spacing w:line="240" w:lineRule="auto"/>
              <w:rPr>
                <w:rFonts w:ascii="Calibri" w:eastAsia="Calibri" w:hAnsi="Calibri" w:cs="Calibri"/>
              </w:rPr>
            </w:pPr>
            <w:r>
              <w:rPr>
                <w:rFonts w:ascii="Calibri" w:eastAsia="Calibri" w:hAnsi="Calibri" w:cs="Calibri"/>
              </w:rPr>
              <w:t>Pre-condition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916636"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berada</w:t>
            </w:r>
            <w:proofErr w:type="spellEnd"/>
            <w:r>
              <w:rPr>
                <w:rFonts w:ascii="Calibri" w:eastAsia="Calibri" w:hAnsi="Calibri" w:cs="Calibri"/>
              </w:rPr>
              <w:t xml:space="preserve"> pada </w:t>
            </w:r>
            <w:proofErr w:type="spellStart"/>
            <w:r>
              <w:rPr>
                <w:rFonts w:ascii="Calibri" w:eastAsia="Calibri" w:hAnsi="Calibri" w:cs="Calibri"/>
              </w:rPr>
              <w:t>halaman</w:t>
            </w:r>
            <w:proofErr w:type="spellEnd"/>
            <w:r>
              <w:rPr>
                <w:rFonts w:ascii="Calibri" w:eastAsia="Calibri" w:hAnsi="Calibri" w:cs="Calibri"/>
              </w:rPr>
              <w:t xml:space="preserve"> login</w:t>
            </w:r>
          </w:p>
        </w:tc>
      </w:tr>
      <w:tr w:rsidR="0055793B" w14:paraId="44A262A3"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394A0" w14:textId="77777777" w:rsidR="0055793B" w:rsidRDefault="0055793B" w:rsidP="00EA626A">
            <w:pPr>
              <w:spacing w:line="240" w:lineRule="auto"/>
              <w:rPr>
                <w:rFonts w:ascii="Calibri" w:eastAsia="Calibri" w:hAnsi="Calibri" w:cs="Calibri"/>
              </w:rPr>
            </w:pPr>
            <w:r>
              <w:rPr>
                <w:rFonts w:ascii="Calibri" w:eastAsia="Calibri" w:hAnsi="Calibri" w:cs="Calibri"/>
              </w:rPr>
              <w:lastRenderedPageBreak/>
              <w:t>Post-condition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A98D66"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Password </w:t>
            </w:r>
            <w:proofErr w:type="spellStart"/>
            <w:r>
              <w:rPr>
                <w:rFonts w:ascii="Calibri" w:eastAsia="Calibri" w:hAnsi="Calibri" w:cs="Calibri"/>
              </w:rPr>
              <w:t>baru</w:t>
            </w:r>
            <w:proofErr w:type="spellEnd"/>
            <w:r>
              <w:rPr>
                <w:rFonts w:ascii="Calibri" w:eastAsia="Calibri" w:hAnsi="Calibri" w:cs="Calibri"/>
              </w:rPr>
              <w:t xml:space="preserve">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dibuat</w:t>
            </w:r>
            <w:proofErr w:type="spellEnd"/>
          </w:p>
        </w:tc>
      </w:tr>
      <w:tr w:rsidR="0055793B" w14:paraId="499C9F82" w14:textId="77777777" w:rsidTr="00EA626A">
        <w:trPr>
          <w:trHeight w:val="105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EE63A" w14:textId="77777777" w:rsidR="0055793B" w:rsidRDefault="0055793B" w:rsidP="00EA626A">
            <w:pPr>
              <w:spacing w:line="240" w:lineRule="auto"/>
              <w:rPr>
                <w:rFonts w:ascii="Calibri" w:eastAsia="Calibri" w:hAnsi="Calibri" w:cs="Calibri"/>
              </w:rPr>
            </w:pPr>
            <w:r>
              <w:rPr>
                <w:rFonts w:ascii="Calibri" w:eastAsia="Calibri" w:hAnsi="Calibri" w:cs="Calibri"/>
              </w:rPr>
              <w:t>Alur Utama</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2FED5"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menu </w:t>
            </w:r>
            <w:proofErr w:type="spellStart"/>
            <w:r>
              <w:rPr>
                <w:rFonts w:ascii="Calibri" w:eastAsia="Calibri" w:hAnsi="Calibri" w:cs="Calibri"/>
              </w:rPr>
              <w:t>lupa</w:t>
            </w:r>
            <w:proofErr w:type="spellEnd"/>
            <w:r>
              <w:rPr>
                <w:rFonts w:ascii="Calibri" w:eastAsia="Calibri" w:hAnsi="Calibri" w:cs="Calibri"/>
              </w:rPr>
              <w:t xml:space="preserve"> password. </w:t>
            </w:r>
          </w:p>
          <w:p w14:paraId="27B72153"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meminta</w:t>
            </w:r>
            <w:proofErr w:type="spellEnd"/>
            <w:r>
              <w:rPr>
                <w:rFonts w:ascii="Calibri" w:eastAsia="Calibri" w:hAnsi="Calibri" w:cs="Calibri"/>
              </w:rPr>
              <w:t xml:space="preserve"> email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identitas</w:t>
            </w:r>
            <w:proofErr w:type="spellEnd"/>
            <w:r>
              <w:rPr>
                <w:rFonts w:ascii="Calibri" w:eastAsia="Calibri" w:hAnsi="Calibri" w:cs="Calibri"/>
              </w:rPr>
              <w:t xml:space="preserve"> </w:t>
            </w:r>
            <w:proofErr w:type="spellStart"/>
            <w:r>
              <w:rPr>
                <w:rFonts w:ascii="Calibri" w:eastAsia="Calibri" w:hAnsi="Calibri" w:cs="Calibri"/>
              </w:rPr>
              <w:t>akun</w:t>
            </w:r>
            <w:proofErr w:type="spellEnd"/>
            <w:r>
              <w:rPr>
                <w:rFonts w:ascii="Calibri" w:eastAsia="Calibri" w:hAnsi="Calibri" w:cs="Calibri"/>
              </w:rPr>
              <w:t xml:space="preserve">. </w:t>
            </w:r>
          </w:p>
          <w:p w14:paraId="37862EDE"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mengirim</w:t>
            </w:r>
            <w:proofErr w:type="spellEnd"/>
            <w:r>
              <w:rPr>
                <w:rFonts w:ascii="Calibri" w:eastAsia="Calibri" w:hAnsi="Calibri" w:cs="Calibri"/>
              </w:rPr>
              <w:t xml:space="preserve"> </w:t>
            </w:r>
            <w:proofErr w:type="spellStart"/>
            <w:r>
              <w:rPr>
                <w:rFonts w:ascii="Calibri" w:eastAsia="Calibri" w:hAnsi="Calibri" w:cs="Calibri"/>
              </w:rPr>
              <w:t>tautan</w:t>
            </w:r>
            <w:proofErr w:type="spellEnd"/>
            <w:r>
              <w:rPr>
                <w:rFonts w:ascii="Calibri" w:eastAsia="Calibri" w:hAnsi="Calibri" w:cs="Calibri"/>
              </w:rPr>
              <w:t xml:space="preserve"> reset password.</w:t>
            </w:r>
          </w:p>
          <w:p w14:paraId="31C0B997"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 4.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membuat</w:t>
            </w:r>
            <w:proofErr w:type="spellEnd"/>
            <w:r>
              <w:rPr>
                <w:rFonts w:ascii="Calibri" w:eastAsia="Calibri" w:hAnsi="Calibri" w:cs="Calibri"/>
              </w:rPr>
              <w:t xml:space="preserve"> password </w:t>
            </w:r>
            <w:proofErr w:type="spellStart"/>
            <w:r>
              <w:rPr>
                <w:rFonts w:ascii="Calibri" w:eastAsia="Calibri" w:hAnsi="Calibri" w:cs="Calibri"/>
              </w:rPr>
              <w:t>baru</w:t>
            </w:r>
            <w:proofErr w:type="spellEnd"/>
            <w:r>
              <w:rPr>
                <w:rFonts w:ascii="Calibri" w:eastAsia="Calibri" w:hAnsi="Calibri" w:cs="Calibri"/>
              </w:rPr>
              <w:t>.</w:t>
            </w:r>
          </w:p>
        </w:tc>
      </w:tr>
      <w:tr w:rsidR="0055793B" w14:paraId="0ED20E48"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A02D46"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F5913F"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Jika email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terdaftar</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notifikasi</w:t>
            </w:r>
            <w:proofErr w:type="spellEnd"/>
            <w:r>
              <w:rPr>
                <w:rFonts w:ascii="Calibri" w:eastAsia="Calibri" w:hAnsi="Calibri" w:cs="Calibri"/>
              </w:rPr>
              <w:t xml:space="preserve"> </w:t>
            </w:r>
            <w:proofErr w:type="spellStart"/>
            <w:r>
              <w:rPr>
                <w:rFonts w:ascii="Calibri" w:eastAsia="Calibri" w:hAnsi="Calibri" w:cs="Calibri"/>
              </w:rPr>
              <w:t>gagal</w:t>
            </w:r>
            <w:proofErr w:type="spellEnd"/>
            <w:r>
              <w:rPr>
                <w:rFonts w:ascii="Calibri" w:eastAsia="Calibri" w:hAnsi="Calibri" w:cs="Calibri"/>
              </w:rPr>
              <w:t>.</w:t>
            </w:r>
          </w:p>
        </w:tc>
      </w:tr>
    </w:tbl>
    <w:p w14:paraId="2B7AA551" w14:textId="77777777" w:rsidR="0055793B" w:rsidRDefault="0055793B" w:rsidP="0055793B">
      <w:pPr>
        <w:spacing w:line="240" w:lineRule="auto"/>
        <w:rPr>
          <w:rFonts w:ascii="Calibri" w:eastAsia="Calibri" w:hAnsi="Calibri" w:cs="Calibri"/>
        </w:rPr>
      </w:pPr>
    </w:p>
    <w:p w14:paraId="1B24E101"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38" w:name="_rthbqisdnxab" w:colFirst="0" w:colLast="0"/>
      <w:bookmarkEnd w:id="38"/>
      <w:r>
        <w:rPr>
          <w:rFonts w:ascii="Calibri" w:eastAsia="Calibri" w:hAnsi="Calibri" w:cs="Calibri"/>
          <w:bCs/>
          <w:szCs w:val="22"/>
        </w:rPr>
        <w:t>3. Use Case Cek Status SPP</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0"/>
        <w:gridCol w:w="7230"/>
      </w:tblGrid>
      <w:tr w:rsidR="0055793B" w14:paraId="02538F0B" w14:textId="77777777" w:rsidTr="00EA626A">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D8AF43"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Elemen</w:t>
            </w:r>
            <w:proofErr w:type="spellEnd"/>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C89D9E"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Deskripsi</w:t>
            </w:r>
            <w:proofErr w:type="spellEnd"/>
          </w:p>
        </w:tc>
      </w:tr>
      <w:tr w:rsidR="0055793B" w14:paraId="3400C88D" w14:textId="77777777" w:rsidTr="00EA626A">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347E6"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A378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Cek Status SPP</w:t>
            </w:r>
          </w:p>
        </w:tc>
      </w:tr>
      <w:tr w:rsidR="0055793B" w14:paraId="1A16D9FC" w14:textId="77777777" w:rsidTr="00EA626A">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1A9DE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281769"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p>
        </w:tc>
      </w:tr>
      <w:tr w:rsidR="0055793B" w14:paraId="4014A26C" w14:textId="77777777" w:rsidTr="00EA626A">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B54CE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4D24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Mengetahui</w:t>
            </w:r>
            <w:proofErr w:type="spellEnd"/>
            <w:r>
              <w:rPr>
                <w:rFonts w:ascii="Calibri" w:eastAsia="Calibri" w:hAnsi="Calibri" w:cs="Calibri"/>
              </w:rPr>
              <w:t xml:space="preserve"> status </w:t>
            </w:r>
            <w:proofErr w:type="spellStart"/>
            <w:r>
              <w:rPr>
                <w:rFonts w:ascii="Calibri" w:eastAsia="Calibri" w:hAnsi="Calibri" w:cs="Calibri"/>
              </w:rPr>
              <w:t>pembayaran</w:t>
            </w:r>
            <w:proofErr w:type="spellEnd"/>
            <w:r>
              <w:rPr>
                <w:rFonts w:ascii="Calibri" w:eastAsia="Calibri" w:hAnsi="Calibri" w:cs="Calibri"/>
              </w:rPr>
              <w:t xml:space="preserve"> SPP</w:t>
            </w:r>
          </w:p>
        </w:tc>
      </w:tr>
      <w:tr w:rsidR="0055793B" w14:paraId="4B7F81EB" w14:textId="77777777" w:rsidTr="00EA626A">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A7E9E4"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C4B5CF"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melihat</w:t>
            </w:r>
            <w:proofErr w:type="spellEnd"/>
            <w:r>
              <w:rPr>
                <w:rFonts w:ascii="Calibri" w:eastAsia="Calibri" w:hAnsi="Calibri" w:cs="Calibri"/>
              </w:rPr>
              <w:t xml:space="preserve"> </w:t>
            </w:r>
            <w:proofErr w:type="spellStart"/>
            <w:r>
              <w:rPr>
                <w:rFonts w:ascii="Calibri" w:eastAsia="Calibri" w:hAnsi="Calibri" w:cs="Calibri"/>
              </w:rPr>
              <w:t>informasi</w:t>
            </w:r>
            <w:proofErr w:type="spellEnd"/>
            <w:r>
              <w:rPr>
                <w:rFonts w:ascii="Calibri" w:eastAsia="Calibri" w:hAnsi="Calibri" w:cs="Calibri"/>
              </w:rPr>
              <w:t xml:space="preserve"> status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kuliah</w:t>
            </w:r>
            <w:proofErr w:type="spellEnd"/>
          </w:p>
        </w:tc>
      </w:tr>
      <w:tr w:rsidR="0055793B" w14:paraId="371B3A5C" w14:textId="77777777" w:rsidTr="00EA626A">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A7E54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144EAE"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173A5B56" w14:textId="77777777" w:rsidTr="00EA626A">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9AAA66"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87CFC4"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Informasi</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tampil</w:t>
            </w:r>
            <w:proofErr w:type="spellEnd"/>
          </w:p>
        </w:tc>
      </w:tr>
      <w:tr w:rsidR="0055793B" w14:paraId="6F32A6EC" w14:textId="77777777" w:rsidTr="00EA626A">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CEB082"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5642E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membuka</w:t>
            </w:r>
            <w:proofErr w:type="spellEnd"/>
            <w:r>
              <w:rPr>
                <w:rFonts w:ascii="Calibri" w:eastAsia="Calibri" w:hAnsi="Calibri" w:cs="Calibri"/>
              </w:rPr>
              <w:t xml:space="preserve"> menu status SPP. </w:t>
            </w:r>
          </w:p>
          <w:p w14:paraId="2051129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mengambil</w:t>
            </w:r>
            <w:proofErr w:type="spellEnd"/>
            <w:r>
              <w:rPr>
                <w:rFonts w:ascii="Calibri" w:eastAsia="Calibri" w:hAnsi="Calibri" w:cs="Calibri"/>
              </w:rPr>
              <w:t xml:space="preserve"> data </w:t>
            </w:r>
            <w:proofErr w:type="spellStart"/>
            <w:r>
              <w:rPr>
                <w:rFonts w:ascii="Calibri" w:eastAsia="Calibri" w:hAnsi="Calibri" w:cs="Calibri"/>
              </w:rPr>
              <w:t>pembayaran</w:t>
            </w:r>
            <w:proofErr w:type="spellEnd"/>
            <w:r>
              <w:rPr>
                <w:rFonts w:ascii="Calibri" w:eastAsia="Calibri" w:hAnsi="Calibri" w:cs="Calibri"/>
              </w:rPr>
              <w:t xml:space="preserve">. </w:t>
            </w:r>
          </w:p>
          <w:p w14:paraId="6143557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status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w:t>
            </w:r>
          </w:p>
        </w:tc>
      </w:tr>
      <w:tr w:rsidR="0055793B" w14:paraId="077C89AB" w14:textId="77777777" w:rsidTr="00EA626A">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3A8CC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371DB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data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belum</w:t>
            </w:r>
            <w:proofErr w:type="spellEnd"/>
            <w:r>
              <w:rPr>
                <w:rFonts w:ascii="Calibri" w:eastAsia="Calibri" w:hAnsi="Calibri" w:cs="Calibri"/>
              </w:rPr>
              <w:t xml:space="preserve"> </w:t>
            </w:r>
            <w:proofErr w:type="spellStart"/>
            <w:r>
              <w:rPr>
                <w:rFonts w:ascii="Calibri" w:eastAsia="Calibri" w:hAnsi="Calibri" w:cs="Calibri"/>
              </w:rPr>
              <w:t>tersedia</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pemberitahuan</w:t>
            </w:r>
            <w:proofErr w:type="spellEnd"/>
            <w:r>
              <w:rPr>
                <w:rFonts w:ascii="Calibri" w:eastAsia="Calibri" w:hAnsi="Calibri" w:cs="Calibri"/>
              </w:rPr>
              <w:t>.</w:t>
            </w:r>
          </w:p>
        </w:tc>
      </w:tr>
    </w:tbl>
    <w:p w14:paraId="4FBA2CD4" w14:textId="77777777" w:rsidR="0055793B" w:rsidRDefault="0055793B" w:rsidP="0055793B">
      <w:pPr>
        <w:spacing w:line="240" w:lineRule="auto"/>
        <w:rPr>
          <w:rFonts w:ascii="Calibri" w:eastAsia="Calibri" w:hAnsi="Calibri" w:cs="Calibri"/>
        </w:rPr>
      </w:pPr>
    </w:p>
    <w:p w14:paraId="34569456"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39" w:name="_w575qzkeky61" w:colFirst="0" w:colLast="0"/>
      <w:bookmarkEnd w:id="39"/>
      <w:r>
        <w:rPr>
          <w:rFonts w:ascii="Calibri" w:eastAsia="Calibri" w:hAnsi="Calibri" w:cs="Calibri"/>
          <w:bCs/>
          <w:szCs w:val="22"/>
        </w:rPr>
        <w:t xml:space="preserve">4. Use Case </w:t>
      </w:r>
      <w:proofErr w:type="spellStart"/>
      <w:r>
        <w:rPr>
          <w:rFonts w:ascii="Calibri" w:eastAsia="Calibri" w:hAnsi="Calibri" w:cs="Calibri"/>
          <w:bCs/>
          <w:szCs w:val="22"/>
        </w:rPr>
        <w:t>Kunci</w:t>
      </w:r>
      <w:proofErr w:type="spellEnd"/>
      <w:r>
        <w:rPr>
          <w:rFonts w:ascii="Calibri" w:eastAsia="Calibri" w:hAnsi="Calibri" w:cs="Calibri"/>
          <w:bCs/>
          <w:szCs w:val="22"/>
        </w:rPr>
        <w:t xml:space="preserve"> Akses KRS</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0"/>
        <w:gridCol w:w="7335"/>
      </w:tblGrid>
      <w:tr w:rsidR="0055793B" w14:paraId="4C6B1863" w14:textId="77777777" w:rsidTr="00EA626A">
        <w:trPr>
          <w:trHeight w:val="500"/>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85807B"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Elemen</w:t>
            </w:r>
            <w:proofErr w:type="spellEnd"/>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9ED556"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Deskripsi</w:t>
            </w:r>
            <w:proofErr w:type="spellEnd"/>
          </w:p>
        </w:tc>
      </w:tr>
      <w:tr w:rsidR="0055793B" w14:paraId="506C6A99" w14:textId="77777777" w:rsidTr="00EA626A">
        <w:trPr>
          <w:trHeight w:val="785"/>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36721" w14:textId="77777777" w:rsidR="0055793B" w:rsidRDefault="0055793B" w:rsidP="00EA626A">
            <w:pPr>
              <w:spacing w:line="240" w:lineRule="auto"/>
              <w:rPr>
                <w:rFonts w:ascii="Calibri" w:eastAsia="Calibri" w:hAnsi="Calibri" w:cs="Calibri"/>
              </w:rPr>
            </w:pPr>
            <w:r>
              <w:rPr>
                <w:rFonts w:ascii="Calibri" w:eastAsia="Calibri" w:hAnsi="Calibri" w:cs="Calibri"/>
              </w:rPr>
              <w:t>Nama Use Case</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E83CAD"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Kunci</w:t>
            </w:r>
            <w:proofErr w:type="spellEnd"/>
            <w:r>
              <w:rPr>
                <w:rFonts w:ascii="Calibri" w:eastAsia="Calibri" w:hAnsi="Calibri" w:cs="Calibri"/>
              </w:rPr>
              <w:t xml:space="preserve"> Akses KRS</w:t>
            </w:r>
          </w:p>
        </w:tc>
      </w:tr>
      <w:tr w:rsidR="0055793B" w14:paraId="7D79FC8E" w14:textId="77777777" w:rsidTr="00EA626A">
        <w:trPr>
          <w:trHeight w:val="500"/>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4260CC" w14:textId="77777777" w:rsidR="0055793B" w:rsidRDefault="0055793B" w:rsidP="00EA626A">
            <w:pPr>
              <w:spacing w:line="240" w:lineRule="auto"/>
              <w:rPr>
                <w:rFonts w:ascii="Calibri" w:eastAsia="Calibri" w:hAnsi="Calibri" w:cs="Calibri"/>
              </w:rPr>
            </w:pPr>
            <w:r>
              <w:rPr>
                <w:rFonts w:ascii="Calibri" w:eastAsia="Calibri" w:hAnsi="Calibri" w:cs="Calibri"/>
              </w:rPr>
              <w:lastRenderedPageBreak/>
              <w:t>Aktor</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885D8F"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Sistem</w:t>
            </w:r>
            <w:proofErr w:type="spellEnd"/>
          </w:p>
        </w:tc>
      </w:tr>
      <w:tr w:rsidR="0055793B" w14:paraId="7AAEC8CC" w14:textId="77777777" w:rsidTr="00EA626A">
        <w:trPr>
          <w:trHeight w:val="500"/>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DAC9F9" w14:textId="77777777" w:rsidR="0055793B" w:rsidRDefault="0055793B" w:rsidP="00EA626A">
            <w:pPr>
              <w:spacing w:line="240" w:lineRule="auto"/>
              <w:rPr>
                <w:rFonts w:ascii="Calibri" w:eastAsia="Calibri" w:hAnsi="Calibri" w:cs="Calibri"/>
              </w:rPr>
            </w:pPr>
            <w:r>
              <w:rPr>
                <w:rFonts w:ascii="Calibri" w:eastAsia="Calibri" w:hAnsi="Calibri" w:cs="Calibri"/>
              </w:rPr>
              <w:t>Tujuan</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832F00"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Membatasi</w:t>
            </w:r>
            <w:proofErr w:type="spellEnd"/>
            <w:r>
              <w:rPr>
                <w:rFonts w:ascii="Calibri" w:eastAsia="Calibri" w:hAnsi="Calibri" w:cs="Calibri"/>
              </w:rPr>
              <w:t xml:space="preserve"> </w:t>
            </w:r>
            <w:proofErr w:type="spellStart"/>
            <w:r>
              <w:rPr>
                <w:rFonts w:ascii="Calibri" w:eastAsia="Calibri" w:hAnsi="Calibri" w:cs="Calibri"/>
              </w:rPr>
              <w:t>akses</w:t>
            </w:r>
            <w:proofErr w:type="spellEnd"/>
            <w:r>
              <w:rPr>
                <w:rFonts w:ascii="Calibri" w:eastAsia="Calibri" w:hAnsi="Calibri" w:cs="Calibri"/>
              </w:rPr>
              <w:t xml:space="preserve"> </w:t>
            </w:r>
            <w:proofErr w:type="spellStart"/>
            <w:r>
              <w:rPr>
                <w:rFonts w:ascii="Calibri" w:eastAsia="Calibri" w:hAnsi="Calibri" w:cs="Calibri"/>
              </w:rPr>
              <w:t>pengisian</w:t>
            </w:r>
            <w:proofErr w:type="spellEnd"/>
            <w:r>
              <w:rPr>
                <w:rFonts w:ascii="Calibri" w:eastAsia="Calibri" w:hAnsi="Calibri" w:cs="Calibri"/>
              </w:rPr>
              <w:t xml:space="preserve"> KRS</w:t>
            </w:r>
          </w:p>
        </w:tc>
      </w:tr>
      <w:tr w:rsidR="0055793B" w14:paraId="7B750223" w14:textId="77777777" w:rsidTr="00EA626A">
        <w:trPr>
          <w:trHeight w:val="785"/>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5A23FC"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3475A"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mengunci</w:t>
            </w:r>
            <w:proofErr w:type="spellEnd"/>
            <w:r>
              <w:rPr>
                <w:rFonts w:ascii="Calibri" w:eastAsia="Calibri" w:hAnsi="Calibri" w:cs="Calibri"/>
              </w:rPr>
              <w:t xml:space="preserve"> </w:t>
            </w:r>
            <w:proofErr w:type="spellStart"/>
            <w:r>
              <w:rPr>
                <w:rFonts w:ascii="Calibri" w:eastAsia="Calibri" w:hAnsi="Calibri" w:cs="Calibri"/>
              </w:rPr>
              <w:t>akses</w:t>
            </w:r>
            <w:proofErr w:type="spellEnd"/>
            <w:r>
              <w:rPr>
                <w:rFonts w:ascii="Calibri" w:eastAsia="Calibri" w:hAnsi="Calibri" w:cs="Calibri"/>
              </w:rPr>
              <w:t xml:space="preserve"> KRS </w:t>
            </w:r>
            <w:proofErr w:type="spellStart"/>
            <w:r>
              <w:rPr>
                <w:rFonts w:ascii="Calibri" w:eastAsia="Calibri" w:hAnsi="Calibri" w:cs="Calibri"/>
              </w:rPr>
              <w:t>jika</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belum</w:t>
            </w:r>
            <w:proofErr w:type="spellEnd"/>
            <w:r>
              <w:rPr>
                <w:rFonts w:ascii="Calibri" w:eastAsia="Calibri" w:hAnsi="Calibri" w:cs="Calibri"/>
              </w:rPr>
              <w:t xml:space="preserve"> </w:t>
            </w:r>
            <w:proofErr w:type="spellStart"/>
            <w:r>
              <w:rPr>
                <w:rFonts w:ascii="Calibri" w:eastAsia="Calibri" w:hAnsi="Calibri" w:cs="Calibri"/>
              </w:rPr>
              <w:t>lunas</w:t>
            </w:r>
            <w:proofErr w:type="spellEnd"/>
          </w:p>
        </w:tc>
      </w:tr>
      <w:tr w:rsidR="0055793B" w14:paraId="6F201E9C" w14:textId="77777777" w:rsidTr="00EA626A">
        <w:trPr>
          <w:trHeight w:val="500"/>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DFECA1" w14:textId="77777777" w:rsidR="0055793B" w:rsidRDefault="0055793B" w:rsidP="00EA626A">
            <w:pPr>
              <w:spacing w:line="240" w:lineRule="auto"/>
              <w:rPr>
                <w:rFonts w:ascii="Calibri" w:eastAsia="Calibri" w:hAnsi="Calibri" w:cs="Calibri"/>
              </w:rPr>
            </w:pPr>
            <w:r>
              <w:rPr>
                <w:rFonts w:ascii="Calibri" w:eastAsia="Calibri" w:hAnsi="Calibri" w:cs="Calibri"/>
              </w:rPr>
              <w:t>Pre-condition</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85CD41"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belum</w:t>
            </w:r>
            <w:proofErr w:type="spellEnd"/>
            <w:r>
              <w:rPr>
                <w:rFonts w:ascii="Calibri" w:eastAsia="Calibri" w:hAnsi="Calibri" w:cs="Calibri"/>
              </w:rPr>
              <w:t xml:space="preserve"> </w:t>
            </w:r>
            <w:proofErr w:type="spellStart"/>
            <w:r>
              <w:rPr>
                <w:rFonts w:ascii="Calibri" w:eastAsia="Calibri" w:hAnsi="Calibri" w:cs="Calibri"/>
              </w:rPr>
              <w:t>menyelesaikan</w:t>
            </w:r>
            <w:proofErr w:type="spellEnd"/>
            <w:r>
              <w:rPr>
                <w:rFonts w:ascii="Calibri" w:eastAsia="Calibri" w:hAnsi="Calibri" w:cs="Calibri"/>
              </w:rPr>
              <w:t xml:space="preserve"> </w:t>
            </w:r>
            <w:proofErr w:type="spellStart"/>
            <w:r>
              <w:rPr>
                <w:rFonts w:ascii="Calibri" w:eastAsia="Calibri" w:hAnsi="Calibri" w:cs="Calibri"/>
              </w:rPr>
              <w:t>pembayaran</w:t>
            </w:r>
            <w:proofErr w:type="spellEnd"/>
          </w:p>
        </w:tc>
      </w:tr>
      <w:tr w:rsidR="0055793B" w14:paraId="7D9E440E" w14:textId="77777777" w:rsidTr="00EA626A">
        <w:trPr>
          <w:trHeight w:val="500"/>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434B5F" w14:textId="77777777" w:rsidR="0055793B" w:rsidRDefault="0055793B" w:rsidP="00EA626A">
            <w:pPr>
              <w:spacing w:line="240" w:lineRule="auto"/>
              <w:rPr>
                <w:rFonts w:ascii="Calibri" w:eastAsia="Calibri" w:hAnsi="Calibri" w:cs="Calibri"/>
              </w:rPr>
            </w:pPr>
            <w:r>
              <w:rPr>
                <w:rFonts w:ascii="Calibri" w:eastAsia="Calibri" w:hAnsi="Calibri" w:cs="Calibri"/>
              </w:rPr>
              <w:t>Post-condition</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F495D"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mengisi</w:t>
            </w:r>
            <w:proofErr w:type="spellEnd"/>
            <w:r>
              <w:rPr>
                <w:rFonts w:ascii="Calibri" w:eastAsia="Calibri" w:hAnsi="Calibri" w:cs="Calibri"/>
              </w:rPr>
              <w:t xml:space="preserve"> KRS</w:t>
            </w:r>
          </w:p>
        </w:tc>
      </w:tr>
      <w:tr w:rsidR="0055793B" w14:paraId="4BE4AA2F" w14:textId="77777777" w:rsidTr="00EA626A">
        <w:trPr>
          <w:trHeight w:val="785"/>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A5D408" w14:textId="77777777" w:rsidR="0055793B" w:rsidRDefault="0055793B" w:rsidP="00EA626A">
            <w:pPr>
              <w:spacing w:line="240" w:lineRule="auto"/>
              <w:rPr>
                <w:rFonts w:ascii="Calibri" w:eastAsia="Calibri" w:hAnsi="Calibri" w:cs="Calibri"/>
              </w:rPr>
            </w:pPr>
            <w:r>
              <w:rPr>
                <w:rFonts w:ascii="Calibri" w:eastAsia="Calibri" w:hAnsi="Calibri" w:cs="Calibri"/>
              </w:rPr>
              <w:t>Alur Utama</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415FD"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memeriksa</w:t>
            </w:r>
            <w:proofErr w:type="spellEnd"/>
            <w:r>
              <w:rPr>
                <w:rFonts w:ascii="Calibri" w:eastAsia="Calibri" w:hAnsi="Calibri" w:cs="Calibri"/>
              </w:rPr>
              <w:t xml:space="preserve"> status </w:t>
            </w:r>
            <w:proofErr w:type="spellStart"/>
            <w:r>
              <w:rPr>
                <w:rFonts w:ascii="Calibri" w:eastAsia="Calibri" w:hAnsi="Calibri" w:cs="Calibri"/>
              </w:rPr>
              <w:t>pembayaran</w:t>
            </w:r>
            <w:proofErr w:type="spellEnd"/>
            <w:r>
              <w:rPr>
                <w:rFonts w:ascii="Calibri" w:eastAsia="Calibri" w:hAnsi="Calibri" w:cs="Calibri"/>
              </w:rPr>
              <w:t xml:space="preserve">. </w:t>
            </w:r>
          </w:p>
          <w:p w14:paraId="748C7801"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2. Jika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belum</w:t>
            </w:r>
            <w:proofErr w:type="spellEnd"/>
            <w:r>
              <w:rPr>
                <w:rFonts w:ascii="Calibri" w:eastAsia="Calibri" w:hAnsi="Calibri" w:cs="Calibri"/>
              </w:rPr>
              <w:t xml:space="preserve"> </w:t>
            </w:r>
            <w:proofErr w:type="spellStart"/>
            <w:r>
              <w:rPr>
                <w:rFonts w:ascii="Calibri" w:eastAsia="Calibri" w:hAnsi="Calibri" w:cs="Calibri"/>
              </w:rPr>
              <w:t>lunas</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akses</w:t>
            </w:r>
            <w:proofErr w:type="spellEnd"/>
            <w:r>
              <w:rPr>
                <w:rFonts w:ascii="Calibri" w:eastAsia="Calibri" w:hAnsi="Calibri" w:cs="Calibri"/>
              </w:rPr>
              <w:t xml:space="preserve"> KRS </w:t>
            </w:r>
            <w:proofErr w:type="spellStart"/>
            <w:r>
              <w:rPr>
                <w:rFonts w:ascii="Calibri" w:eastAsia="Calibri" w:hAnsi="Calibri" w:cs="Calibri"/>
              </w:rPr>
              <w:t>dikunci</w:t>
            </w:r>
            <w:proofErr w:type="spellEnd"/>
            <w:r>
              <w:rPr>
                <w:rFonts w:ascii="Calibri" w:eastAsia="Calibri" w:hAnsi="Calibri" w:cs="Calibri"/>
              </w:rPr>
              <w:t>.</w:t>
            </w:r>
          </w:p>
        </w:tc>
      </w:tr>
      <w:tr w:rsidR="0055793B" w14:paraId="513A6F2B" w14:textId="77777777" w:rsidTr="00EA626A">
        <w:trPr>
          <w:trHeight w:val="500"/>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1B59A"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809755"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lunas</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mengakses</w:t>
            </w:r>
            <w:proofErr w:type="spellEnd"/>
            <w:r>
              <w:rPr>
                <w:rFonts w:ascii="Calibri" w:eastAsia="Calibri" w:hAnsi="Calibri" w:cs="Calibri"/>
              </w:rPr>
              <w:t xml:space="preserve"> KRS.</w:t>
            </w:r>
          </w:p>
        </w:tc>
      </w:tr>
    </w:tbl>
    <w:p w14:paraId="49C7B5EA" w14:textId="77777777" w:rsidR="0055793B" w:rsidRDefault="0055793B" w:rsidP="0055793B">
      <w:pPr>
        <w:spacing w:line="240" w:lineRule="auto"/>
        <w:rPr>
          <w:rFonts w:ascii="Calibri" w:eastAsia="Calibri" w:hAnsi="Calibri" w:cs="Calibri"/>
        </w:rPr>
      </w:pPr>
    </w:p>
    <w:p w14:paraId="0D9A9E10"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0" w:name="_is6u3nfymf0i" w:colFirst="0" w:colLast="0"/>
      <w:bookmarkEnd w:id="40"/>
      <w:r>
        <w:rPr>
          <w:rFonts w:ascii="Calibri" w:eastAsia="Calibri" w:hAnsi="Calibri" w:cs="Calibri"/>
          <w:bCs/>
          <w:szCs w:val="22"/>
        </w:rPr>
        <w:t xml:space="preserve">5. Use Case </w:t>
      </w:r>
      <w:proofErr w:type="spellStart"/>
      <w:r>
        <w:rPr>
          <w:rFonts w:ascii="Calibri" w:eastAsia="Calibri" w:hAnsi="Calibri" w:cs="Calibri"/>
          <w:bCs/>
          <w:szCs w:val="22"/>
        </w:rPr>
        <w:t>Lihat</w:t>
      </w:r>
      <w:proofErr w:type="spellEnd"/>
      <w:r>
        <w:rPr>
          <w:rFonts w:ascii="Calibri" w:eastAsia="Calibri" w:hAnsi="Calibri" w:cs="Calibri"/>
          <w:bCs/>
          <w:szCs w:val="22"/>
        </w:rPr>
        <w:t xml:space="preserve"> </w:t>
      </w:r>
      <w:proofErr w:type="spellStart"/>
      <w:r>
        <w:rPr>
          <w:rFonts w:ascii="Calibri" w:eastAsia="Calibri" w:hAnsi="Calibri" w:cs="Calibri"/>
          <w:bCs/>
          <w:szCs w:val="22"/>
        </w:rPr>
        <w:t>Informasi</w:t>
      </w:r>
      <w:proofErr w:type="spellEnd"/>
      <w:r>
        <w:rPr>
          <w:rFonts w:ascii="Calibri" w:eastAsia="Calibri" w:hAnsi="Calibri" w:cs="Calibri"/>
          <w:bCs/>
          <w:szCs w:val="22"/>
        </w:rPr>
        <w:t xml:space="preserve"> </w:t>
      </w:r>
      <w:proofErr w:type="spellStart"/>
      <w:r>
        <w:rPr>
          <w:rFonts w:ascii="Calibri" w:eastAsia="Calibri" w:hAnsi="Calibri" w:cs="Calibri"/>
          <w:bCs/>
          <w:szCs w:val="22"/>
        </w:rPr>
        <w:t>Pembayaran</w:t>
      </w:r>
      <w:proofErr w:type="spellEnd"/>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32"/>
        <w:gridCol w:w="7393"/>
      </w:tblGrid>
      <w:tr w:rsidR="0055793B" w14:paraId="6175799A"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E8D4C"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Elemen</w:t>
            </w:r>
            <w:proofErr w:type="spellEnd"/>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F935E"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Deskripsi</w:t>
            </w:r>
            <w:proofErr w:type="spellEnd"/>
          </w:p>
        </w:tc>
      </w:tr>
      <w:tr w:rsidR="0055793B" w14:paraId="6BAD544B"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C6FDD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04BC01"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Lihat</w:t>
            </w:r>
            <w:proofErr w:type="spellEnd"/>
            <w:r>
              <w:rPr>
                <w:rFonts w:ascii="Calibri" w:eastAsia="Calibri" w:hAnsi="Calibri" w:cs="Calibri"/>
              </w:rPr>
              <w:t xml:space="preserve"> </w:t>
            </w:r>
            <w:proofErr w:type="spellStart"/>
            <w:r>
              <w:rPr>
                <w:rFonts w:ascii="Calibri" w:eastAsia="Calibri" w:hAnsi="Calibri" w:cs="Calibri"/>
              </w:rPr>
              <w:t>Informasi</w:t>
            </w:r>
            <w:proofErr w:type="spellEnd"/>
            <w:r>
              <w:rPr>
                <w:rFonts w:ascii="Calibri" w:eastAsia="Calibri" w:hAnsi="Calibri" w:cs="Calibri"/>
              </w:rPr>
              <w:t xml:space="preserve"> </w:t>
            </w:r>
            <w:proofErr w:type="spellStart"/>
            <w:r>
              <w:rPr>
                <w:rFonts w:ascii="Calibri" w:eastAsia="Calibri" w:hAnsi="Calibri" w:cs="Calibri"/>
              </w:rPr>
              <w:t>Pembayaran</w:t>
            </w:r>
            <w:proofErr w:type="spellEnd"/>
          </w:p>
        </w:tc>
      </w:tr>
      <w:tr w:rsidR="0055793B" w14:paraId="772BEE54"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87AA9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8720B"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p>
        </w:tc>
      </w:tr>
      <w:tr w:rsidR="0055793B" w14:paraId="020288C4"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6300A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1CF57C"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Mengetahui</w:t>
            </w:r>
            <w:proofErr w:type="spellEnd"/>
            <w:r>
              <w:rPr>
                <w:rFonts w:ascii="Calibri" w:eastAsia="Calibri" w:hAnsi="Calibri" w:cs="Calibri"/>
              </w:rPr>
              <w:t xml:space="preserve"> </w:t>
            </w:r>
            <w:proofErr w:type="spellStart"/>
            <w:r>
              <w:rPr>
                <w:rFonts w:ascii="Calibri" w:eastAsia="Calibri" w:hAnsi="Calibri" w:cs="Calibri"/>
              </w:rPr>
              <w:t>rincian</w:t>
            </w:r>
            <w:proofErr w:type="spellEnd"/>
            <w:r>
              <w:rPr>
                <w:rFonts w:ascii="Calibri" w:eastAsia="Calibri" w:hAnsi="Calibri" w:cs="Calibri"/>
              </w:rPr>
              <w:t xml:space="preserve"> </w:t>
            </w:r>
            <w:proofErr w:type="spellStart"/>
            <w:r>
              <w:rPr>
                <w:rFonts w:ascii="Calibri" w:eastAsia="Calibri" w:hAnsi="Calibri" w:cs="Calibri"/>
              </w:rPr>
              <w:t>pembayaran</w:t>
            </w:r>
            <w:proofErr w:type="spellEnd"/>
          </w:p>
        </w:tc>
      </w:tr>
      <w:tr w:rsidR="0055793B" w14:paraId="6AB3DD5A"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457E34"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0750CF"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melihat</w:t>
            </w:r>
            <w:proofErr w:type="spellEnd"/>
            <w:r>
              <w:rPr>
                <w:rFonts w:ascii="Calibri" w:eastAsia="Calibri" w:hAnsi="Calibri" w:cs="Calibri"/>
              </w:rPr>
              <w:t xml:space="preserve"> detail </w:t>
            </w:r>
            <w:proofErr w:type="spellStart"/>
            <w:r>
              <w:rPr>
                <w:rFonts w:ascii="Calibri" w:eastAsia="Calibri" w:hAnsi="Calibri" w:cs="Calibri"/>
              </w:rPr>
              <w:t>tagihan</w:t>
            </w:r>
            <w:proofErr w:type="spellEnd"/>
            <w:r>
              <w:rPr>
                <w:rFonts w:ascii="Calibri" w:eastAsia="Calibri" w:hAnsi="Calibri" w:cs="Calibri"/>
              </w:rPr>
              <w:t xml:space="preserve"> dan </w:t>
            </w:r>
            <w:proofErr w:type="spellStart"/>
            <w:r>
              <w:rPr>
                <w:rFonts w:ascii="Calibri" w:eastAsia="Calibri" w:hAnsi="Calibri" w:cs="Calibri"/>
              </w:rPr>
              <w:t>pembayaran</w:t>
            </w:r>
            <w:proofErr w:type="spellEnd"/>
          </w:p>
        </w:tc>
      </w:tr>
      <w:tr w:rsidR="0055793B" w14:paraId="7154C6F1"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3FC2D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21FF87"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7AB13BA3"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60F0C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01EB6C"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Informasi</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tampil</w:t>
            </w:r>
            <w:proofErr w:type="spellEnd"/>
          </w:p>
        </w:tc>
      </w:tr>
      <w:tr w:rsidR="0055793B" w14:paraId="13A05329"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9DF4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0701B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pembayaran</w:t>
            </w:r>
            <w:proofErr w:type="spellEnd"/>
            <w:r>
              <w:rPr>
                <w:rFonts w:ascii="Calibri" w:eastAsia="Calibri" w:hAnsi="Calibri" w:cs="Calibri"/>
              </w:rPr>
              <w:t xml:space="preserve">. </w:t>
            </w:r>
          </w:p>
          <w:p w14:paraId="5CD933A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rincian</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dan status </w:t>
            </w:r>
            <w:proofErr w:type="spellStart"/>
            <w:r>
              <w:rPr>
                <w:rFonts w:ascii="Calibri" w:eastAsia="Calibri" w:hAnsi="Calibri" w:cs="Calibri"/>
              </w:rPr>
              <w:t>pelunasan</w:t>
            </w:r>
            <w:proofErr w:type="spellEnd"/>
            <w:r>
              <w:rPr>
                <w:rFonts w:ascii="Calibri" w:eastAsia="Calibri" w:hAnsi="Calibri" w:cs="Calibri"/>
              </w:rPr>
              <w:t>.</w:t>
            </w:r>
          </w:p>
        </w:tc>
      </w:tr>
      <w:tr w:rsidR="0055793B" w14:paraId="2DD31ED7"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A3012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70AE1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data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kosong</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pesan</w:t>
            </w:r>
            <w:proofErr w:type="spellEnd"/>
            <w:r>
              <w:rPr>
                <w:rFonts w:ascii="Calibri" w:eastAsia="Calibri" w:hAnsi="Calibri" w:cs="Calibri"/>
              </w:rPr>
              <w:t xml:space="preserve">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tersedia</w:t>
            </w:r>
            <w:proofErr w:type="spellEnd"/>
            <w:r>
              <w:rPr>
                <w:rFonts w:ascii="Calibri" w:eastAsia="Calibri" w:hAnsi="Calibri" w:cs="Calibri"/>
              </w:rPr>
              <w:t>.</w:t>
            </w:r>
          </w:p>
        </w:tc>
      </w:tr>
    </w:tbl>
    <w:p w14:paraId="1752F566" w14:textId="77777777" w:rsidR="0055793B" w:rsidRDefault="0055793B" w:rsidP="0055793B">
      <w:pPr>
        <w:spacing w:line="240" w:lineRule="auto"/>
        <w:rPr>
          <w:rFonts w:ascii="Calibri" w:eastAsia="Calibri" w:hAnsi="Calibri" w:cs="Calibri"/>
        </w:rPr>
      </w:pPr>
    </w:p>
    <w:p w14:paraId="649D14FB"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1" w:name="_4z7nniizviz2" w:colFirst="0" w:colLast="0"/>
      <w:bookmarkEnd w:id="41"/>
      <w:r>
        <w:rPr>
          <w:rFonts w:ascii="Calibri" w:eastAsia="Calibri" w:hAnsi="Calibri" w:cs="Calibri"/>
          <w:bCs/>
          <w:szCs w:val="22"/>
        </w:rPr>
        <w:lastRenderedPageBreak/>
        <w:t xml:space="preserve">6. Use Case </w:t>
      </w:r>
      <w:proofErr w:type="spellStart"/>
      <w:r>
        <w:rPr>
          <w:rFonts w:ascii="Calibri" w:eastAsia="Calibri" w:hAnsi="Calibri" w:cs="Calibri"/>
          <w:bCs/>
          <w:szCs w:val="22"/>
        </w:rPr>
        <w:t>Notifikasi</w:t>
      </w:r>
      <w:proofErr w:type="spellEnd"/>
      <w:r>
        <w:rPr>
          <w:rFonts w:ascii="Calibri" w:eastAsia="Calibri" w:hAnsi="Calibri" w:cs="Calibri"/>
          <w:bCs/>
          <w:szCs w:val="22"/>
        </w:rPr>
        <w:t xml:space="preserve"> SPP Belum Lunas</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76"/>
        <w:gridCol w:w="7349"/>
      </w:tblGrid>
      <w:tr w:rsidR="0055793B" w14:paraId="52B67EDF" w14:textId="77777777" w:rsidTr="00EA626A">
        <w:trPr>
          <w:trHeight w:val="500"/>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3AD399"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Elemen</w:t>
            </w:r>
            <w:proofErr w:type="spellEnd"/>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D47C6E"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Deskripsi</w:t>
            </w:r>
            <w:proofErr w:type="spellEnd"/>
          </w:p>
        </w:tc>
      </w:tr>
      <w:tr w:rsidR="0055793B" w14:paraId="27C5DB47" w14:textId="77777777" w:rsidTr="00EA626A">
        <w:trPr>
          <w:trHeight w:val="785"/>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E14F7" w14:textId="77777777" w:rsidR="0055793B" w:rsidRDefault="0055793B" w:rsidP="00EA626A">
            <w:pPr>
              <w:spacing w:line="240" w:lineRule="auto"/>
              <w:rPr>
                <w:rFonts w:ascii="Calibri" w:eastAsia="Calibri" w:hAnsi="Calibri" w:cs="Calibri"/>
              </w:rPr>
            </w:pPr>
            <w:r>
              <w:rPr>
                <w:rFonts w:ascii="Calibri" w:eastAsia="Calibri" w:hAnsi="Calibri" w:cs="Calibri"/>
              </w:rPr>
              <w:t>Nama Use Case</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E72D69"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Notifikasi</w:t>
            </w:r>
            <w:proofErr w:type="spellEnd"/>
            <w:r>
              <w:rPr>
                <w:rFonts w:ascii="Calibri" w:eastAsia="Calibri" w:hAnsi="Calibri" w:cs="Calibri"/>
              </w:rPr>
              <w:t xml:space="preserve"> SPP Belum Lunas</w:t>
            </w:r>
          </w:p>
        </w:tc>
      </w:tr>
      <w:tr w:rsidR="0055793B" w14:paraId="260D6159" w14:textId="77777777" w:rsidTr="00EA626A">
        <w:trPr>
          <w:trHeight w:val="500"/>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7A0D3B" w14:textId="77777777" w:rsidR="0055793B" w:rsidRDefault="0055793B" w:rsidP="00EA626A">
            <w:pPr>
              <w:spacing w:line="240" w:lineRule="auto"/>
              <w:rPr>
                <w:rFonts w:ascii="Calibri" w:eastAsia="Calibri" w:hAnsi="Calibri" w:cs="Calibri"/>
              </w:rPr>
            </w:pPr>
            <w:r>
              <w:rPr>
                <w:rFonts w:ascii="Calibri" w:eastAsia="Calibri" w:hAnsi="Calibri" w:cs="Calibri"/>
              </w:rPr>
              <w:t>Aktor</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5A737E"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Sistem</w:t>
            </w:r>
            <w:proofErr w:type="spellEnd"/>
          </w:p>
        </w:tc>
      </w:tr>
      <w:tr w:rsidR="0055793B" w14:paraId="6D8756A3" w14:textId="77777777" w:rsidTr="00EA626A">
        <w:trPr>
          <w:trHeight w:val="500"/>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5C4C20" w14:textId="77777777" w:rsidR="0055793B" w:rsidRDefault="0055793B" w:rsidP="00EA626A">
            <w:pPr>
              <w:spacing w:line="240" w:lineRule="auto"/>
              <w:rPr>
                <w:rFonts w:ascii="Calibri" w:eastAsia="Calibri" w:hAnsi="Calibri" w:cs="Calibri"/>
              </w:rPr>
            </w:pPr>
            <w:r>
              <w:rPr>
                <w:rFonts w:ascii="Calibri" w:eastAsia="Calibri" w:hAnsi="Calibri" w:cs="Calibri"/>
              </w:rPr>
              <w:t>Tujuan</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E15BB0"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Memberikan</w:t>
            </w:r>
            <w:proofErr w:type="spellEnd"/>
            <w:r>
              <w:rPr>
                <w:rFonts w:ascii="Calibri" w:eastAsia="Calibri" w:hAnsi="Calibri" w:cs="Calibri"/>
              </w:rPr>
              <w:t xml:space="preserve"> </w:t>
            </w:r>
            <w:proofErr w:type="spellStart"/>
            <w:r>
              <w:rPr>
                <w:rFonts w:ascii="Calibri" w:eastAsia="Calibri" w:hAnsi="Calibri" w:cs="Calibri"/>
              </w:rPr>
              <w:t>pemberitahuan</w:t>
            </w:r>
            <w:proofErr w:type="spellEnd"/>
            <w:r>
              <w:rPr>
                <w:rFonts w:ascii="Calibri" w:eastAsia="Calibri" w:hAnsi="Calibri" w:cs="Calibri"/>
              </w:rPr>
              <w:t xml:space="preserve"> </w:t>
            </w:r>
            <w:proofErr w:type="spellStart"/>
            <w:r>
              <w:rPr>
                <w:rFonts w:ascii="Calibri" w:eastAsia="Calibri" w:hAnsi="Calibri" w:cs="Calibri"/>
              </w:rPr>
              <w:t>tunggakan</w:t>
            </w:r>
            <w:proofErr w:type="spellEnd"/>
            <w:r>
              <w:rPr>
                <w:rFonts w:ascii="Calibri" w:eastAsia="Calibri" w:hAnsi="Calibri" w:cs="Calibri"/>
              </w:rPr>
              <w:t xml:space="preserve"> </w:t>
            </w:r>
            <w:proofErr w:type="spellStart"/>
            <w:r>
              <w:rPr>
                <w:rFonts w:ascii="Calibri" w:eastAsia="Calibri" w:hAnsi="Calibri" w:cs="Calibri"/>
              </w:rPr>
              <w:t>pembayaran</w:t>
            </w:r>
            <w:proofErr w:type="spellEnd"/>
          </w:p>
        </w:tc>
      </w:tr>
      <w:tr w:rsidR="0055793B" w14:paraId="5CDAF4F1" w14:textId="77777777" w:rsidTr="00EA626A">
        <w:trPr>
          <w:trHeight w:val="785"/>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39409"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321F8"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mengirim</w:t>
            </w:r>
            <w:proofErr w:type="spellEnd"/>
            <w:r>
              <w:rPr>
                <w:rFonts w:ascii="Calibri" w:eastAsia="Calibri" w:hAnsi="Calibri" w:cs="Calibri"/>
              </w:rPr>
              <w:t xml:space="preserve"> </w:t>
            </w:r>
            <w:proofErr w:type="spellStart"/>
            <w:r>
              <w:rPr>
                <w:rFonts w:ascii="Calibri" w:eastAsia="Calibri" w:hAnsi="Calibri" w:cs="Calibri"/>
              </w:rPr>
              <w:t>notifikasi</w:t>
            </w:r>
            <w:proofErr w:type="spellEnd"/>
            <w:r>
              <w:rPr>
                <w:rFonts w:ascii="Calibri" w:eastAsia="Calibri" w:hAnsi="Calibri" w:cs="Calibri"/>
              </w:rPr>
              <w:t xml:space="preserve"> </w:t>
            </w:r>
            <w:proofErr w:type="spellStart"/>
            <w:r>
              <w:rPr>
                <w:rFonts w:ascii="Calibri" w:eastAsia="Calibri" w:hAnsi="Calibri" w:cs="Calibri"/>
              </w:rPr>
              <w:t>apabila</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belum</w:t>
            </w:r>
            <w:proofErr w:type="spellEnd"/>
            <w:r>
              <w:rPr>
                <w:rFonts w:ascii="Calibri" w:eastAsia="Calibri" w:hAnsi="Calibri" w:cs="Calibri"/>
              </w:rPr>
              <w:t xml:space="preserve"> </w:t>
            </w:r>
            <w:proofErr w:type="spellStart"/>
            <w:r>
              <w:rPr>
                <w:rFonts w:ascii="Calibri" w:eastAsia="Calibri" w:hAnsi="Calibri" w:cs="Calibri"/>
              </w:rPr>
              <w:t>lunas</w:t>
            </w:r>
            <w:proofErr w:type="spellEnd"/>
          </w:p>
        </w:tc>
      </w:tr>
      <w:tr w:rsidR="0055793B" w14:paraId="2879D7D4" w14:textId="77777777" w:rsidTr="00EA626A">
        <w:trPr>
          <w:trHeight w:val="500"/>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F3B730" w14:textId="77777777" w:rsidR="0055793B" w:rsidRDefault="0055793B" w:rsidP="00EA626A">
            <w:pPr>
              <w:spacing w:line="240" w:lineRule="auto"/>
              <w:rPr>
                <w:rFonts w:ascii="Calibri" w:eastAsia="Calibri" w:hAnsi="Calibri" w:cs="Calibri"/>
              </w:rPr>
            </w:pPr>
            <w:r>
              <w:rPr>
                <w:rFonts w:ascii="Calibri" w:eastAsia="Calibri" w:hAnsi="Calibri" w:cs="Calibri"/>
              </w:rPr>
              <w:t>Pre-condition</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C78D05"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Terdapat</w:t>
            </w:r>
            <w:proofErr w:type="spellEnd"/>
            <w:r>
              <w:rPr>
                <w:rFonts w:ascii="Calibri" w:eastAsia="Calibri" w:hAnsi="Calibri" w:cs="Calibri"/>
              </w:rPr>
              <w:t xml:space="preserve"> </w:t>
            </w:r>
            <w:proofErr w:type="spellStart"/>
            <w:r>
              <w:rPr>
                <w:rFonts w:ascii="Calibri" w:eastAsia="Calibri" w:hAnsi="Calibri" w:cs="Calibri"/>
              </w:rPr>
              <w:t>tagihan</w:t>
            </w:r>
            <w:proofErr w:type="spellEnd"/>
            <w:r>
              <w:rPr>
                <w:rFonts w:ascii="Calibri" w:eastAsia="Calibri" w:hAnsi="Calibri" w:cs="Calibri"/>
              </w:rPr>
              <w:t xml:space="preserve"> yang </w:t>
            </w:r>
            <w:proofErr w:type="spellStart"/>
            <w:r>
              <w:rPr>
                <w:rFonts w:ascii="Calibri" w:eastAsia="Calibri" w:hAnsi="Calibri" w:cs="Calibri"/>
              </w:rPr>
              <w:t>belum</w:t>
            </w:r>
            <w:proofErr w:type="spellEnd"/>
            <w:r>
              <w:rPr>
                <w:rFonts w:ascii="Calibri" w:eastAsia="Calibri" w:hAnsi="Calibri" w:cs="Calibri"/>
              </w:rPr>
              <w:t xml:space="preserve"> </w:t>
            </w:r>
            <w:proofErr w:type="spellStart"/>
            <w:r>
              <w:rPr>
                <w:rFonts w:ascii="Calibri" w:eastAsia="Calibri" w:hAnsi="Calibri" w:cs="Calibri"/>
              </w:rPr>
              <w:t>dibayar</w:t>
            </w:r>
            <w:proofErr w:type="spellEnd"/>
          </w:p>
        </w:tc>
      </w:tr>
      <w:tr w:rsidR="0055793B" w14:paraId="312B36E0" w14:textId="77777777" w:rsidTr="00EA626A">
        <w:trPr>
          <w:trHeight w:val="500"/>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599FC7" w14:textId="77777777" w:rsidR="0055793B" w:rsidRDefault="0055793B" w:rsidP="00EA626A">
            <w:pPr>
              <w:spacing w:line="240" w:lineRule="auto"/>
              <w:rPr>
                <w:rFonts w:ascii="Calibri" w:eastAsia="Calibri" w:hAnsi="Calibri" w:cs="Calibri"/>
              </w:rPr>
            </w:pPr>
            <w:r>
              <w:rPr>
                <w:rFonts w:ascii="Calibri" w:eastAsia="Calibri" w:hAnsi="Calibri" w:cs="Calibri"/>
              </w:rPr>
              <w:t>Post-condition</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53853D"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menerima</w:t>
            </w:r>
            <w:proofErr w:type="spellEnd"/>
            <w:r>
              <w:rPr>
                <w:rFonts w:ascii="Calibri" w:eastAsia="Calibri" w:hAnsi="Calibri" w:cs="Calibri"/>
              </w:rPr>
              <w:t xml:space="preserve"> </w:t>
            </w:r>
            <w:proofErr w:type="spellStart"/>
            <w:r>
              <w:rPr>
                <w:rFonts w:ascii="Calibri" w:eastAsia="Calibri" w:hAnsi="Calibri" w:cs="Calibri"/>
              </w:rPr>
              <w:t>notifikasi</w:t>
            </w:r>
            <w:proofErr w:type="spellEnd"/>
          </w:p>
        </w:tc>
      </w:tr>
      <w:tr w:rsidR="0055793B" w14:paraId="3B29E8E2" w14:textId="77777777" w:rsidTr="00EA626A">
        <w:trPr>
          <w:trHeight w:val="785"/>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E4EE50" w14:textId="77777777" w:rsidR="0055793B" w:rsidRDefault="0055793B" w:rsidP="00EA626A">
            <w:pPr>
              <w:spacing w:line="240" w:lineRule="auto"/>
              <w:rPr>
                <w:rFonts w:ascii="Calibri" w:eastAsia="Calibri" w:hAnsi="Calibri" w:cs="Calibri"/>
              </w:rPr>
            </w:pPr>
            <w:r>
              <w:rPr>
                <w:rFonts w:ascii="Calibri" w:eastAsia="Calibri" w:hAnsi="Calibri" w:cs="Calibri"/>
              </w:rPr>
              <w:t>Alur Utama</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976315"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memeriksa</w:t>
            </w:r>
            <w:proofErr w:type="spellEnd"/>
            <w:r>
              <w:rPr>
                <w:rFonts w:ascii="Calibri" w:eastAsia="Calibri" w:hAnsi="Calibri" w:cs="Calibri"/>
              </w:rPr>
              <w:t xml:space="preserve"> status </w:t>
            </w:r>
            <w:proofErr w:type="spellStart"/>
            <w:r>
              <w:rPr>
                <w:rFonts w:ascii="Calibri" w:eastAsia="Calibri" w:hAnsi="Calibri" w:cs="Calibri"/>
              </w:rPr>
              <w:t>pembayaran</w:t>
            </w:r>
            <w:proofErr w:type="spellEnd"/>
            <w:r>
              <w:rPr>
                <w:rFonts w:ascii="Calibri" w:eastAsia="Calibri" w:hAnsi="Calibri" w:cs="Calibri"/>
              </w:rPr>
              <w:t xml:space="preserve">. </w:t>
            </w:r>
          </w:p>
          <w:p w14:paraId="18C0E550"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mengirim</w:t>
            </w:r>
            <w:proofErr w:type="spellEnd"/>
            <w:r>
              <w:rPr>
                <w:rFonts w:ascii="Calibri" w:eastAsia="Calibri" w:hAnsi="Calibri" w:cs="Calibri"/>
              </w:rPr>
              <w:t xml:space="preserve"> </w:t>
            </w:r>
            <w:proofErr w:type="spellStart"/>
            <w:r>
              <w:rPr>
                <w:rFonts w:ascii="Calibri" w:eastAsia="Calibri" w:hAnsi="Calibri" w:cs="Calibri"/>
              </w:rPr>
              <w:t>notifikasi</w:t>
            </w:r>
            <w:proofErr w:type="spellEnd"/>
            <w:r>
              <w:rPr>
                <w:rFonts w:ascii="Calibri" w:eastAsia="Calibri" w:hAnsi="Calibri" w:cs="Calibri"/>
              </w:rPr>
              <w:t xml:space="preserve"> </w:t>
            </w:r>
            <w:proofErr w:type="spellStart"/>
            <w:r>
              <w:rPr>
                <w:rFonts w:ascii="Calibri" w:eastAsia="Calibri" w:hAnsi="Calibri" w:cs="Calibri"/>
              </w:rPr>
              <w:t>tunggakan</w:t>
            </w:r>
            <w:proofErr w:type="spellEnd"/>
            <w:r>
              <w:rPr>
                <w:rFonts w:ascii="Calibri" w:eastAsia="Calibri" w:hAnsi="Calibri" w:cs="Calibri"/>
              </w:rPr>
              <w:t xml:space="preserve"> </w:t>
            </w:r>
            <w:proofErr w:type="spellStart"/>
            <w:r>
              <w:rPr>
                <w:rFonts w:ascii="Calibri" w:eastAsia="Calibri" w:hAnsi="Calibri" w:cs="Calibri"/>
              </w:rPr>
              <w:t>kepada</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w:t>
            </w:r>
          </w:p>
        </w:tc>
      </w:tr>
      <w:tr w:rsidR="0055793B" w14:paraId="5627272A" w14:textId="77777777" w:rsidTr="00EA626A">
        <w:trPr>
          <w:trHeight w:val="500"/>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D7F021"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240D82"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lunas</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notifikasi</w:t>
            </w:r>
            <w:proofErr w:type="spellEnd"/>
            <w:r>
              <w:rPr>
                <w:rFonts w:ascii="Calibri" w:eastAsia="Calibri" w:hAnsi="Calibri" w:cs="Calibri"/>
              </w:rPr>
              <w:t xml:space="preserve">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dikirim</w:t>
            </w:r>
            <w:proofErr w:type="spellEnd"/>
            <w:r>
              <w:rPr>
                <w:rFonts w:ascii="Calibri" w:eastAsia="Calibri" w:hAnsi="Calibri" w:cs="Calibri"/>
              </w:rPr>
              <w:t>.</w:t>
            </w:r>
          </w:p>
        </w:tc>
      </w:tr>
    </w:tbl>
    <w:p w14:paraId="37166886" w14:textId="77777777" w:rsidR="0055793B" w:rsidRDefault="0055793B" w:rsidP="0055793B">
      <w:pPr>
        <w:spacing w:line="240" w:lineRule="auto"/>
        <w:rPr>
          <w:rFonts w:ascii="Calibri" w:eastAsia="Calibri" w:hAnsi="Calibri" w:cs="Calibri"/>
        </w:rPr>
      </w:pPr>
    </w:p>
    <w:p w14:paraId="71B4B697"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2" w:name="_j5nn6xlkfuu3" w:colFirst="0" w:colLast="0"/>
      <w:bookmarkEnd w:id="42"/>
      <w:r>
        <w:rPr>
          <w:rFonts w:ascii="Calibri" w:eastAsia="Calibri" w:hAnsi="Calibri" w:cs="Calibri"/>
          <w:bCs/>
          <w:szCs w:val="22"/>
        </w:rPr>
        <w:t xml:space="preserve">7. Use Case Update Status </w:t>
      </w:r>
      <w:proofErr w:type="spellStart"/>
      <w:r>
        <w:rPr>
          <w:rFonts w:ascii="Calibri" w:eastAsia="Calibri" w:hAnsi="Calibri" w:cs="Calibri"/>
          <w:bCs/>
          <w:szCs w:val="22"/>
        </w:rPr>
        <w:t>Pembayaran</w:t>
      </w:r>
      <w:proofErr w:type="spellEnd"/>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5"/>
        <w:gridCol w:w="7365"/>
      </w:tblGrid>
      <w:tr w:rsidR="0055793B" w14:paraId="6C3AE445" w14:textId="77777777" w:rsidTr="00EA626A">
        <w:trPr>
          <w:trHeight w:val="500"/>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CDBDDC"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Elemen</w:t>
            </w:r>
            <w:proofErr w:type="spellEnd"/>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97644"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Deskripsi</w:t>
            </w:r>
            <w:proofErr w:type="spellEnd"/>
          </w:p>
        </w:tc>
      </w:tr>
      <w:tr w:rsidR="0055793B" w14:paraId="6B9662A0" w14:textId="77777777" w:rsidTr="00EA626A">
        <w:trPr>
          <w:trHeight w:val="785"/>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54158B" w14:textId="77777777" w:rsidR="0055793B" w:rsidRDefault="0055793B" w:rsidP="00EA626A">
            <w:pPr>
              <w:spacing w:line="240" w:lineRule="auto"/>
              <w:rPr>
                <w:rFonts w:ascii="Calibri" w:eastAsia="Calibri" w:hAnsi="Calibri" w:cs="Calibri"/>
              </w:rPr>
            </w:pPr>
            <w:r>
              <w:rPr>
                <w:rFonts w:ascii="Calibri" w:eastAsia="Calibri" w:hAnsi="Calibri" w:cs="Calibri"/>
              </w:rPr>
              <w:t>Nama Use Case</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B2D51"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Update Status </w:t>
            </w:r>
            <w:proofErr w:type="spellStart"/>
            <w:r>
              <w:rPr>
                <w:rFonts w:ascii="Calibri" w:eastAsia="Calibri" w:hAnsi="Calibri" w:cs="Calibri"/>
              </w:rPr>
              <w:t>Pembayaran</w:t>
            </w:r>
            <w:proofErr w:type="spellEnd"/>
          </w:p>
        </w:tc>
      </w:tr>
      <w:tr w:rsidR="0055793B" w14:paraId="4DC09C42" w14:textId="77777777" w:rsidTr="00EA626A">
        <w:trPr>
          <w:trHeight w:val="500"/>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528B0A" w14:textId="77777777" w:rsidR="0055793B" w:rsidRDefault="0055793B" w:rsidP="00EA626A">
            <w:pPr>
              <w:spacing w:line="240" w:lineRule="auto"/>
              <w:rPr>
                <w:rFonts w:ascii="Calibri" w:eastAsia="Calibri" w:hAnsi="Calibri" w:cs="Calibri"/>
              </w:rPr>
            </w:pPr>
            <w:r>
              <w:rPr>
                <w:rFonts w:ascii="Calibri" w:eastAsia="Calibri" w:hAnsi="Calibri" w:cs="Calibri"/>
              </w:rPr>
              <w:t>Aktor</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ACBC4D" w14:textId="77777777" w:rsidR="0055793B" w:rsidRDefault="0055793B" w:rsidP="00EA626A">
            <w:pPr>
              <w:spacing w:line="240" w:lineRule="auto"/>
              <w:rPr>
                <w:rFonts w:ascii="Calibri" w:eastAsia="Calibri" w:hAnsi="Calibri" w:cs="Calibri"/>
              </w:rPr>
            </w:pPr>
            <w:r>
              <w:rPr>
                <w:rFonts w:ascii="Calibri" w:eastAsia="Calibri" w:hAnsi="Calibri" w:cs="Calibri"/>
              </w:rPr>
              <w:t>Admin</w:t>
            </w:r>
          </w:p>
        </w:tc>
      </w:tr>
      <w:tr w:rsidR="0055793B" w14:paraId="6E5E623F" w14:textId="77777777" w:rsidTr="00EA626A">
        <w:trPr>
          <w:trHeight w:val="500"/>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768FD" w14:textId="77777777" w:rsidR="0055793B" w:rsidRDefault="0055793B" w:rsidP="00EA626A">
            <w:pPr>
              <w:spacing w:line="240" w:lineRule="auto"/>
              <w:rPr>
                <w:rFonts w:ascii="Calibri" w:eastAsia="Calibri" w:hAnsi="Calibri" w:cs="Calibri"/>
              </w:rPr>
            </w:pPr>
            <w:r>
              <w:rPr>
                <w:rFonts w:ascii="Calibri" w:eastAsia="Calibri" w:hAnsi="Calibri" w:cs="Calibri"/>
              </w:rPr>
              <w:t>Tujuan</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C3AA04"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Memperbarui</w:t>
            </w:r>
            <w:proofErr w:type="spellEnd"/>
            <w:r>
              <w:rPr>
                <w:rFonts w:ascii="Calibri" w:eastAsia="Calibri" w:hAnsi="Calibri" w:cs="Calibri"/>
              </w:rPr>
              <w:t xml:space="preserve"> status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p>
        </w:tc>
      </w:tr>
      <w:tr w:rsidR="0055793B" w14:paraId="319D217D" w14:textId="77777777" w:rsidTr="00EA626A">
        <w:trPr>
          <w:trHeight w:val="785"/>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EC0266"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24D21B"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p>
        </w:tc>
      </w:tr>
      <w:tr w:rsidR="0055793B" w14:paraId="39F3A385" w14:textId="77777777" w:rsidTr="00EA626A">
        <w:trPr>
          <w:trHeight w:val="500"/>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1A7D6B" w14:textId="77777777" w:rsidR="0055793B" w:rsidRDefault="0055793B" w:rsidP="00EA626A">
            <w:pPr>
              <w:spacing w:line="240" w:lineRule="auto"/>
              <w:rPr>
                <w:rFonts w:ascii="Calibri" w:eastAsia="Calibri" w:hAnsi="Calibri" w:cs="Calibri"/>
              </w:rPr>
            </w:pPr>
            <w:r>
              <w:rPr>
                <w:rFonts w:ascii="Calibri" w:eastAsia="Calibri" w:hAnsi="Calibri" w:cs="Calibri"/>
              </w:rPr>
              <w:t>Pre-condition</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4A56E0"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65CFB243" w14:textId="77777777" w:rsidTr="00EA626A">
        <w:trPr>
          <w:trHeight w:val="785"/>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D4FE7B" w14:textId="77777777" w:rsidR="0055793B" w:rsidRDefault="0055793B" w:rsidP="00EA626A">
            <w:pPr>
              <w:spacing w:line="240" w:lineRule="auto"/>
              <w:rPr>
                <w:rFonts w:ascii="Calibri" w:eastAsia="Calibri" w:hAnsi="Calibri" w:cs="Calibri"/>
              </w:rPr>
            </w:pPr>
            <w:r>
              <w:rPr>
                <w:rFonts w:ascii="Calibri" w:eastAsia="Calibri" w:hAnsi="Calibri" w:cs="Calibri"/>
              </w:rPr>
              <w:t>Post-condition</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33945E"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Status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diperbarui</w:t>
            </w:r>
            <w:proofErr w:type="spellEnd"/>
          </w:p>
        </w:tc>
      </w:tr>
      <w:tr w:rsidR="0055793B" w14:paraId="15291309" w14:textId="77777777" w:rsidTr="00EA626A">
        <w:trPr>
          <w:trHeight w:val="785"/>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F6A58E" w14:textId="77777777" w:rsidR="0055793B" w:rsidRDefault="0055793B" w:rsidP="00EA626A">
            <w:pPr>
              <w:spacing w:line="240" w:lineRule="auto"/>
              <w:jc w:val="both"/>
              <w:rPr>
                <w:rFonts w:ascii="Calibri" w:eastAsia="Calibri" w:hAnsi="Calibri" w:cs="Calibri"/>
              </w:rPr>
            </w:pPr>
            <w:r>
              <w:rPr>
                <w:rFonts w:ascii="Calibri" w:eastAsia="Calibri" w:hAnsi="Calibri" w:cs="Calibri"/>
              </w:rPr>
              <w:lastRenderedPageBreak/>
              <w:t>Alur Utama</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3A240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Admin </w:t>
            </w:r>
            <w:proofErr w:type="spellStart"/>
            <w:r>
              <w:rPr>
                <w:rFonts w:ascii="Calibri" w:eastAsia="Calibri" w:hAnsi="Calibri" w:cs="Calibri"/>
              </w:rPr>
              <w:t>membuka</w:t>
            </w:r>
            <w:proofErr w:type="spellEnd"/>
            <w:r>
              <w:rPr>
                <w:rFonts w:ascii="Calibri" w:eastAsia="Calibri" w:hAnsi="Calibri" w:cs="Calibri"/>
              </w:rPr>
              <w:t xml:space="preserve"> data </w:t>
            </w:r>
            <w:proofErr w:type="spellStart"/>
            <w:r>
              <w:rPr>
                <w:rFonts w:ascii="Calibri" w:eastAsia="Calibri" w:hAnsi="Calibri" w:cs="Calibri"/>
              </w:rPr>
              <w:t>pembayaran</w:t>
            </w:r>
            <w:proofErr w:type="spellEnd"/>
            <w:r>
              <w:rPr>
                <w:rFonts w:ascii="Calibri" w:eastAsia="Calibri" w:hAnsi="Calibri" w:cs="Calibri"/>
              </w:rPr>
              <w:t xml:space="preserve">. </w:t>
            </w:r>
          </w:p>
          <w:p w14:paraId="0185330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Admin </w:t>
            </w:r>
            <w:proofErr w:type="spellStart"/>
            <w:r>
              <w:rPr>
                <w:rFonts w:ascii="Calibri" w:eastAsia="Calibri" w:hAnsi="Calibri" w:cs="Calibri"/>
              </w:rPr>
              <w:t>memvalidasi</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
          <w:p w14:paraId="6E03719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memperbarui</w:t>
            </w:r>
            <w:proofErr w:type="spellEnd"/>
            <w:r>
              <w:rPr>
                <w:rFonts w:ascii="Calibri" w:eastAsia="Calibri" w:hAnsi="Calibri" w:cs="Calibri"/>
              </w:rPr>
              <w:t xml:space="preserve"> status </w:t>
            </w:r>
            <w:proofErr w:type="spellStart"/>
            <w:r>
              <w:rPr>
                <w:rFonts w:ascii="Calibri" w:eastAsia="Calibri" w:hAnsi="Calibri" w:cs="Calibri"/>
              </w:rPr>
              <w:t>pembayaran</w:t>
            </w:r>
            <w:proofErr w:type="spellEnd"/>
            <w:r>
              <w:rPr>
                <w:rFonts w:ascii="Calibri" w:eastAsia="Calibri" w:hAnsi="Calibri" w:cs="Calibri"/>
              </w:rPr>
              <w:t>.</w:t>
            </w:r>
          </w:p>
        </w:tc>
      </w:tr>
      <w:tr w:rsidR="0055793B" w14:paraId="28EDD989" w14:textId="77777777" w:rsidTr="00EA626A">
        <w:trPr>
          <w:trHeight w:val="785"/>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BFE3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E525F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data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tidak</w:t>
            </w:r>
            <w:proofErr w:type="spellEnd"/>
            <w:r>
              <w:rPr>
                <w:rFonts w:ascii="Calibri" w:eastAsia="Calibri" w:hAnsi="Calibri" w:cs="Calibri"/>
              </w:rPr>
              <w:t xml:space="preserve">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error.</w:t>
            </w:r>
          </w:p>
        </w:tc>
      </w:tr>
    </w:tbl>
    <w:p w14:paraId="47BF12B8"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3" w:name="_kkrj52xuqdna" w:colFirst="0" w:colLast="0"/>
      <w:bookmarkEnd w:id="43"/>
      <w:r>
        <w:rPr>
          <w:rFonts w:ascii="Calibri" w:eastAsia="Calibri" w:hAnsi="Calibri" w:cs="Calibri"/>
          <w:bCs/>
          <w:szCs w:val="22"/>
        </w:rPr>
        <w:t xml:space="preserve">8. Use Case </w:t>
      </w:r>
      <w:proofErr w:type="spellStart"/>
      <w:r>
        <w:rPr>
          <w:rFonts w:ascii="Calibri" w:eastAsia="Calibri" w:hAnsi="Calibri" w:cs="Calibri"/>
          <w:bCs/>
          <w:szCs w:val="22"/>
        </w:rPr>
        <w:t>Mengisi</w:t>
      </w:r>
      <w:proofErr w:type="spellEnd"/>
      <w:r>
        <w:rPr>
          <w:rFonts w:ascii="Calibri" w:eastAsia="Calibri" w:hAnsi="Calibri" w:cs="Calibri"/>
          <w:bCs/>
          <w:szCs w:val="22"/>
        </w:rPr>
        <w:t xml:space="preserve"> KRS</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65"/>
        <w:gridCol w:w="7410"/>
      </w:tblGrid>
      <w:tr w:rsidR="0055793B" w14:paraId="465D1B86" w14:textId="77777777" w:rsidTr="00EA626A">
        <w:trPr>
          <w:trHeight w:val="500"/>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3DEE4B"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EB77BB"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6D169391" w14:textId="77777777" w:rsidTr="00EA626A">
        <w:trPr>
          <w:trHeight w:val="785"/>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F5AE4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2CE33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Mengisi</w:t>
            </w:r>
            <w:proofErr w:type="spellEnd"/>
            <w:r>
              <w:rPr>
                <w:rFonts w:ascii="Calibri" w:eastAsia="Calibri" w:hAnsi="Calibri" w:cs="Calibri"/>
              </w:rPr>
              <w:t xml:space="preserve"> KRS</w:t>
            </w:r>
          </w:p>
        </w:tc>
      </w:tr>
      <w:tr w:rsidR="0055793B" w14:paraId="21EEA118" w14:textId="77777777" w:rsidTr="00EA626A">
        <w:trPr>
          <w:trHeight w:val="500"/>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81DF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130D36"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p>
        </w:tc>
      </w:tr>
      <w:tr w:rsidR="0055793B" w14:paraId="532DCE8A" w14:textId="77777777" w:rsidTr="00EA626A">
        <w:trPr>
          <w:trHeight w:val="500"/>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6CC5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FA0F67"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Mengambil</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semester </w:t>
            </w:r>
            <w:proofErr w:type="spellStart"/>
            <w:r>
              <w:rPr>
                <w:rFonts w:ascii="Calibri" w:eastAsia="Calibri" w:hAnsi="Calibri" w:cs="Calibri"/>
              </w:rPr>
              <w:t>berjalan</w:t>
            </w:r>
            <w:proofErr w:type="spellEnd"/>
          </w:p>
        </w:tc>
      </w:tr>
      <w:tr w:rsidR="0055793B" w14:paraId="1847EA5E" w14:textId="77777777" w:rsidTr="00EA626A">
        <w:trPr>
          <w:trHeight w:val="785"/>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96218"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150404"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yang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diambil</w:t>
            </w:r>
            <w:proofErr w:type="spellEnd"/>
          </w:p>
        </w:tc>
      </w:tr>
      <w:tr w:rsidR="0055793B" w14:paraId="2A513061" w14:textId="77777777" w:rsidTr="00EA626A">
        <w:trPr>
          <w:trHeight w:val="785"/>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6D49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477B47"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telah</w:t>
            </w:r>
            <w:proofErr w:type="spellEnd"/>
            <w:r>
              <w:rPr>
                <w:rFonts w:ascii="Calibri" w:eastAsia="Calibri" w:hAnsi="Calibri" w:cs="Calibri"/>
              </w:rPr>
              <w:t xml:space="preserve"> login dan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lunas</w:t>
            </w:r>
            <w:proofErr w:type="spellEnd"/>
          </w:p>
        </w:tc>
      </w:tr>
      <w:tr w:rsidR="0055793B" w14:paraId="1B0F54E8" w14:textId="77777777" w:rsidTr="00EA626A">
        <w:trPr>
          <w:trHeight w:val="785"/>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9CE1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22E09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Data KRS </w:t>
            </w:r>
            <w:proofErr w:type="spellStart"/>
            <w:r>
              <w:rPr>
                <w:rFonts w:ascii="Calibri" w:eastAsia="Calibri" w:hAnsi="Calibri" w:cs="Calibri"/>
              </w:rPr>
              <w:t>tersimpan</w:t>
            </w:r>
            <w:proofErr w:type="spellEnd"/>
          </w:p>
        </w:tc>
      </w:tr>
      <w:tr w:rsidR="0055793B" w14:paraId="31AD420D" w14:textId="77777777" w:rsidTr="00EA626A">
        <w:trPr>
          <w:trHeight w:val="1055"/>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38FD8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4100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membuka</w:t>
            </w:r>
            <w:proofErr w:type="spellEnd"/>
            <w:r>
              <w:rPr>
                <w:rFonts w:ascii="Calibri" w:eastAsia="Calibri" w:hAnsi="Calibri" w:cs="Calibri"/>
              </w:rPr>
              <w:t xml:space="preserve"> menu KRS. </w:t>
            </w:r>
          </w:p>
          <w:p w14:paraId="70C85F91"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w:t>
            </w:r>
          </w:p>
          <w:p w14:paraId="52073B41"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w:t>
            </w:r>
          </w:p>
          <w:p w14:paraId="7A7916E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4.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w:t>
            </w:r>
          </w:p>
          <w:p w14:paraId="1271C55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5.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menyimpan</w:t>
            </w:r>
            <w:proofErr w:type="spellEnd"/>
            <w:r>
              <w:rPr>
                <w:rFonts w:ascii="Calibri" w:eastAsia="Calibri" w:hAnsi="Calibri" w:cs="Calibri"/>
              </w:rPr>
              <w:t xml:space="preserve"> KRS.</w:t>
            </w:r>
          </w:p>
        </w:tc>
      </w:tr>
      <w:tr w:rsidR="0055793B" w14:paraId="35763E38" w14:textId="77777777" w:rsidTr="00EA626A">
        <w:trPr>
          <w:trHeight w:val="785"/>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CBA83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01285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bentrok</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SKS </w:t>
            </w:r>
            <w:proofErr w:type="spellStart"/>
            <w:r>
              <w:rPr>
                <w:rFonts w:ascii="Calibri" w:eastAsia="Calibri" w:hAnsi="Calibri" w:cs="Calibri"/>
              </w:rPr>
              <w:t>melebihi</w:t>
            </w:r>
            <w:proofErr w:type="spellEnd"/>
            <w:r>
              <w:rPr>
                <w:rFonts w:ascii="Calibri" w:eastAsia="Calibri" w:hAnsi="Calibri" w:cs="Calibri"/>
              </w:rPr>
              <w:t xml:space="preserve"> </w:t>
            </w:r>
            <w:proofErr w:type="spellStart"/>
            <w:r>
              <w:rPr>
                <w:rFonts w:ascii="Calibri" w:eastAsia="Calibri" w:hAnsi="Calibri" w:cs="Calibri"/>
              </w:rPr>
              <w:t>batas</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menolak</w:t>
            </w:r>
            <w:proofErr w:type="spellEnd"/>
            <w:r>
              <w:rPr>
                <w:rFonts w:ascii="Calibri" w:eastAsia="Calibri" w:hAnsi="Calibri" w:cs="Calibri"/>
              </w:rPr>
              <w:t xml:space="preserve"> </w:t>
            </w:r>
            <w:proofErr w:type="spellStart"/>
            <w:r>
              <w:rPr>
                <w:rFonts w:ascii="Calibri" w:eastAsia="Calibri" w:hAnsi="Calibri" w:cs="Calibri"/>
              </w:rPr>
              <w:t>penyimpanan</w:t>
            </w:r>
            <w:proofErr w:type="spellEnd"/>
            <w:r>
              <w:rPr>
                <w:rFonts w:ascii="Calibri" w:eastAsia="Calibri" w:hAnsi="Calibri" w:cs="Calibri"/>
              </w:rPr>
              <w:t>.</w:t>
            </w:r>
          </w:p>
        </w:tc>
      </w:tr>
    </w:tbl>
    <w:p w14:paraId="143DBA4C" w14:textId="77777777" w:rsidR="0055793B" w:rsidRDefault="0055793B" w:rsidP="0055793B">
      <w:pPr>
        <w:spacing w:line="240" w:lineRule="auto"/>
        <w:rPr>
          <w:rFonts w:ascii="Calibri" w:eastAsia="Calibri" w:hAnsi="Calibri" w:cs="Calibri"/>
        </w:rPr>
      </w:pPr>
    </w:p>
    <w:p w14:paraId="1F20A1D2"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4" w:name="_lq77x2op4pk" w:colFirst="0" w:colLast="0"/>
      <w:bookmarkEnd w:id="44"/>
      <w:r>
        <w:rPr>
          <w:rFonts w:ascii="Calibri" w:eastAsia="Calibri" w:hAnsi="Calibri" w:cs="Calibri"/>
          <w:bCs/>
          <w:szCs w:val="22"/>
        </w:rPr>
        <w:t xml:space="preserve">9. Use Case </w:t>
      </w:r>
      <w:proofErr w:type="spellStart"/>
      <w:r>
        <w:rPr>
          <w:rFonts w:ascii="Calibri" w:eastAsia="Calibri" w:hAnsi="Calibri" w:cs="Calibri"/>
          <w:bCs/>
          <w:szCs w:val="22"/>
        </w:rPr>
        <w:t>Validasi</w:t>
      </w:r>
      <w:proofErr w:type="spellEnd"/>
      <w:r>
        <w:rPr>
          <w:rFonts w:ascii="Calibri" w:eastAsia="Calibri" w:hAnsi="Calibri" w:cs="Calibri"/>
          <w:bCs/>
          <w:szCs w:val="22"/>
        </w:rPr>
        <w:t xml:space="preserve"> Batas SKS</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9"/>
        <w:gridCol w:w="7276"/>
      </w:tblGrid>
      <w:tr w:rsidR="0055793B" w14:paraId="1B21555D"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ECAF35"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0A6DC1"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7CF69C69"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D498D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F94C7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Validasi</w:t>
            </w:r>
            <w:proofErr w:type="spellEnd"/>
            <w:r>
              <w:rPr>
                <w:rFonts w:ascii="Calibri" w:eastAsia="Calibri" w:hAnsi="Calibri" w:cs="Calibri"/>
              </w:rPr>
              <w:t xml:space="preserve"> Batas SKS</w:t>
            </w:r>
          </w:p>
        </w:tc>
      </w:tr>
      <w:tr w:rsidR="0055793B" w14:paraId="29A25A2D"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B50A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B298F2"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Sistem</w:t>
            </w:r>
            <w:proofErr w:type="spellEnd"/>
          </w:p>
        </w:tc>
      </w:tr>
      <w:tr w:rsidR="0055793B" w14:paraId="76012C54"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6A3727" w14:textId="77777777" w:rsidR="0055793B" w:rsidRDefault="0055793B" w:rsidP="00EA626A">
            <w:pPr>
              <w:spacing w:line="240" w:lineRule="auto"/>
              <w:jc w:val="both"/>
              <w:rPr>
                <w:rFonts w:ascii="Calibri" w:eastAsia="Calibri" w:hAnsi="Calibri" w:cs="Calibri"/>
              </w:rPr>
            </w:pPr>
            <w:r>
              <w:rPr>
                <w:rFonts w:ascii="Calibri" w:eastAsia="Calibri" w:hAnsi="Calibri" w:cs="Calibri"/>
              </w:rPr>
              <w:lastRenderedPageBreak/>
              <w:t>Tujuan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D2C5F6"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Memastikan</w:t>
            </w:r>
            <w:proofErr w:type="spellEnd"/>
            <w:r>
              <w:rPr>
                <w:rFonts w:ascii="Calibri" w:eastAsia="Calibri" w:hAnsi="Calibri" w:cs="Calibri"/>
              </w:rPr>
              <w:t xml:space="preserve"> </w:t>
            </w:r>
            <w:proofErr w:type="spellStart"/>
            <w:r>
              <w:rPr>
                <w:rFonts w:ascii="Calibri" w:eastAsia="Calibri" w:hAnsi="Calibri" w:cs="Calibri"/>
              </w:rPr>
              <w:t>jumlah</w:t>
            </w:r>
            <w:proofErr w:type="spellEnd"/>
            <w:r>
              <w:rPr>
                <w:rFonts w:ascii="Calibri" w:eastAsia="Calibri" w:hAnsi="Calibri" w:cs="Calibri"/>
              </w:rPr>
              <w:t xml:space="preserve"> SKS </w:t>
            </w:r>
            <w:proofErr w:type="spellStart"/>
            <w:r>
              <w:rPr>
                <w:rFonts w:ascii="Calibri" w:eastAsia="Calibri" w:hAnsi="Calibri" w:cs="Calibri"/>
              </w:rPr>
              <w:t>sesuai</w:t>
            </w:r>
            <w:proofErr w:type="spellEnd"/>
            <w:r>
              <w:rPr>
                <w:rFonts w:ascii="Calibri" w:eastAsia="Calibri" w:hAnsi="Calibri" w:cs="Calibri"/>
              </w:rPr>
              <w:t xml:space="preserve"> </w:t>
            </w:r>
            <w:proofErr w:type="spellStart"/>
            <w:r>
              <w:rPr>
                <w:rFonts w:ascii="Calibri" w:eastAsia="Calibri" w:hAnsi="Calibri" w:cs="Calibri"/>
              </w:rPr>
              <w:t>ketentuan</w:t>
            </w:r>
            <w:proofErr w:type="spellEnd"/>
          </w:p>
        </w:tc>
      </w:tr>
      <w:tr w:rsidR="0055793B" w14:paraId="596D40F2" w14:textId="77777777" w:rsidTr="00EA626A">
        <w:trPr>
          <w:trHeight w:val="785"/>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0E9B09"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E8050"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mengecek</w:t>
            </w:r>
            <w:proofErr w:type="spellEnd"/>
            <w:r>
              <w:rPr>
                <w:rFonts w:ascii="Calibri" w:eastAsia="Calibri" w:hAnsi="Calibri" w:cs="Calibri"/>
              </w:rPr>
              <w:t xml:space="preserve"> </w:t>
            </w:r>
            <w:proofErr w:type="spellStart"/>
            <w:r>
              <w:rPr>
                <w:rFonts w:ascii="Calibri" w:eastAsia="Calibri" w:hAnsi="Calibri" w:cs="Calibri"/>
              </w:rPr>
              <w:t>jumlah</w:t>
            </w:r>
            <w:proofErr w:type="spellEnd"/>
            <w:r>
              <w:rPr>
                <w:rFonts w:ascii="Calibri" w:eastAsia="Calibri" w:hAnsi="Calibri" w:cs="Calibri"/>
              </w:rPr>
              <w:t xml:space="preserve"> SKS yang </w:t>
            </w:r>
            <w:proofErr w:type="spellStart"/>
            <w:r>
              <w:rPr>
                <w:rFonts w:ascii="Calibri" w:eastAsia="Calibri" w:hAnsi="Calibri" w:cs="Calibri"/>
              </w:rPr>
              <w:t>diambil</w:t>
            </w:r>
            <w:proofErr w:type="spellEnd"/>
            <w:r>
              <w:rPr>
                <w:rFonts w:ascii="Calibri" w:eastAsia="Calibri" w:hAnsi="Calibri" w:cs="Calibri"/>
              </w:rPr>
              <w:t xml:space="preserve"> </w:t>
            </w:r>
            <w:proofErr w:type="spellStart"/>
            <w:r>
              <w:rPr>
                <w:rFonts w:ascii="Calibri" w:eastAsia="Calibri" w:hAnsi="Calibri" w:cs="Calibri"/>
              </w:rPr>
              <w:t>mahasiswa</w:t>
            </w:r>
            <w:proofErr w:type="spellEnd"/>
          </w:p>
        </w:tc>
      </w:tr>
      <w:tr w:rsidR="0055793B" w14:paraId="2F419AB4"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61737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982147"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p>
        </w:tc>
      </w:tr>
      <w:tr w:rsidR="0055793B" w14:paraId="195F478E"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D8B32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5E7946"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SKS </w:t>
            </w:r>
            <w:proofErr w:type="spellStart"/>
            <w:r>
              <w:rPr>
                <w:rFonts w:ascii="Calibri" w:eastAsia="Calibri" w:hAnsi="Calibri" w:cs="Calibri"/>
              </w:rPr>
              <w:t>tervalidasi</w:t>
            </w:r>
            <w:proofErr w:type="spellEnd"/>
          </w:p>
        </w:tc>
      </w:tr>
      <w:tr w:rsidR="0055793B" w14:paraId="24E363E8" w14:textId="77777777" w:rsidTr="00EA626A">
        <w:trPr>
          <w:trHeight w:val="785"/>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48C3E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8FC93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menghitung</w:t>
            </w:r>
            <w:proofErr w:type="spellEnd"/>
            <w:r>
              <w:rPr>
                <w:rFonts w:ascii="Calibri" w:eastAsia="Calibri" w:hAnsi="Calibri" w:cs="Calibri"/>
              </w:rPr>
              <w:t xml:space="preserve"> total SKS. </w:t>
            </w:r>
          </w:p>
          <w:p w14:paraId="5027E0A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membandingkan</w:t>
            </w:r>
            <w:proofErr w:type="spellEnd"/>
            <w:r>
              <w:rPr>
                <w:rFonts w:ascii="Calibri" w:eastAsia="Calibri" w:hAnsi="Calibri" w:cs="Calibri"/>
              </w:rPr>
              <w:t xml:space="preserve"> </w:t>
            </w:r>
            <w:proofErr w:type="spellStart"/>
            <w:r>
              <w:rPr>
                <w:rFonts w:ascii="Calibri" w:eastAsia="Calibri" w:hAnsi="Calibri" w:cs="Calibri"/>
              </w:rPr>
              <w:t>dengan</w:t>
            </w:r>
            <w:proofErr w:type="spellEnd"/>
            <w:r>
              <w:rPr>
                <w:rFonts w:ascii="Calibri" w:eastAsia="Calibri" w:hAnsi="Calibri" w:cs="Calibri"/>
              </w:rPr>
              <w:t xml:space="preserve"> </w:t>
            </w:r>
            <w:proofErr w:type="spellStart"/>
            <w:r>
              <w:rPr>
                <w:rFonts w:ascii="Calibri" w:eastAsia="Calibri" w:hAnsi="Calibri" w:cs="Calibri"/>
              </w:rPr>
              <w:t>batas</w:t>
            </w:r>
            <w:proofErr w:type="spellEnd"/>
            <w:r>
              <w:rPr>
                <w:rFonts w:ascii="Calibri" w:eastAsia="Calibri" w:hAnsi="Calibri" w:cs="Calibri"/>
              </w:rPr>
              <w:t xml:space="preserve"> </w:t>
            </w:r>
            <w:proofErr w:type="spellStart"/>
            <w:r>
              <w:rPr>
                <w:rFonts w:ascii="Calibri" w:eastAsia="Calibri" w:hAnsi="Calibri" w:cs="Calibri"/>
              </w:rPr>
              <w:t>maksimal</w:t>
            </w:r>
            <w:proofErr w:type="spellEnd"/>
            <w:r>
              <w:rPr>
                <w:rFonts w:ascii="Calibri" w:eastAsia="Calibri" w:hAnsi="Calibri" w:cs="Calibri"/>
              </w:rPr>
              <w:t xml:space="preserve"> SKS.</w:t>
            </w:r>
          </w:p>
        </w:tc>
      </w:tr>
      <w:tr w:rsidR="0055793B" w14:paraId="2E7272B3"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7C75F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5CDB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melebihi</w:t>
            </w:r>
            <w:proofErr w:type="spellEnd"/>
            <w:r>
              <w:rPr>
                <w:rFonts w:ascii="Calibri" w:eastAsia="Calibri" w:hAnsi="Calibri" w:cs="Calibri"/>
              </w:rPr>
              <w:t xml:space="preserve"> </w:t>
            </w:r>
            <w:proofErr w:type="spellStart"/>
            <w:r>
              <w:rPr>
                <w:rFonts w:ascii="Calibri" w:eastAsia="Calibri" w:hAnsi="Calibri" w:cs="Calibri"/>
              </w:rPr>
              <w:t>batas</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menolak</w:t>
            </w:r>
            <w:proofErr w:type="spellEnd"/>
            <w:r>
              <w:rPr>
                <w:rFonts w:ascii="Calibri" w:eastAsia="Calibri" w:hAnsi="Calibri" w:cs="Calibri"/>
              </w:rPr>
              <w:t xml:space="preserve"> KRS.</w:t>
            </w:r>
          </w:p>
        </w:tc>
      </w:tr>
    </w:tbl>
    <w:p w14:paraId="77A708DA"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5" w:name="_iwqse7pjorw2" w:colFirst="0" w:colLast="0"/>
      <w:bookmarkEnd w:id="45"/>
      <w:r>
        <w:rPr>
          <w:rFonts w:ascii="Calibri" w:eastAsia="Calibri" w:hAnsi="Calibri" w:cs="Calibri"/>
          <w:bCs/>
          <w:szCs w:val="22"/>
        </w:rPr>
        <w:t xml:space="preserve">10. Use Case </w:t>
      </w:r>
      <w:proofErr w:type="spellStart"/>
      <w:r>
        <w:rPr>
          <w:rFonts w:ascii="Calibri" w:eastAsia="Calibri" w:hAnsi="Calibri" w:cs="Calibri"/>
          <w:bCs/>
          <w:szCs w:val="22"/>
        </w:rPr>
        <w:t>Validasi</w:t>
      </w:r>
      <w:proofErr w:type="spellEnd"/>
      <w:r>
        <w:rPr>
          <w:rFonts w:ascii="Calibri" w:eastAsia="Calibri" w:hAnsi="Calibri" w:cs="Calibri"/>
          <w:bCs/>
          <w:szCs w:val="22"/>
        </w:rPr>
        <w:t xml:space="preserve"> Jadwal Cek </w:t>
      </w:r>
      <w:proofErr w:type="spellStart"/>
      <w:r>
        <w:rPr>
          <w:rFonts w:ascii="Calibri" w:eastAsia="Calibri" w:hAnsi="Calibri" w:cs="Calibri"/>
          <w:bCs/>
          <w:szCs w:val="22"/>
        </w:rPr>
        <w:t>Bentrok</w:t>
      </w:r>
      <w:proofErr w:type="spellEnd"/>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52"/>
        <w:gridCol w:w="7273"/>
      </w:tblGrid>
      <w:tr w:rsidR="0055793B" w14:paraId="0E8C67E5"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0B8C81"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A0DB2"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6213F231"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7A63F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5A58F7"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Validasi</w:t>
            </w:r>
            <w:proofErr w:type="spellEnd"/>
            <w:r>
              <w:rPr>
                <w:rFonts w:ascii="Calibri" w:eastAsia="Calibri" w:hAnsi="Calibri" w:cs="Calibri"/>
              </w:rPr>
              <w:t xml:space="preserve"> Jadwal Cek </w:t>
            </w:r>
            <w:proofErr w:type="spellStart"/>
            <w:r>
              <w:rPr>
                <w:rFonts w:ascii="Calibri" w:eastAsia="Calibri" w:hAnsi="Calibri" w:cs="Calibri"/>
              </w:rPr>
              <w:t>Bentrok</w:t>
            </w:r>
            <w:proofErr w:type="spellEnd"/>
          </w:p>
        </w:tc>
      </w:tr>
      <w:tr w:rsidR="0055793B" w14:paraId="0AA024E9"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3F224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1408BE"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Sistem</w:t>
            </w:r>
            <w:proofErr w:type="spellEnd"/>
          </w:p>
        </w:tc>
      </w:tr>
      <w:tr w:rsidR="0055793B" w14:paraId="531A3E81"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4C7D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63BB6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Menghindari</w:t>
            </w:r>
            <w:proofErr w:type="spellEnd"/>
            <w:r>
              <w:rPr>
                <w:rFonts w:ascii="Calibri" w:eastAsia="Calibri" w:hAnsi="Calibri" w:cs="Calibri"/>
              </w:rPr>
              <w:t xml:space="preserve"> </w:t>
            </w:r>
            <w:proofErr w:type="spellStart"/>
            <w:r>
              <w:rPr>
                <w:rFonts w:ascii="Calibri" w:eastAsia="Calibri" w:hAnsi="Calibri" w:cs="Calibri"/>
              </w:rPr>
              <w:t>bentrok</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kuliah</w:t>
            </w:r>
            <w:proofErr w:type="spellEnd"/>
          </w:p>
        </w:tc>
      </w:tr>
      <w:tr w:rsidR="0055793B" w14:paraId="25A3D477" w14:textId="77777777" w:rsidTr="00EA626A">
        <w:trPr>
          <w:trHeight w:val="785"/>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DCC916"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1B0BE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memeriksa</w:t>
            </w:r>
            <w:proofErr w:type="spellEnd"/>
            <w:r>
              <w:rPr>
                <w:rFonts w:ascii="Calibri" w:eastAsia="Calibri" w:hAnsi="Calibri" w:cs="Calibri"/>
              </w:rPr>
              <w:t xml:space="preserve"> </w:t>
            </w:r>
            <w:proofErr w:type="spellStart"/>
            <w:r>
              <w:rPr>
                <w:rFonts w:ascii="Calibri" w:eastAsia="Calibri" w:hAnsi="Calibri" w:cs="Calibri"/>
              </w:rPr>
              <w:t>kesamaan</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p>
        </w:tc>
      </w:tr>
      <w:tr w:rsidR="0055793B" w14:paraId="21628633"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1A9A4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9D1605"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p>
        </w:tc>
      </w:tr>
      <w:tr w:rsidR="0055793B" w14:paraId="629872A3"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C317D6"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64741"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Jadwal </w:t>
            </w:r>
            <w:proofErr w:type="spellStart"/>
            <w:r>
              <w:rPr>
                <w:rFonts w:ascii="Calibri" w:eastAsia="Calibri" w:hAnsi="Calibri" w:cs="Calibri"/>
              </w:rPr>
              <w:t>tervalidasi</w:t>
            </w:r>
            <w:proofErr w:type="spellEnd"/>
          </w:p>
        </w:tc>
      </w:tr>
      <w:tr w:rsidR="0055793B" w14:paraId="6E8F131A" w14:textId="77777777" w:rsidTr="00EA626A">
        <w:trPr>
          <w:trHeight w:val="785"/>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72B1E2"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1ED65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membaca</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yang </w:t>
            </w:r>
            <w:proofErr w:type="spellStart"/>
            <w:r>
              <w:rPr>
                <w:rFonts w:ascii="Calibri" w:eastAsia="Calibri" w:hAnsi="Calibri" w:cs="Calibri"/>
              </w:rPr>
              <w:t>dipilih</w:t>
            </w:r>
            <w:proofErr w:type="spellEnd"/>
            <w:r>
              <w:rPr>
                <w:rFonts w:ascii="Calibri" w:eastAsia="Calibri" w:hAnsi="Calibri" w:cs="Calibri"/>
              </w:rPr>
              <w:t xml:space="preserve">. </w:t>
            </w:r>
          </w:p>
          <w:p w14:paraId="2E1173A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mengecek</w:t>
            </w:r>
            <w:proofErr w:type="spellEnd"/>
            <w:r>
              <w:rPr>
                <w:rFonts w:ascii="Calibri" w:eastAsia="Calibri" w:hAnsi="Calibri" w:cs="Calibri"/>
              </w:rPr>
              <w:t xml:space="preserve"> </w:t>
            </w:r>
            <w:proofErr w:type="spellStart"/>
            <w:r>
              <w:rPr>
                <w:rFonts w:ascii="Calibri" w:eastAsia="Calibri" w:hAnsi="Calibri" w:cs="Calibri"/>
              </w:rPr>
              <w:t>bentrok</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w:t>
            </w:r>
          </w:p>
        </w:tc>
      </w:tr>
      <w:tr w:rsidR="0055793B" w14:paraId="1A11B40F"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DCBE31"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9071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terjadi</w:t>
            </w:r>
            <w:proofErr w:type="spellEnd"/>
            <w:r>
              <w:rPr>
                <w:rFonts w:ascii="Calibri" w:eastAsia="Calibri" w:hAnsi="Calibri" w:cs="Calibri"/>
              </w:rPr>
              <w:t xml:space="preserve"> </w:t>
            </w:r>
            <w:proofErr w:type="spellStart"/>
            <w:r>
              <w:rPr>
                <w:rFonts w:ascii="Calibri" w:eastAsia="Calibri" w:hAnsi="Calibri" w:cs="Calibri"/>
              </w:rPr>
              <w:t>bentrok</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peringatan</w:t>
            </w:r>
            <w:proofErr w:type="spellEnd"/>
            <w:r>
              <w:rPr>
                <w:rFonts w:ascii="Calibri" w:eastAsia="Calibri" w:hAnsi="Calibri" w:cs="Calibri"/>
              </w:rPr>
              <w:t>.</w:t>
            </w:r>
          </w:p>
        </w:tc>
      </w:tr>
    </w:tbl>
    <w:p w14:paraId="34355E7C" w14:textId="77777777" w:rsidR="0055793B" w:rsidRDefault="0055793B" w:rsidP="0055793B">
      <w:pPr>
        <w:spacing w:line="240" w:lineRule="auto"/>
        <w:rPr>
          <w:rFonts w:ascii="Calibri" w:eastAsia="Calibri" w:hAnsi="Calibri" w:cs="Calibri"/>
        </w:rPr>
      </w:pPr>
    </w:p>
    <w:p w14:paraId="7E768ABB"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6" w:name="_qgom1r5ielzf" w:colFirst="0" w:colLast="0"/>
      <w:bookmarkEnd w:id="46"/>
      <w:r>
        <w:rPr>
          <w:rFonts w:ascii="Calibri" w:eastAsia="Calibri" w:hAnsi="Calibri" w:cs="Calibri"/>
          <w:bCs/>
          <w:szCs w:val="22"/>
        </w:rPr>
        <w:t xml:space="preserve">11. Use Case </w:t>
      </w:r>
      <w:proofErr w:type="spellStart"/>
      <w:r>
        <w:rPr>
          <w:rFonts w:ascii="Calibri" w:eastAsia="Calibri" w:hAnsi="Calibri" w:cs="Calibri"/>
          <w:bCs/>
          <w:szCs w:val="22"/>
        </w:rPr>
        <w:t>Tampilkan</w:t>
      </w:r>
      <w:proofErr w:type="spellEnd"/>
      <w:r>
        <w:rPr>
          <w:rFonts w:ascii="Calibri" w:eastAsia="Calibri" w:hAnsi="Calibri" w:cs="Calibri"/>
          <w:bCs/>
          <w:szCs w:val="22"/>
        </w:rPr>
        <w:t xml:space="preserve"> </w:t>
      </w:r>
      <w:proofErr w:type="spellStart"/>
      <w:r>
        <w:rPr>
          <w:rFonts w:ascii="Calibri" w:eastAsia="Calibri" w:hAnsi="Calibri" w:cs="Calibri"/>
          <w:bCs/>
          <w:szCs w:val="22"/>
        </w:rPr>
        <w:t>Ringkasan</w:t>
      </w:r>
      <w:proofErr w:type="spellEnd"/>
      <w:r>
        <w:rPr>
          <w:rFonts w:ascii="Calibri" w:eastAsia="Calibri" w:hAnsi="Calibri" w:cs="Calibri"/>
          <w:bCs/>
          <w:szCs w:val="22"/>
        </w:rPr>
        <w:t xml:space="preserve"> KRS</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9"/>
        <w:gridCol w:w="7276"/>
      </w:tblGrid>
      <w:tr w:rsidR="0055793B" w14:paraId="4F08585D"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B51BA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F2FE08"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00C4908B"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32D15D" w14:textId="77777777" w:rsidR="0055793B" w:rsidRDefault="0055793B" w:rsidP="00EA626A">
            <w:pPr>
              <w:spacing w:line="240" w:lineRule="auto"/>
              <w:jc w:val="both"/>
              <w:rPr>
                <w:rFonts w:ascii="Calibri" w:eastAsia="Calibri" w:hAnsi="Calibri" w:cs="Calibri"/>
              </w:rPr>
            </w:pPr>
            <w:r>
              <w:rPr>
                <w:rFonts w:ascii="Calibri" w:eastAsia="Calibri" w:hAnsi="Calibri" w:cs="Calibri"/>
              </w:rPr>
              <w:lastRenderedPageBreak/>
              <w:t>Nama Use Case</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968DA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Tampilkan</w:t>
            </w:r>
            <w:proofErr w:type="spellEnd"/>
            <w:r>
              <w:rPr>
                <w:rFonts w:ascii="Calibri" w:eastAsia="Calibri" w:hAnsi="Calibri" w:cs="Calibri"/>
              </w:rPr>
              <w:t xml:space="preserve"> </w:t>
            </w:r>
            <w:proofErr w:type="spellStart"/>
            <w:r>
              <w:rPr>
                <w:rFonts w:ascii="Calibri" w:eastAsia="Calibri" w:hAnsi="Calibri" w:cs="Calibri"/>
              </w:rPr>
              <w:t>Ringkasan</w:t>
            </w:r>
            <w:proofErr w:type="spellEnd"/>
            <w:r>
              <w:rPr>
                <w:rFonts w:ascii="Calibri" w:eastAsia="Calibri" w:hAnsi="Calibri" w:cs="Calibri"/>
              </w:rPr>
              <w:t xml:space="preserve"> KRS</w:t>
            </w:r>
          </w:p>
        </w:tc>
      </w:tr>
      <w:tr w:rsidR="0055793B" w14:paraId="672DA3FB"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E9CE4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C6DD1"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Sistem</w:t>
            </w:r>
            <w:proofErr w:type="spellEnd"/>
          </w:p>
        </w:tc>
      </w:tr>
      <w:tr w:rsidR="0055793B" w14:paraId="166D92A8"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F8CD7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EEC7A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hasil</w:t>
            </w:r>
            <w:proofErr w:type="spellEnd"/>
            <w:r>
              <w:rPr>
                <w:rFonts w:ascii="Calibri" w:eastAsia="Calibri" w:hAnsi="Calibri" w:cs="Calibri"/>
              </w:rPr>
              <w:t xml:space="preserve"> </w:t>
            </w:r>
            <w:proofErr w:type="spellStart"/>
            <w:r>
              <w:rPr>
                <w:rFonts w:ascii="Calibri" w:eastAsia="Calibri" w:hAnsi="Calibri" w:cs="Calibri"/>
              </w:rPr>
              <w:t>pengisian</w:t>
            </w:r>
            <w:proofErr w:type="spellEnd"/>
            <w:r>
              <w:rPr>
                <w:rFonts w:ascii="Calibri" w:eastAsia="Calibri" w:hAnsi="Calibri" w:cs="Calibri"/>
              </w:rPr>
              <w:t xml:space="preserve"> KRS</w:t>
            </w:r>
          </w:p>
        </w:tc>
      </w:tr>
      <w:tr w:rsidR="0055793B" w14:paraId="04588780" w14:textId="77777777" w:rsidTr="00EA626A">
        <w:trPr>
          <w:trHeight w:val="785"/>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9FF3B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55DEFF"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ringkasan</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yang </w:t>
            </w:r>
            <w:proofErr w:type="spellStart"/>
            <w:r>
              <w:rPr>
                <w:rFonts w:ascii="Calibri" w:eastAsia="Calibri" w:hAnsi="Calibri" w:cs="Calibri"/>
              </w:rPr>
              <w:t>diambil</w:t>
            </w:r>
            <w:proofErr w:type="spellEnd"/>
          </w:p>
        </w:tc>
      </w:tr>
      <w:tr w:rsidR="0055793B" w14:paraId="451DACD9"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2E91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C48B3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KRS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disimpan</w:t>
            </w:r>
            <w:proofErr w:type="spellEnd"/>
          </w:p>
        </w:tc>
      </w:tr>
      <w:tr w:rsidR="0055793B" w14:paraId="3E4F5951"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7CE1F1"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49D9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Ringkasan</w:t>
            </w:r>
            <w:proofErr w:type="spellEnd"/>
            <w:r>
              <w:rPr>
                <w:rFonts w:ascii="Calibri" w:eastAsia="Calibri" w:hAnsi="Calibri" w:cs="Calibri"/>
              </w:rPr>
              <w:t xml:space="preserve"> KRS </w:t>
            </w:r>
            <w:proofErr w:type="spellStart"/>
            <w:r>
              <w:rPr>
                <w:rFonts w:ascii="Calibri" w:eastAsia="Calibri" w:hAnsi="Calibri" w:cs="Calibri"/>
              </w:rPr>
              <w:t>tampil</w:t>
            </w:r>
            <w:proofErr w:type="spellEnd"/>
          </w:p>
        </w:tc>
      </w:tr>
      <w:tr w:rsidR="0055793B" w14:paraId="65E8F206" w14:textId="77777777" w:rsidTr="00EA626A">
        <w:trPr>
          <w:trHeight w:val="785"/>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244A2"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AFA3E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mengambil</w:t>
            </w:r>
            <w:proofErr w:type="spellEnd"/>
            <w:r>
              <w:rPr>
                <w:rFonts w:ascii="Calibri" w:eastAsia="Calibri" w:hAnsi="Calibri" w:cs="Calibri"/>
              </w:rPr>
              <w:t xml:space="preserve"> data KRS. </w:t>
            </w:r>
          </w:p>
          <w:p w14:paraId="0330102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dan total SKS.</w:t>
            </w:r>
          </w:p>
        </w:tc>
      </w:tr>
      <w:tr w:rsidR="0055793B" w14:paraId="7F0A2D12"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99B70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093F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data </w:t>
            </w:r>
            <w:proofErr w:type="spellStart"/>
            <w:r>
              <w:rPr>
                <w:rFonts w:ascii="Calibri" w:eastAsia="Calibri" w:hAnsi="Calibri" w:cs="Calibri"/>
              </w:rPr>
              <w:t>kosong</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pesan</w:t>
            </w:r>
            <w:proofErr w:type="spellEnd"/>
            <w:r>
              <w:rPr>
                <w:rFonts w:ascii="Calibri" w:eastAsia="Calibri" w:hAnsi="Calibri" w:cs="Calibri"/>
              </w:rPr>
              <w:t xml:space="preserve">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ada</w:t>
            </w:r>
            <w:proofErr w:type="spellEnd"/>
            <w:r>
              <w:rPr>
                <w:rFonts w:ascii="Calibri" w:eastAsia="Calibri" w:hAnsi="Calibri" w:cs="Calibri"/>
              </w:rPr>
              <w:t xml:space="preserve"> data.</w:t>
            </w:r>
          </w:p>
        </w:tc>
      </w:tr>
    </w:tbl>
    <w:p w14:paraId="446FF56A"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7" w:name="_se9cs2jhuniw" w:colFirst="0" w:colLast="0"/>
      <w:bookmarkEnd w:id="47"/>
      <w:r>
        <w:rPr>
          <w:rFonts w:ascii="Calibri" w:eastAsia="Calibri" w:hAnsi="Calibri" w:cs="Calibri"/>
          <w:bCs/>
          <w:szCs w:val="22"/>
        </w:rPr>
        <w:t xml:space="preserve">12. Use Case </w:t>
      </w:r>
      <w:proofErr w:type="spellStart"/>
      <w:r>
        <w:rPr>
          <w:rFonts w:ascii="Calibri" w:eastAsia="Calibri" w:hAnsi="Calibri" w:cs="Calibri"/>
          <w:bCs/>
          <w:szCs w:val="22"/>
        </w:rPr>
        <w:t>Melihat</w:t>
      </w:r>
      <w:proofErr w:type="spellEnd"/>
      <w:r>
        <w:rPr>
          <w:rFonts w:ascii="Calibri" w:eastAsia="Calibri" w:hAnsi="Calibri" w:cs="Calibri"/>
          <w:bCs/>
          <w:szCs w:val="22"/>
        </w:rPr>
        <w:t xml:space="preserve"> Nilai</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32"/>
        <w:gridCol w:w="7393"/>
      </w:tblGrid>
      <w:tr w:rsidR="0055793B" w14:paraId="6294F3C7"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6B050"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46A781"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684322AD"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58F31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15126"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Melihat</w:t>
            </w:r>
            <w:proofErr w:type="spellEnd"/>
            <w:r>
              <w:rPr>
                <w:rFonts w:ascii="Calibri" w:eastAsia="Calibri" w:hAnsi="Calibri" w:cs="Calibri"/>
              </w:rPr>
              <w:t xml:space="preserve"> Nilai</w:t>
            </w:r>
          </w:p>
        </w:tc>
      </w:tr>
      <w:tr w:rsidR="0055793B" w14:paraId="17F7C0BA"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963B0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64A417"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p>
        </w:tc>
      </w:tr>
      <w:tr w:rsidR="0055793B" w14:paraId="2D2E176B"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A9662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C0C40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Mengetahui</w:t>
            </w:r>
            <w:proofErr w:type="spellEnd"/>
            <w:r>
              <w:rPr>
                <w:rFonts w:ascii="Calibri" w:eastAsia="Calibri" w:hAnsi="Calibri" w:cs="Calibri"/>
              </w:rPr>
              <w:t xml:space="preserve"> </w:t>
            </w:r>
            <w:proofErr w:type="spellStart"/>
            <w:r>
              <w:rPr>
                <w:rFonts w:ascii="Calibri" w:eastAsia="Calibri" w:hAnsi="Calibri" w:cs="Calibri"/>
              </w:rPr>
              <w:t>hasil</w:t>
            </w:r>
            <w:proofErr w:type="spellEnd"/>
            <w:r>
              <w:rPr>
                <w:rFonts w:ascii="Calibri" w:eastAsia="Calibri" w:hAnsi="Calibri" w:cs="Calibri"/>
              </w:rPr>
              <w:t xml:space="preserve"> </w:t>
            </w:r>
            <w:proofErr w:type="spellStart"/>
            <w:r>
              <w:rPr>
                <w:rFonts w:ascii="Calibri" w:eastAsia="Calibri" w:hAnsi="Calibri" w:cs="Calibri"/>
              </w:rPr>
              <w:t>akademik</w:t>
            </w:r>
            <w:proofErr w:type="spellEnd"/>
          </w:p>
        </w:tc>
      </w:tr>
      <w:tr w:rsidR="0055793B" w14:paraId="4D1F4C42"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451E8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17696"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melihat</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p>
        </w:tc>
      </w:tr>
      <w:tr w:rsidR="0055793B" w14:paraId="244F056B"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BD4BC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1F0C8"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48F8B7FD"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8FAEC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0675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Nilai </w:t>
            </w:r>
            <w:proofErr w:type="spellStart"/>
            <w:r>
              <w:rPr>
                <w:rFonts w:ascii="Calibri" w:eastAsia="Calibri" w:hAnsi="Calibri" w:cs="Calibri"/>
              </w:rPr>
              <w:t>tampil</w:t>
            </w:r>
            <w:proofErr w:type="spellEnd"/>
            <w:r>
              <w:rPr>
                <w:rFonts w:ascii="Calibri" w:eastAsia="Calibri" w:hAnsi="Calibri" w:cs="Calibri"/>
              </w:rPr>
              <w:t xml:space="preserve"> di </w:t>
            </w:r>
            <w:proofErr w:type="spellStart"/>
            <w:r>
              <w:rPr>
                <w:rFonts w:ascii="Calibri" w:eastAsia="Calibri" w:hAnsi="Calibri" w:cs="Calibri"/>
              </w:rPr>
              <w:t>layar</w:t>
            </w:r>
            <w:proofErr w:type="spellEnd"/>
          </w:p>
        </w:tc>
      </w:tr>
      <w:tr w:rsidR="0055793B" w14:paraId="63248069"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B740C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3CB9E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nilai</w:t>
            </w:r>
            <w:proofErr w:type="spellEnd"/>
            <w:r>
              <w:rPr>
                <w:rFonts w:ascii="Calibri" w:eastAsia="Calibri" w:hAnsi="Calibri" w:cs="Calibri"/>
              </w:rPr>
              <w:t xml:space="preserve">. </w:t>
            </w:r>
          </w:p>
          <w:p w14:paraId="29B5BCA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mengambil</w:t>
            </w:r>
            <w:proofErr w:type="spellEnd"/>
            <w:r>
              <w:rPr>
                <w:rFonts w:ascii="Calibri" w:eastAsia="Calibri" w:hAnsi="Calibri" w:cs="Calibri"/>
              </w:rPr>
              <w:t xml:space="preserve"> data </w:t>
            </w:r>
            <w:proofErr w:type="spellStart"/>
            <w:r>
              <w:rPr>
                <w:rFonts w:ascii="Calibri" w:eastAsia="Calibri" w:hAnsi="Calibri" w:cs="Calibri"/>
              </w:rPr>
              <w:t>nilai</w:t>
            </w:r>
            <w:proofErr w:type="spellEnd"/>
            <w:r>
              <w:rPr>
                <w:rFonts w:ascii="Calibri" w:eastAsia="Calibri" w:hAnsi="Calibri" w:cs="Calibri"/>
              </w:rPr>
              <w:t xml:space="preserve">. </w:t>
            </w:r>
          </w:p>
          <w:p w14:paraId="3C13EAD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w:t>
            </w:r>
          </w:p>
        </w:tc>
      </w:tr>
      <w:tr w:rsidR="0055793B" w14:paraId="27FCD015"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5F1B3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A46D2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belum</w:t>
            </w:r>
            <w:proofErr w:type="spellEnd"/>
            <w:r>
              <w:rPr>
                <w:rFonts w:ascii="Calibri" w:eastAsia="Calibri" w:hAnsi="Calibri" w:cs="Calibri"/>
              </w:rPr>
              <w:t xml:space="preserve"> </w:t>
            </w:r>
            <w:proofErr w:type="spellStart"/>
            <w:r>
              <w:rPr>
                <w:rFonts w:ascii="Calibri" w:eastAsia="Calibri" w:hAnsi="Calibri" w:cs="Calibri"/>
              </w:rPr>
              <w:t>tersedia</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notifikasi</w:t>
            </w:r>
            <w:proofErr w:type="spellEnd"/>
            <w:r>
              <w:rPr>
                <w:rFonts w:ascii="Calibri" w:eastAsia="Calibri" w:hAnsi="Calibri" w:cs="Calibri"/>
              </w:rPr>
              <w:t>.</w:t>
            </w:r>
          </w:p>
        </w:tc>
      </w:tr>
    </w:tbl>
    <w:p w14:paraId="28C777CB"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8" w:name="_bzy2xc2m0sh0" w:colFirst="0" w:colLast="0"/>
      <w:bookmarkEnd w:id="48"/>
      <w:r>
        <w:rPr>
          <w:rFonts w:ascii="Calibri" w:eastAsia="Calibri" w:hAnsi="Calibri" w:cs="Calibri"/>
          <w:bCs/>
          <w:szCs w:val="22"/>
        </w:rPr>
        <w:lastRenderedPageBreak/>
        <w:t xml:space="preserve">13. Use Case </w:t>
      </w:r>
      <w:proofErr w:type="spellStart"/>
      <w:r>
        <w:rPr>
          <w:rFonts w:ascii="Calibri" w:eastAsia="Calibri" w:hAnsi="Calibri" w:cs="Calibri"/>
          <w:bCs/>
          <w:szCs w:val="22"/>
        </w:rPr>
        <w:t>Unduh</w:t>
      </w:r>
      <w:proofErr w:type="spellEnd"/>
      <w:r>
        <w:rPr>
          <w:rFonts w:ascii="Calibri" w:eastAsia="Calibri" w:hAnsi="Calibri" w:cs="Calibri"/>
          <w:bCs/>
          <w:szCs w:val="22"/>
        </w:rPr>
        <w:t xml:space="preserve"> </w:t>
      </w:r>
      <w:proofErr w:type="spellStart"/>
      <w:r>
        <w:rPr>
          <w:rFonts w:ascii="Calibri" w:eastAsia="Calibri" w:hAnsi="Calibri" w:cs="Calibri"/>
          <w:bCs/>
          <w:szCs w:val="22"/>
        </w:rPr>
        <w:t>Transkrip</w:t>
      </w:r>
      <w:proofErr w:type="spellEnd"/>
      <w:r>
        <w:rPr>
          <w:rFonts w:ascii="Calibri" w:eastAsia="Calibri" w:hAnsi="Calibri" w:cs="Calibri"/>
          <w:bCs/>
          <w:szCs w:val="22"/>
        </w:rPr>
        <w:t xml:space="preserve"> Nilai</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02"/>
        <w:gridCol w:w="7423"/>
      </w:tblGrid>
      <w:tr w:rsidR="0055793B" w14:paraId="57DDC8DE" w14:textId="77777777" w:rsidTr="00EA626A">
        <w:trPr>
          <w:trHeight w:val="500"/>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4B692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0D14A4"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079C5A4F" w14:textId="77777777" w:rsidTr="00EA626A">
        <w:trPr>
          <w:trHeight w:val="785"/>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6FDF1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CD50A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Unduh</w:t>
            </w:r>
            <w:proofErr w:type="spellEnd"/>
            <w:r>
              <w:rPr>
                <w:rFonts w:ascii="Calibri" w:eastAsia="Calibri" w:hAnsi="Calibri" w:cs="Calibri"/>
              </w:rPr>
              <w:t xml:space="preserve"> </w:t>
            </w:r>
            <w:proofErr w:type="spellStart"/>
            <w:r>
              <w:rPr>
                <w:rFonts w:ascii="Calibri" w:eastAsia="Calibri" w:hAnsi="Calibri" w:cs="Calibri"/>
              </w:rPr>
              <w:t>Transkrip</w:t>
            </w:r>
            <w:proofErr w:type="spellEnd"/>
            <w:r>
              <w:rPr>
                <w:rFonts w:ascii="Calibri" w:eastAsia="Calibri" w:hAnsi="Calibri" w:cs="Calibri"/>
              </w:rPr>
              <w:t xml:space="preserve"> Nilai</w:t>
            </w:r>
          </w:p>
        </w:tc>
      </w:tr>
      <w:tr w:rsidR="0055793B" w14:paraId="542EDC72" w14:textId="77777777" w:rsidTr="00EA626A">
        <w:trPr>
          <w:trHeight w:val="500"/>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41464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326A90"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p>
        </w:tc>
      </w:tr>
      <w:tr w:rsidR="0055793B" w14:paraId="0774FF0A" w14:textId="77777777" w:rsidTr="00EA626A">
        <w:trPr>
          <w:trHeight w:val="500"/>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BDBD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BE1D40"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Mengunduh</w:t>
            </w:r>
            <w:proofErr w:type="spellEnd"/>
            <w:r>
              <w:rPr>
                <w:rFonts w:ascii="Calibri" w:eastAsia="Calibri" w:hAnsi="Calibri" w:cs="Calibri"/>
              </w:rPr>
              <w:t xml:space="preserve"> </w:t>
            </w:r>
            <w:proofErr w:type="spellStart"/>
            <w:r>
              <w:rPr>
                <w:rFonts w:ascii="Calibri" w:eastAsia="Calibri" w:hAnsi="Calibri" w:cs="Calibri"/>
              </w:rPr>
              <w:t>transkrip</w:t>
            </w:r>
            <w:proofErr w:type="spellEnd"/>
            <w:r>
              <w:rPr>
                <w:rFonts w:ascii="Calibri" w:eastAsia="Calibri" w:hAnsi="Calibri" w:cs="Calibri"/>
              </w:rPr>
              <w:t xml:space="preserve"> </w:t>
            </w:r>
            <w:proofErr w:type="spellStart"/>
            <w:r>
              <w:rPr>
                <w:rFonts w:ascii="Calibri" w:eastAsia="Calibri" w:hAnsi="Calibri" w:cs="Calibri"/>
              </w:rPr>
              <w:t>akademik</w:t>
            </w:r>
            <w:proofErr w:type="spellEnd"/>
          </w:p>
        </w:tc>
      </w:tr>
      <w:tr w:rsidR="0055793B" w14:paraId="6D79C36E" w14:textId="77777777" w:rsidTr="00EA626A">
        <w:trPr>
          <w:trHeight w:val="785"/>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68CD7E"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A030B8"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mengunduh</w:t>
            </w:r>
            <w:proofErr w:type="spellEnd"/>
            <w:r>
              <w:rPr>
                <w:rFonts w:ascii="Calibri" w:eastAsia="Calibri" w:hAnsi="Calibri" w:cs="Calibri"/>
              </w:rPr>
              <w:t xml:space="preserve"> </w:t>
            </w:r>
            <w:proofErr w:type="spellStart"/>
            <w:r>
              <w:rPr>
                <w:rFonts w:ascii="Calibri" w:eastAsia="Calibri" w:hAnsi="Calibri" w:cs="Calibri"/>
              </w:rPr>
              <w:t>dokumen</w:t>
            </w:r>
            <w:proofErr w:type="spellEnd"/>
            <w:r>
              <w:rPr>
                <w:rFonts w:ascii="Calibri" w:eastAsia="Calibri" w:hAnsi="Calibri" w:cs="Calibri"/>
              </w:rPr>
              <w:t xml:space="preserve"> </w:t>
            </w:r>
            <w:proofErr w:type="spellStart"/>
            <w:r>
              <w:rPr>
                <w:rFonts w:ascii="Calibri" w:eastAsia="Calibri" w:hAnsi="Calibri" w:cs="Calibri"/>
              </w:rPr>
              <w:t>transkrip</w:t>
            </w:r>
            <w:proofErr w:type="spellEnd"/>
            <w:r>
              <w:rPr>
                <w:rFonts w:ascii="Calibri" w:eastAsia="Calibri" w:hAnsi="Calibri" w:cs="Calibri"/>
              </w:rPr>
              <w:t xml:space="preserve"> </w:t>
            </w:r>
            <w:proofErr w:type="spellStart"/>
            <w:r>
              <w:rPr>
                <w:rFonts w:ascii="Calibri" w:eastAsia="Calibri" w:hAnsi="Calibri" w:cs="Calibri"/>
              </w:rPr>
              <w:t>nilai</w:t>
            </w:r>
            <w:proofErr w:type="spellEnd"/>
          </w:p>
        </w:tc>
      </w:tr>
      <w:tr w:rsidR="0055793B" w14:paraId="6EC18EA1" w14:textId="77777777" w:rsidTr="00EA626A">
        <w:trPr>
          <w:trHeight w:val="500"/>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4B42D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4FA03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7E8EF8DA" w14:textId="77777777" w:rsidTr="00EA626A">
        <w:trPr>
          <w:trHeight w:val="500"/>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89A8F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246DA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File </w:t>
            </w:r>
            <w:proofErr w:type="spellStart"/>
            <w:r>
              <w:rPr>
                <w:rFonts w:ascii="Calibri" w:eastAsia="Calibri" w:hAnsi="Calibri" w:cs="Calibri"/>
              </w:rPr>
              <w:t>transkrip</w:t>
            </w:r>
            <w:proofErr w:type="spellEnd"/>
            <w:r>
              <w:rPr>
                <w:rFonts w:ascii="Calibri" w:eastAsia="Calibri" w:hAnsi="Calibri" w:cs="Calibri"/>
              </w:rPr>
              <w:t xml:space="preserve">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diunduh</w:t>
            </w:r>
            <w:proofErr w:type="spellEnd"/>
          </w:p>
        </w:tc>
      </w:tr>
      <w:tr w:rsidR="0055793B" w14:paraId="6B347C33" w14:textId="77777777" w:rsidTr="00EA626A">
        <w:trPr>
          <w:trHeight w:val="785"/>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EDBFF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9B7C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transkrip</w:t>
            </w:r>
            <w:proofErr w:type="spellEnd"/>
            <w:r>
              <w:rPr>
                <w:rFonts w:ascii="Calibri" w:eastAsia="Calibri" w:hAnsi="Calibri" w:cs="Calibri"/>
              </w:rPr>
              <w:t xml:space="preserve">. </w:t>
            </w:r>
          </w:p>
          <w:p w14:paraId="053B1ED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membuat</w:t>
            </w:r>
            <w:proofErr w:type="spellEnd"/>
            <w:r>
              <w:rPr>
                <w:rFonts w:ascii="Calibri" w:eastAsia="Calibri" w:hAnsi="Calibri" w:cs="Calibri"/>
              </w:rPr>
              <w:t xml:space="preserve"> </w:t>
            </w:r>
            <w:proofErr w:type="spellStart"/>
            <w:r>
              <w:rPr>
                <w:rFonts w:ascii="Calibri" w:eastAsia="Calibri" w:hAnsi="Calibri" w:cs="Calibri"/>
              </w:rPr>
              <w:t>dokumen</w:t>
            </w:r>
            <w:proofErr w:type="spellEnd"/>
            <w:r>
              <w:rPr>
                <w:rFonts w:ascii="Calibri" w:eastAsia="Calibri" w:hAnsi="Calibri" w:cs="Calibri"/>
              </w:rPr>
              <w:t xml:space="preserve"> </w:t>
            </w:r>
            <w:proofErr w:type="spellStart"/>
            <w:r>
              <w:rPr>
                <w:rFonts w:ascii="Calibri" w:eastAsia="Calibri" w:hAnsi="Calibri" w:cs="Calibri"/>
              </w:rPr>
              <w:t>transkrip</w:t>
            </w:r>
            <w:proofErr w:type="spellEnd"/>
            <w:r>
              <w:rPr>
                <w:rFonts w:ascii="Calibri" w:eastAsia="Calibri" w:hAnsi="Calibri" w:cs="Calibri"/>
              </w:rPr>
              <w:t xml:space="preserve">. </w:t>
            </w:r>
          </w:p>
          <w:p w14:paraId="481BBD2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mengunduh</w:t>
            </w:r>
            <w:proofErr w:type="spellEnd"/>
            <w:r>
              <w:rPr>
                <w:rFonts w:ascii="Calibri" w:eastAsia="Calibri" w:hAnsi="Calibri" w:cs="Calibri"/>
              </w:rPr>
              <w:t xml:space="preserve"> file </w:t>
            </w:r>
            <w:proofErr w:type="spellStart"/>
            <w:r>
              <w:rPr>
                <w:rFonts w:ascii="Calibri" w:eastAsia="Calibri" w:hAnsi="Calibri" w:cs="Calibri"/>
              </w:rPr>
              <w:t>transkrip</w:t>
            </w:r>
            <w:proofErr w:type="spellEnd"/>
            <w:r>
              <w:rPr>
                <w:rFonts w:ascii="Calibri" w:eastAsia="Calibri" w:hAnsi="Calibri" w:cs="Calibri"/>
              </w:rPr>
              <w:t>.</w:t>
            </w:r>
          </w:p>
        </w:tc>
      </w:tr>
      <w:tr w:rsidR="0055793B" w14:paraId="25043C56" w14:textId="77777777" w:rsidTr="00EA626A">
        <w:trPr>
          <w:trHeight w:val="785"/>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8D941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7B91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data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lengkap</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unduhan</w:t>
            </w:r>
            <w:proofErr w:type="spellEnd"/>
            <w:r>
              <w:rPr>
                <w:rFonts w:ascii="Calibri" w:eastAsia="Calibri" w:hAnsi="Calibri" w:cs="Calibri"/>
              </w:rPr>
              <w:t xml:space="preserve"> </w:t>
            </w:r>
            <w:proofErr w:type="spellStart"/>
            <w:r>
              <w:rPr>
                <w:rFonts w:ascii="Calibri" w:eastAsia="Calibri" w:hAnsi="Calibri" w:cs="Calibri"/>
              </w:rPr>
              <w:t>gagal</w:t>
            </w:r>
            <w:proofErr w:type="spellEnd"/>
            <w:r>
              <w:rPr>
                <w:rFonts w:ascii="Calibri" w:eastAsia="Calibri" w:hAnsi="Calibri" w:cs="Calibri"/>
              </w:rPr>
              <w:t>.</w:t>
            </w:r>
          </w:p>
        </w:tc>
      </w:tr>
    </w:tbl>
    <w:p w14:paraId="2E8B83B0"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9" w:name="_qllr8og89z33" w:colFirst="0" w:colLast="0"/>
      <w:bookmarkEnd w:id="49"/>
      <w:r>
        <w:rPr>
          <w:rFonts w:ascii="Calibri" w:eastAsia="Calibri" w:hAnsi="Calibri" w:cs="Calibri"/>
          <w:bCs/>
          <w:szCs w:val="22"/>
        </w:rPr>
        <w:t xml:space="preserve">14. Use Case </w:t>
      </w:r>
      <w:proofErr w:type="spellStart"/>
      <w:r>
        <w:rPr>
          <w:rFonts w:ascii="Calibri" w:eastAsia="Calibri" w:hAnsi="Calibri" w:cs="Calibri"/>
          <w:bCs/>
          <w:szCs w:val="22"/>
        </w:rPr>
        <w:t>Melihat</w:t>
      </w:r>
      <w:proofErr w:type="spellEnd"/>
      <w:r>
        <w:rPr>
          <w:rFonts w:ascii="Calibri" w:eastAsia="Calibri" w:hAnsi="Calibri" w:cs="Calibri"/>
          <w:bCs/>
          <w:szCs w:val="22"/>
        </w:rPr>
        <w:t xml:space="preserve"> Jadwal Kuliah</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17"/>
        <w:gridCol w:w="7408"/>
      </w:tblGrid>
      <w:tr w:rsidR="0055793B" w14:paraId="4CD7C269" w14:textId="77777777" w:rsidTr="00EA626A">
        <w:trPr>
          <w:trHeight w:val="500"/>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47C59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74E73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6CE7702C" w14:textId="77777777" w:rsidTr="00EA626A">
        <w:trPr>
          <w:trHeight w:val="785"/>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A194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B8782F"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Melihat</w:t>
            </w:r>
            <w:proofErr w:type="spellEnd"/>
            <w:r>
              <w:rPr>
                <w:rFonts w:ascii="Calibri" w:eastAsia="Calibri" w:hAnsi="Calibri" w:cs="Calibri"/>
              </w:rPr>
              <w:t xml:space="preserve"> Jadwal Kuliah</w:t>
            </w:r>
          </w:p>
        </w:tc>
      </w:tr>
      <w:tr w:rsidR="0055793B" w14:paraId="0C7A39B4" w14:textId="77777777" w:rsidTr="00EA626A">
        <w:trPr>
          <w:trHeight w:val="500"/>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744A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A21130"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p>
        </w:tc>
      </w:tr>
      <w:tr w:rsidR="0055793B" w14:paraId="05B6C0D8" w14:textId="77777777" w:rsidTr="00EA626A">
        <w:trPr>
          <w:trHeight w:val="500"/>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046B02"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8A038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Mengetahui</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perkuliahan</w:t>
            </w:r>
            <w:proofErr w:type="spellEnd"/>
          </w:p>
        </w:tc>
      </w:tr>
      <w:tr w:rsidR="0055793B" w14:paraId="132FE402" w14:textId="77777777" w:rsidTr="00EA626A">
        <w:trPr>
          <w:trHeight w:val="785"/>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0CDBF"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B209D4"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melihat</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semester </w:t>
            </w:r>
            <w:proofErr w:type="spellStart"/>
            <w:r>
              <w:rPr>
                <w:rFonts w:ascii="Calibri" w:eastAsia="Calibri" w:hAnsi="Calibri" w:cs="Calibri"/>
              </w:rPr>
              <w:t>berjalan</w:t>
            </w:r>
            <w:proofErr w:type="spellEnd"/>
          </w:p>
        </w:tc>
      </w:tr>
      <w:tr w:rsidR="0055793B" w14:paraId="38396749" w14:textId="77777777" w:rsidTr="00EA626A">
        <w:trPr>
          <w:trHeight w:val="500"/>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AD9F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98F69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4F92B8F1" w14:textId="77777777" w:rsidTr="00EA626A">
        <w:trPr>
          <w:trHeight w:val="500"/>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3C203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AD409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Jadwal </w:t>
            </w:r>
            <w:proofErr w:type="spellStart"/>
            <w:r>
              <w:rPr>
                <w:rFonts w:ascii="Calibri" w:eastAsia="Calibri" w:hAnsi="Calibri" w:cs="Calibri"/>
              </w:rPr>
              <w:t>kuliah</w:t>
            </w:r>
            <w:proofErr w:type="spellEnd"/>
            <w:r>
              <w:rPr>
                <w:rFonts w:ascii="Calibri" w:eastAsia="Calibri" w:hAnsi="Calibri" w:cs="Calibri"/>
              </w:rPr>
              <w:t xml:space="preserve"> </w:t>
            </w:r>
            <w:proofErr w:type="spellStart"/>
            <w:r>
              <w:rPr>
                <w:rFonts w:ascii="Calibri" w:eastAsia="Calibri" w:hAnsi="Calibri" w:cs="Calibri"/>
              </w:rPr>
              <w:t>tampil</w:t>
            </w:r>
            <w:proofErr w:type="spellEnd"/>
          </w:p>
        </w:tc>
      </w:tr>
      <w:tr w:rsidR="0055793B" w14:paraId="3F1375A3" w14:textId="77777777" w:rsidTr="00EA626A">
        <w:trPr>
          <w:trHeight w:val="785"/>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DCD37" w14:textId="77777777" w:rsidR="0055793B" w:rsidRDefault="0055793B" w:rsidP="00EA626A">
            <w:pPr>
              <w:spacing w:line="240" w:lineRule="auto"/>
              <w:jc w:val="both"/>
              <w:rPr>
                <w:rFonts w:ascii="Calibri" w:eastAsia="Calibri" w:hAnsi="Calibri" w:cs="Calibri"/>
              </w:rPr>
            </w:pPr>
            <w:r>
              <w:rPr>
                <w:rFonts w:ascii="Calibri" w:eastAsia="Calibri" w:hAnsi="Calibri" w:cs="Calibri"/>
              </w:rPr>
              <w:lastRenderedPageBreak/>
              <w:t>Alur Utama</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6A4C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jadwal</w:t>
            </w:r>
            <w:proofErr w:type="spellEnd"/>
            <w:r>
              <w:rPr>
                <w:rFonts w:ascii="Calibri" w:eastAsia="Calibri" w:hAnsi="Calibri" w:cs="Calibri"/>
              </w:rPr>
              <w:t xml:space="preserve">. </w:t>
            </w:r>
          </w:p>
          <w:p w14:paraId="352B379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mengambil</w:t>
            </w:r>
            <w:proofErr w:type="spellEnd"/>
            <w:r>
              <w:rPr>
                <w:rFonts w:ascii="Calibri" w:eastAsia="Calibri" w:hAnsi="Calibri" w:cs="Calibri"/>
              </w:rPr>
              <w:t xml:space="preserve"> data </w:t>
            </w:r>
            <w:proofErr w:type="spellStart"/>
            <w:r>
              <w:rPr>
                <w:rFonts w:ascii="Calibri" w:eastAsia="Calibri" w:hAnsi="Calibri" w:cs="Calibri"/>
              </w:rPr>
              <w:t>jadwal</w:t>
            </w:r>
            <w:proofErr w:type="spellEnd"/>
            <w:r>
              <w:rPr>
                <w:rFonts w:ascii="Calibri" w:eastAsia="Calibri" w:hAnsi="Calibri" w:cs="Calibri"/>
              </w:rPr>
              <w:t xml:space="preserve">. </w:t>
            </w:r>
          </w:p>
          <w:p w14:paraId="55FF52A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w:t>
            </w:r>
          </w:p>
        </w:tc>
      </w:tr>
      <w:tr w:rsidR="0055793B" w14:paraId="350B75D7" w14:textId="77777777" w:rsidTr="00EA626A">
        <w:trPr>
          <w:trHeight w:val="500"/>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94D04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07C48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belum</w:t>
            </w:r>
            <w:proofErr w:type="spellEnd"/>
            <w:r>
              <w:rPr>
                <w:rFonts w:ascii="Calibri" w:eastAsia="Calibri" w:hAnsi="Calibri" w:cs="Calibri"/>
              </w:rPr>
              <w:t xml:space="preserve"> </w:t>
            </w:r>
            <w:proofErr w:type="spellStart"/>
            <w:r>
              <w:rPr>
                <w:rFonts w:ascii="Calibri" w:eastAsia="Calibri" w:hAnsi="Calibri" w:cs="Calibri"/>
              </w:rPr>
              <w:t>tersedia</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pemberitahuan</w:t>
            </w:r>
            <w:proofErr w:type="spellEnd"/>
            <w:r>
              <w:rPr>
                <w:rFonts w:ascii="Calibri" w:eastAsia="Calibri" w:hAnsi="Calibri" w:cs="Calibri"/>
              </w:rPr>
              <w:t>.</w:t>
            </w:r>
          </w:p>
        </w:tc>
      </w:tr>
    </w:tbl>
    <w:p w14:paraId="13B48A2E"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50" w:name="_8b07gw6hgd59" w:colFirst="0" w:colLast="0"/>
      <w:bookmarkEnd w:id="50"/>
      <w:r>
        <w:rPr>
          <w:rFonts w:ascii="Calibri" w:eastAsia="Calibri" w:hAnsi="Calibri" w:cs="Calibri"/>
          <w:bCs/>
          <w:szCs w:val="22"/>
        </w:rPr>
        <w:t xml:space="preserve">15. Use Case </w:t>
      </w:r>
      <w:proofErr w:type="spellStart"/>
      <w:r>
        <w:rPr>
          <w:rFonts w:ascii="Calibri" w:eastAsia="Calibri" w:hAnsi="Calibri" w:cs="Calibri"/>
          <w:bCs/>
          <w:szCs w:val="22"/>
        </w:rPr>
        <w:t>Melihat</w:t>
      </w:r>
      <w:proofErr w:type="spellEnd"/>
      <w:r>
        <w:rPr>
          <w:rFonts w:ascii="Calibri" w:eastAsia="Calibri" w:hAnsi="Calibri" w:cs="Calibri"/>
          <w:bCs/>
          <w:szCs w:val="22"/>
        </w:rPr>
        <w:t xml:space="preserve"> Materi Dosen</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73"/>
        <w:gridCol w:w="7452"/>
      </w:tblGrid>
      <w:tr w:rsidR="0055793B" w14:paraId="3F16829A" w14:textId="77777777" w:rsidTr="00EA626A">
        <w:trPr>
          <w:trHeight w:val="500"/>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25CEB8"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7831A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3F182FCF" w14:textId="77777777" w:rsidTr="00EA626A">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9D361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3122F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Melihat</w:t>
            </w:r>
            <w:proofErr w:type="spellEnd"/>
            <w:r>
              <w:rPr>
                <w:rFonts w:ascii="Calibri" w:eastAsia="Calibri" w:hAnsi="Calibri" w:cs="Calibri"/>
              </w:rPr>
              <w:t xml:space="preserve"> Materi Dosen</w:t>
            </w:r>
          </w:p>
        </w:tc>
      </w:tr>
      <w:tr w:rsidR="0055793B" w14:paraId="08FB5138" w14:textId="77777777" w:rsidTr="00EA626A">
        <w:trPr>
          <w:trHeight w:val="500"/>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EEE142"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445845"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p>
        </w:tc>
      </w:tr>
      <w:tr w:rsidR="0055793B" w14:paraId="2EE93F1D" w14:textId="77777777" w:rsidTr="00EA626A">
        <w:trPr>
          <w:trHeight w:val="500"/>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67987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505C14"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Mengakses</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perkuliahan</w:t>
            </w:r>
            <w:proofErr w:type="spellEnd"/>
          </w:p>
        </w:tc>
      </w:tr>
      <w:tr w:rsidR="0055793B" w14:paraId="30209CE8" w14:textId="77777777" w:rsidTr="00EA626A">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26F8D4"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4A6D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melihat</w:t>
            </w:r>
            <w:proofErr w:type="spellEnd"/>
            <w:r>
              <w:rPr>
                <w:rFonts w:ascii="Calibri" w:eastAsia="Calibri" w:hAnsi="Calibri" w:cs="Calibri"/>
              </w:rPr>
              <w:t xml:space="preserve"> dan </w:t>
            </w:r>
            <w:proofErr w:type="spellStart"/>
            <w:r>
              <w:rPr>
                <w:rFonts w:ascii="Calibri" w:eastAsia="Calibri" w:hAnsi="Calibri" w:cs="Calibri"/>
              </w:rPr>
              <w:t>mengunduh</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w:t>
            </w:r>
            <w:proofErr w:type="spellStart"/>
            <w:r>
              <w:rPr>
                <w:rFonts w:ascii="Calibri" w:eastAsia="Calibri" w:hAnsi="Calibri" w:cs="Calibri"/>
              </w:rPr>
              <w:t>dari</w:t>
            </w:r>
            <w:proofErr w:type="spellEnd"/>
            <w:r>
              <w:rPr>
                <w:rFonts w:ascii="Calibri" w:eastAsia="Calibri" w:hAnsi="Calibri" w:cs="Calibri"/>
              </w:rPr>
              <w:t xml:space="preserve"> </w:t>
            </w:r>
            <w:proofErr w:type="spellStart"/>
            <w:r>
              <w:rPr>
                <w:rFonts w:ascii="Calibri" w:eastAsia="Calibri" w:hAnsi="Calibri" w:cs="Calibri"/>
              </w:rPr>
              <w:t>dosen</w:t>
            </w:r>
            <w:proofErr w:type="spellEnd"/>
          </w:p>
        </w:tc>
      </w:tr>
      <w:tr w:rsidR="0055793B" w14:paraId="40BE23E6" w14:textId="77777777" w:rsidTr="00EA626A">
        <w:trPr>
          <w:trHeight w:val="500"/>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30493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75F17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27F4CB50" w14:textId="77777777" w:rsidTr="00EA626A">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74001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3CAB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Materi </w:t>
            </w:r>
            <w:proofErr w:type="spellStart"/>
            <w:r>
              <w:rPr>
                <w:rFonts w:ascii="Calibri" w:eastAsia="Calibri" w:hAnsi="Calibri" w:cs="Calibri"/>
              </w:rPr>
              <w:t>tampil</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diunduh</w:t>
            </w:r>
            <w:proofErr w:type="spellEnd"/>
          </w:p>
        </w:tc>
      </w:tr>
      <w:tr w:rsidR="0055793B" w14:paraId="52C00E3A" w14:textId="77777777" w:rsidTr="00EA626A">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28871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D26A3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materi</w:t>
            </w:r>
            <w:proofErr w:type="spellEnd"/>
            <w:r>
              <w:rPr>
                <w:rFonts w:ascii="Calibri" w:eastAsia="Calibri" w:hAnsi="Calibri" w:cs="Calibri"/>
              </w:rPr>
              <w:t xml:space="preserve">. </w:t>
            </w:r>
          </w:p>
          <w:p w14:paraId="5940E3E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materi</w:t>
            </w:r>
            <w:proofErr w:type="spellEnd"/>
            <w:r>
              <w:rPr>
                <w:rFonts w:ascii="Calibri" w:eastAsia="Calibri" w:hAnsi="Calibri" w:cs="Calibri"/>
              </w:rPr>
              <w:t xml:space="preserve">. </w:t>
            </w:r>
          </w:p>
          <w:p w14:paraId="297398F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 xml:space="preserve"> yang </w:t>
            </w:r>
            <w:proofErr w:type="spellStart"/>
            <w:r>
              <w:rPr>
                <w:rFonts w:ascii="Calibri" w:eastAsia="Calibri" w:hAnsi="Calibri" w:cs="Calibri"/>
              </w:rPr>
              <w:t>diinginkan</w:t>
            </w:r>
            <w:proofErr w:type="spellEnd"/>
            <w:r>
              <w:rPr>
                <w:rFonts w:ascii="Calibri" w:eastAsia="Calibri" w:hAnsi="Calibri" w:cs="Calibri"/>
              </w:rPr>
              <w:t>.</w:t>
            </w:r>
          </w:p>
        </w:tc>
      </w:tr>
      <w:tr w:rsidR="0055793B" w14:paraId="60E70394" w14:textId="77777777" w:rsidTr="00EA626A">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EEA06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BBD3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belum</w:t>
            </w:r>
            <w:proofErr w:type="spellEnd"/>
            <w:r>
              <w:rPr>
                <w:rFonts w:ascii="Calibri" w:eastAsia="Calibri" w:hAnsi="Calibri" w:cs="Calibri"/>
              </w:rPr>
              <w:t xml:space="preserve"> </w:t>
            </w:r>
            <w:proofErr w:type="spellStart"/>
            <w:r>
              <w:rPr>
                <w:rFonts w:ascii="Calibri" w:eastAsia="Calibri" w:hAnsi="Calibri" w:cs="Calibri"/>
              </w:rPr>
              <w:t>tersedia</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pesan</w:t>
            </w:r>
            <w:proofErr w:type="spellEnd"/>
            <w:r>
              <w:rPr>
                <w:rFonts w:ascii="Calibri" w:eastAsia="Calibri" w:hAnsi="Calibri" w:cs="Calibri"/>
              </w:rPr>
              <w:t xml:space="preserve"> </w:t>
            </w:r>
            <w:proofErr w:type="spellStart"/>
            <w:r>
              <w:rPr>
                <w:rFonts w:ascii="Calibri" w:eastAsia="Calibri" w:hAnsi="Calibri" w:cs="Calibri"/>
              </w:rPr>
              <w:t>kosong</w:t>
            </w:r>
            <w:proofErr w:type="spellEnd"/>
            <w:r>
              <w:rPr>
                <w:rFonts w:ascii="Calibri" w:eastAsia="Calibri" w:hAnsi="Calibri" w:cs="Calibri"/>
              </w:rPr>
              <w:t>.</w:t>
            </w:r>
          </w:p>
        </w:tc>
      </w:tr>
    </w:tbl>
    <w:p w14:paraId="198136BC"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51" w:name="_cfkvdwljoxxc" w:colFirst="0" w:colLast="0"/>
      <w:bookmarkEnd w:id="51"/>
      <w:r>
        <w:rPr>
          <w:rFonts w:ascii="Calibri" w:eastAsia="Calibri" w:hAnsi="Calibri" w:cs="Calibri"/>
          <w:bCs/>
          <w:szCs w:val="22"/>
        </w:rPr>
        <w:t>16. Use Case Input Materi</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05"/>
        <w:gridCol w:w="7320"/>
      </w:tblGrid>
      <w:tr w:rsidR="0055793B" w14:paraId="5959CDEB"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1D8857"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04345E"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4CEDA71E" w14:textId="77777777" w:rsidTr="00EA626A">
        <w:trPr>
          <w:trHeight w:val="78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3D8D0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94661" w14:textId="77777777" w:rsidR="0055793B" w:rsidRDefault="0055793B" w:rsidP="00EA626A">
            <w:pPr>
              <w:spacing w:line="240" w:lineRule="auto"/>
              <w:jc w:val="both"/>
              <w:rPr>
                <w:rFonts w:ascii="Calibri" w:eastAsia="Calibri" w:hAnsi="Calibri" w:cs="Calibri"/>
              </w:rPr>
            </w:pPr>
            <w:r>
              <w:rPr>
                <w:rFonts w:ascii="Calibri" w:eastAsia="Calibri" w:hAnsi="Calibri" w:cs="Calibri"/>
              </w:rPr>
              <w:t>Input Materi</w:t>
            </w:r>
          </w:p>
        </w:tc>
      </w:tr>
      <w:tr w:rsidR="0055793B" w14:paraId="2EB67F71"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31065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CDD6C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Dosen</w:t>
            </w:r>
          </w:p>
        </w:tc>
      </w:tr>
      <w:tr w:rsidR="0055793B" w14:paraId="3AEC5CB4"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43ED6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F6D8EB"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Mengunggah</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kuliah</w:t>
            </w:r>
            <w:proofErr w:type="spellEnd"/>
          </w:p>
        </w:tc>
      </w:tr>
      <w:tr w:rsidR="0055793B" w14:paraId="406E0136" w14:textId="77777777" w:rsidTr="00EA626A">
        <w:trPr>
          <w:trHeight w:val="78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AD3B1C"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lastRenderedPageBreak/>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C1733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mengunggah</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pembelajaran</w:t>
            </w:r>
            <w:proofErr w:type="spellEnd"/>
          </w:p>
        </w:tc>
      </w:tr>
      <w:tr w:rsidR="0055793B" w14:paraId="575072C5"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31549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7659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04E6F1A7"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4FDC8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B6B7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Materi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tersimpan</w:t>
            </w:r>
            <w:proofErr w:type="spellEnd"/>
          </w:p>
        </w:tc>
      </w:tr>
      <w:tr w:rsidR="0055793B" w14:paraId="34400A54" w14:textId="77777777" w:rsidTr="00EA626A">
        <w:trPr>
          <w:trHeight w:val="78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D14E5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71BB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Dosen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materi</w:t>
            </w:r>
            <w:proofErr w:type="spellEnd"/>
            <w:r>
              <w:rPr>
                <w:rFonts w:ascii="Calibri" w:eastAsia="Calibri" w:hAnsi="Calibri" w:cs="Calibri"/>
              </w:rPr>
              <w:t xml:space="preserve">. </w:t>
            </w:r>
          </w:p>
          <w:p w14:paraId="1DAE6F6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Dosen </w:t>
            </w:r>
            <w:proofErr w:type="spellStart"/>
            <w:r>
              <w:rPr>
                <w:rFonts w:ascii="Calibri" w:eastAsia="Calibri" w:hAnsi="Calibri" w:cs="Calibri"/>
              </w:rPr>
              <w:t>mengunggah</w:t>
            </w:r>
            <w:proofErr w:type="spellEnd"/>
            <w:r>
              <w:rPr>
                <w:rFonts w:ascii="Calibri" w:eastAsia="Calibri" w:hAnsi="Calibri" w:cs="Calibri"/>
              </w:rPr>
              <w:t xml:space="preserve"> file </w:t>
            </w:r>
            <w:proofErr w:type="spellStart"/>
            <w:r>
              <w:rPr>
                <w:rFonts w:ascii="Calibri" w:eastAsia="Calibri" w:hAnsi="Calibri" w:cs="Calibri"/>
              </w:rPr>
              <w:t>materi</w:t>
            </w:r>
            <w:proofErr w:type="spellEnd"/>
            <w:r>
              <w:rPr>
                <w:rFonts w:ascii="Calibri" w:eastAsia="Calibri" w:hAnsi="Calibri" w:cs="Calibri"/>
              </w:rPr>
              <w:t xml:space="preserve">. </w:t>
            </w:r>
          </w:p>
          <w:p w14:paraId="47F59AC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menyimpan</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w:t>
            </w:r>
          </w:p>
        </w:tc>
      </w:tr>
      <w:tr w:rsidR="0055793B" w14:paraId="17704710"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D9154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1219A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format file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sesuai</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upload </w:t>
            </w:r>
            <w:proofErr w:type="spellStart"/>
            <w:r>
              <w:rPr>
                <w:rFonts w:ascii="Calibri" w:eastAsia="Calibri" w:hAnsi="Calibri" w:cs="Calibri"/>
              </w:rPr>
              <w:t>gagal</w:t>
            </w:r>
            <w:proofErr w:type="spellEnd"/>
            <w:r>
              <w:rPr>
                <w:rFonts w:ascii="Calibri" w:eastAsia="Calibri" w:hAnsi="Calibri" w:cs="Calibri"/>
              </w:rPr>
              <w:t>.</w:t>
            </w:r>
          </w:p>
        </w:tc>
      </w:tr>
    </w:tbl>
    <w:p w14:paraId="4962E749"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52" w:name="_txr7v636xova" w:colFirst="0" w:colLast="0"/>
      <w:bookmarkEnd w:id="52"/>
      <w:r>
        <w:rPr>
          <w:rFonts w:ascii="Calibri" w:eastAsia="Calibri" w:hAnsi="Calibri" w:cs="Calibri"/>
          <w:bCs/>
          <w:szCs w:val="22"/>
        </w:rPr>
        <w:t>17. Use Case Input Nilai</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05"/>
        <w:gridCol w:w="7320"/>
      </w:tblGrid>
      <w:tr w:rsidR="0055793B" w14:paraId="2C60093C"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4FB761"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3AF899"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6F3A33BE" w14:textId="77777777" w:rsidTr="00EA626A">
        <w:trPr>
          <w:trHeight w:val="78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4EFBD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1F638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Input Nilai</w:t>
            </w:r>
          </w:p>
        </w:tc>
      </w:tr>
      <w:tr w:rsidR="0055793B" w14:paraId="197A72A1"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DFE9F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1FC94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Dosen</w:t>
            </w:r>
          </w:p>
        </w:tc>
      </w:tr>
      <w:tr w:rsidR="0055793B" w14:paraId="277DA602"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8C5472"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0579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Memasukkan</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mahasiswa</w:t>
            </w:r>
            <w:proofErr w:type="spellEnd"/>
          </w:p>
        </w:tc>
      </w:tr>
      <w:tr w:rsidR="0055793B" w14:paraId="5E6B1E9A" w14:textId="77777777" w:rsidTr="00EA626A">
        <w:trPr>
          <w:trHeight w:val="78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566642"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DA90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memberikan</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kepada</w:t>
            </w:r>
            <w:proofErr w:type="spellEnd"/>
            <w:r>
              <w:rPr>
                <w:rFonts w:ascii="Calibri" w:eastAsia="Calibri" w:hAnsi="Calibri" w:cs="Calibri"/>
              </w:rPr>
              <w:t xml:space="preserve"> </w:t>
            </w:r>
            <w:proofErr w:type="spellStart"/>
            <w:r>
              <w:rPr>
                <w:rFonts w:ascii="Calibri" w:eastAsia="Calibri" w:hAnsi="Calibri" w:cs="Calibri"/>
              </w:rPr>
              <w:t>mahasiswa</w:t>
            </w:r>
            <w:proofErr w:type="spellEnd"/>
          </w:p>
        </w:tc>
      </w:tr>
      <w:tr w:rsidR="0055793B" w14:paraId="20CF43E5"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81F3D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74E056"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69AA7E0B"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C7D4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026B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Nilai </w:t>
            </w:r>
            <w:proofErr w:type="spellStart"/>
            <w:r>
              <w:rPr>
                <w:rFonts w:ascii="Calibri" w:eastAsia="Calibri" w:hAnsi="Calibri" w:cs="Calibri"/>
              </w:rPr>
              <w:t>tersimpan</w:t>
            </w:r>
            <w:proofErr w:type="spellEnd"/>
          </w:p>
        </w:tc>
      </w:tr>
      <w:tr w:rsidR="0055793B" w14:paraId="441EA1C7" w14:textId="77777777" w:rsidTr="00EA626A">
        <w:trPr>
          <w:trHeight w:val="78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248F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A6AEF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Dosen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kelas</w:t>
            </w:r>
            <w:proofErr w:type="spellEnd"/>
            <w:r>
              <w:rPr>
                <w:rFonts w:ascii="Calibri" w:eastAsia="Calibri" w:hAnsi="Calibri" w:cs="Calibri"/>
              </w:rPr>
              <w:t xml:space="preserve">. </w:t>
            </w:r>
          </w:p>
          <w:p w14:paraId="0B93BF4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Dosen </w:t>
            </w:r>
            <w:proofErr w:type="spellStart"/>
            <w:r>
              <w:rPr>
                <w:rFonts w:ascii="Calibri" w:eastAsia="Calibri" w:hAnsi="Calibri" w:cs="Calibri"/>
              </w:rPr>
              <w:t>memasukkan</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
          <w:p w14:paraId="3E1EF15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menyimpan</w:t>
            </w:r>
            <w:proofErr w:type="spellEnd"/>
            <w:r>
              <w:rPr>
                <w:rFonts w:ascii="Calibri" w:eastAsia="Calibri" w:hAnsi="Calibri" w:cs="Calibri"/>
              </w:rPr>
              <w:t xml:space="preserve"> data </w:t>
            </w:r>
            <w:proofErr w:type="spellStart"/>
            <w:r>
              <w:rPr>
                <w:rFonts w:ascii="Calibri" w:eastAsia="Calibri" w:hAnsi="Calibri" w:cs="Calibri"/>
              </w:rPr>
              <w:t>nilai</w:t>
            </w:r>
            <w:proofErr w:type="spellEnd"/>
            <w:r>
              <w:rPr>
                <w:rFonts w:ascii="Calibri" w:eastAsia="Calibri" w:hAnsi="Calibri" w:cs="Calibri"/>
              </w:rPr>
              <w:t>.</w:t>
            </w:r>
          </w:p>
        </w:tc>
      </w:tr>
      <w:tr w:rsidR="0055793B" w14:paraId="3050281A" w14:textId="77777777" w:rsidTr="00EA626A">
        <w:trPr>
          <w:trHeight w:val="332"/>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31281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DB90D6"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data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lengkap</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error.</w:t>
            </w:r>
          </w:p>
        </w:tc>
      </w:tr>
    </w:tbl>
    <w:p w14:paraId="0E1F366E"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53" w:name="_bw0756r2qcb5" w:colFirst="0" w:colLast="0"/>
      <w:bookmarkEnd w:id="53"/>
      <w:r>
        <w:rPr>
          <w:rFonts w:ascii="Calibri" w:eastAsia="Calibri" w:hAnsi="Calibri" w:cs="Calibri"/>
          <w:bCs/>
          <w:szCs w:val="22"/>
        </w:rPr>
        <w:t xml:space="preserve">18. Use Case </w:t>
      </w:r>
      <w:proofErr w:type="spellStart"/>
      <w:r>
        <w:rPr>
          <w:rFonts w:ascii="Calibri" w:eastAsia="Calibri" w:hAnsi="Calibri" w:cs="Calibri"/>
          <w:bCs/>
          <w:szCs w:val="22"/>
        </w:rPr>
        <w:t>Presensi</w:t>
      </w:r>
      <w:proofErr w:type="spellEnd"/>
      <w:r>
        <w:rPr>
          <w:rFonts w:ascii="Calibri" w:eastAsia="Calibri" w:hAnsi="Calibri" w:cs="Calibri"/>
          <w:bCs/>
          <w:szCs w:val="22"/>
        </w:rPr>
        <w:t xml:space="preserve"> </w:t>
      </w:r>
      <w:proofErr w:type="spellStart"/>
      <w:r>
        <w:rPr>
          <w:rFonts w:ascii="Calibri" w:eastAsia="Calibri" w:hAnsi="Calibri" w:cs="Calibri"/>
          <w:bCs/>
          <w:szCs w:val="22"/>
        </w:rPr>
        <w:t>Mahasiswa</w:t>
      </w:r>
      <w:proofErr w:type="spellEnd"/>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31"/>
        <w:gridCol w:w="7494"/>
      </w:tblGrid>
      <w:tr w:rsidR="0055793B" w14:paraId="53932A67" w14:textId="77777777" w:rsidTr="00EA626A">
        <w:trPr>
          <w:trHeight w:val="500"/>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77CA4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9858CB"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7E7C6B9E" w14:textId="77777777" w:rsidTr="00EA626A">
        <w:trPr>
          <w:trHeight w:val="785"/>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CE964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7C1A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Presensi</w:t>
            </w:r>
            <w:proofErr w:type="spellEnd"/>
            <w:r>
              <w:rPr>
                <w:rFonts w:ascii="Calibri" w:eastAsia="Calibri" w:hAnsi="Calibri" w:cs="Calibri"/>
              </w:rPr>
              <w:t xml:space="preserve"> </w:t>
            </w:r>
            <w:proofErr w:type="spellStart"/>
            <w:r>
              <w:rPr>
                <w:rFonts w:ascii="Calibri" w:eastAsia="Calibri" w:hAnsi="Calibri" w:cs="Calibri"/>
              </w:rPr>
              <w:t>Mahasiswa</w:t>
            </w:r>
            <w:proofErr w:type="spellEnd"/>
          </w:p>
        </w:tc>
      </w:tr>
      <w:tr w:rsidR="0055793B" w14:paraId="696EA439" w14:textId="77777777" w:rsidTr="00EA626A">
        <w:trPr>
          <w:trHeight w:val="500"/>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3991B3" w14:textId="77777777" w:rsidR="0055793B" w:rsidRDefault="0055793B" w:rsidP="00EA626A">
            <w:pPr>
              <w:spacing w:line="240" w:lineRule="auto"/>
              <w:jc w:val="both"/>
              <w:rPr>
                <w:rFonts w:ascii="Calibri" w:eastAsia="Calibri" w:hAnsi="Calibri" w:cs="Calibri"/>
              </w:rPr>
            </w:pPr>
            <w:r>
              <w:rPr>
                <w:rFonts w:ascii="Calibri" w:eastAsia="Calibri" w:hAnsi="Calibri" w:cs="Calibri"/>
              </w:rPr>
              <w:lastRenderedPageBreak/>
              <w:t>Aktor</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738E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Dosen</w:t>
            </w:r>
          </w:p>
        </w:tc>
      </w:tr>
      <w:tr w:rsidR="0055793B" w14:paraId="505AD495" w14:textId="77777777" w:rsidTr="00EA626A">
        <w:trPr>
          <w:trHeight w:val="500"/>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9F024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793B7"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Mencatat</w:t>
            </w:r>
            <w:proofErr w:type="spellEnd"/>
            <w:r>
              <w:rPr>
                <w:rFonts w:ascii="Calibri" w:eastAsia="Calibri" w:hAnsi="Calibri" w:cs="Calibri"/>
              </w:rPr>
              <w:t xml:space="preserve"> </w:t>
            </w:r>
            <w:proofErr w:type="spellStart"/>
            <w:r>
              <w:rPr>
                <w:rFonts w:ascii="Calibri" w:eastAsia="Calibri" w:hAnsi="Calibri" w:cs="Calibri"/>
              </w:rPr>
              <w:t>kehadiran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p>
        </w:tc>
      </w:tr>
      <w:tr w:rsidR="0055793B" w14:paraId="206B4258" w14:textId="77777777" w:rsidTr="00EA626A">
        <w:trPr>
          <w:trHeight w:val="599"/>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9A30C5"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4DCAD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presensi</w:t>
            </w:r>
            <w:proofErr w:type="spellEnd"/>
            <w:r>
              <w:rPr>
                <w:rFonts w:ascii="Calibri" w:eastAsia="Calibri" w:hAnsi="Calibri" w:cs="Calibri"/>
              </w:rPr>
              <w:t xml:space="preserve"> pada </w:t>
            </w:r>
            <w:proofErr w:type="spellStart"/>
            <w:r>
              <w:rPr>
                <w:rFonts w:ascii="Calibri" w:eastAsia="Calibri" w:hAnsi="Calibri" w:cs="Calibri"/>
              </w:rPr>
              <w:t>perkuliahan</w:t>
            </w:r>
            <w:proofErr w:type="spellEnd"/>
          </w:p>
        </w:tc>
      </w:tr>
      <w:tr w:rsidR="0055793B" w14:paraId="4DB36548" w14:textId="77777777" w:rsidTr="00EA626A">
        <w:trPr>
          <w:trHeight w:val="316"/>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DCF23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4477C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2CAE5FDF" w14:textId="77777777" w:rsidTr="00EA626A">
        <w:trPr>
          <w:trHeight w:val="311"/>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41552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C4C0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Data </w:t>
            </w:r>
            <w:proofErr w:type="spellStart"/>
            <w:r>
              <w:rPr>
                <w:rFonts w:ascii="Calibri" w:eastAsia="Calibri" w:hAnsi="Calibri" w:cs="Calibri"/>
              </w:rPr>
              <w:t>presensi</w:t>
            </w:r>
            <w:proofErr w:type="spellEnd"/>
            <w:r>
              <w:rPr>
                <w:rFonts w:ascii="Calibri" w:eastAsia="Calibri" w:hAnsi="Calibri" w:cs="Calibri"/>
              </w:rPr>
              <w:t xml:space="preserve"> </w:t>
            </w:r>
            <w:proofErr w:type="spellStart"/>
            <w:r>
              <w:rPr>
                <w:rFonts w:ascii="Calibri" w:eastAsia="Calibri" w:hAnsi="Calibri" w:cs="Calibri"/>
              </w:rPr>
              <w:t>tersimpan</w:t>
            </w:r>
            <w:proofErr w:type="spellEnd"/>
          </w:p>
        </w:tc>
      </w:tr>
      <w:tr w:rsidR="0055793B" w14:paraId="0B392C65" w14:textId="77777777" w:rsidTr="00EA626A">
        <w:trPr>
          <w:trHeight w:val="785"/>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A0BCF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7EFAA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Dosen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presensi</w:t>
            </w:r>
            <w:proofErr w:type="spellEnd"/>
            <w:r>
              <w:rPr>
                <w:rFonts w:ascii="Calibri" w:eastAsia="Calibri" w:hAnsi="Calibri" w:cs="Calibri"/>
              </w:rPr>
              <w:t xml:space="preserve">. </w:t>
            </w:r>
          </w:p>
          <w:p w14:paraId="67616EE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Dosen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kelas</w:t>
            </w:r>
            <w:proofErr w:type="spellEnd"/>
            <w:r>
              <w:rPr>
                <w:rFonts w:ascii="Calibri" w:eastAsia="Calibri" w:hAnsi="Calibri" w:cs="Calibri"/>
              </w:rPr>
              <w:t xml:space="preserve">. </w:t>
            </w:r>
          </w:p>
          <w:p w14:paraId="1FE80576"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Dosen </w:t>
            </w:r>
            <w:proofErr w:type="spellStart"/>
            <w:r>
              <w:rPr>
                <w:rFonts w:ascii="Calibri" w:eastAsia="Calibri" w:hAnsi="Calibri" w:cs="Calibri"/>
              </w:rPr>
              <w:t>mengisi</w:t>
            </w:r>
            <w:proofErr w:type="spellEnd"/>
            <w:r>
              <w:rPr>
                <w:rFonts w:ascii="Calibri" w:eastAsia="Calibri" w:hAnsi="Calibri" w:cs="Calibri"/>
              </w:rPr>
              <w:t xml:space="preserve"> </w:t>
            </w:r>
            <w:proofErr w:type="spellStart"/>
            <w:r>
              <w:rPr>
                <w:rFonts w:ascii="Calibri" w:eastAsia="Calibri" w:hAnsi="Calibri" w:cs="Calibri"/>
              </w:rPr>
              <w:t>kehadiran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
          <w:p w14:paraId="2326312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4.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menyimpan</w:t>
            </w:r>
            <w:proofErr w:type="spellEnd"/>
            <w:r>
              <w:rPr>
                <w:rFonts w:ascii="Calibri" w:eastAsia="Calibri" w:hAnsi="Calibri" w:cs="Calibri"/>
              </w:rPr>
              <w:t xml:space="preserve"> data </w:t>
            </w:r>
            <w:proofErr w:type="spellStart"/>
            <w:r>
              <w:rPr>
                <w:rFonts w:ascii="Calibri" w:eastAsia="Calibri" w:hAnsi="Calibri" w:cs="Calibri"/>
              </w:rPr>
              <w:t>presensi</w:t>
            </w:r>
            <w:proofErr w:type="spellEnd"/>
            <w:r>
              <w:rPr>
                <w:rFonts w:ascii="Calibri" w:eastAsia="Calibri" w:hAnsi="Calibri" w:cs="Calibri"/>
              </w:rPr>
              <w:t>.</w:t>
            </w:r>
          </w:p>
        </w:tc>
      </w:tr>
      <w:tr w:rsidR="0055793B" w14:paraId="47F43BD7" w14:textId="77777777" w:rsidTr="00EA626A">
        <w:trPr>
          <w:trHeight w:val="301"/>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68D62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BE67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koneksi</w:t>
            </w:r>
            <w:proofErr w:type="spellEnd"/>
            <w:r>
              <w:rPr>
                <w:rFonts w:ascii="Calibri" w:eastAsia="Calibri" w:hAnsi="Calibri" w:cs="Calibri"/>
              </w:rPr>
              <w:t xml:space="preserve"> </w:t>
            </w:r>
            <w:proofErr w:type="spellStart"/>
            <w:r>
              <w:rPr>
                <w:rFonts w:ascii="Calibri" w:eastAsia="Calibri" w:hAnsi="Calibri" w:cs="Calibri"/>
              </w:rPr>
              <w:t>bermasalah</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data </w:t>
            </w:r>
            <w:proofErr w:type="spellStart"/>
            <w:r>
              <w:rPr>
                <w:rFonts w:ascii="Calibri" w:eastAsia="Calibri" w:hAnsi="Calibri" w:cs="Calibri"/>
              </w:rPr>
              <w:t>gagal</w:t>
            </w:r>
            <w:proofErr w:type="spellEnd"/>
            <w:r>
              <w:rPr>
                <w:rFonts w:ascii="Calibri" w:eastAsia="Calibri" w:hAnsi="Calibri" w:cs="Calibri"/>
              </w:rPr>
              <w:t xml:space="preserve"> </w:t>
            </w:r>
            <w:proofErr w:type="spellStart"/>
            <w:r>
              <w:rPr>
                <w:rFonts w:ascii="Calibri" w:eastAsia="Calibri" w:hAnsi="Calibri" w:cs="Calibri"/>
              </w:rPr>
              <w:t>tersimpan</w:t>
            </w:r>
            <w:proofErr w:type="spellEnd"/>
            <w:r>
              <w:rPr>
                <w:rFonts w:ascii="Calibri" w:eastAsia="Calibri" w:hAnsi="Calibri" w:cs="Calibri"/>
              </w:rPr>
              <w:t>.</w:t>
            </w:r>
          </w:p>
        </w:tc>
      </w:tr>
    </w:tbl>
    <w:p w14:paraId="7FA88955"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54" w:name="_63xkgimb9xv3" w:colFirst="0" w:colLast="0"/>
      <w:bookmarkEnd w:id="54"/>
      <w:r>
        <w:rPr>
          <w:rFonts w:ascii="Calibri" w:eastAsia="Calibri" w:hAnsi="Calibri" w:cs="Calibri"/>
          <w:bCs/>
          <w:szCs w:val="22"/>
        </w:rPr>
        <w:t xml:space="preserve">19. Use Case </w:t>
      </w:r>
      <w:proofErr w:type="spellStart"/>
      <w:r>
        <w:rPr>
          <w:rFonts w:ascii="Calibri" w:eastAsia="Calibri" w:hAnsi="Calibri" w:cs="Calibri"/>
          <w:bCs/>
          <w:szCs w:val="22"/>
        </w:rPr>
        <w:t>Lihat</w:t>
      </w:r>
      <w:proofErr w:type="spellEnd"/>
      <w:r>
        <w:rPr>
          <w:rFonts w:ascii="Calibri" w:eastAsia="Calibri" w:hAnsi="Calibri" w:cs="Calibri"/>
          <w:bCs/>
          <w:szCs w:val="22"/>
        </w:rPr>
        <w:t xml:space="preserve"> Kelas dan </w:t>
      </w:r>
      <w:proofErr w:type="spellStart"/>
      <w:r>
        <w:rPr>
          <w:rFonts w:ascii="Calibri" w:eastAsia="Calibri" w:hAnsi="Calibri" w:cs="Calibri"/>
          <w:bCs/>
          <w:szCs w:val="22"/>
        </w:rPr>
        <w:t>Mahasiswa</w:t>
      </w:r>
      <w:proofErr w:type="spellEnd"/>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93"/>
        <w:gridCol w:w="7232"/>
      </w:tblGrid>
      <w:tr w:rsidR="0055793B" w14:paraId="0A13A6DB"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98719"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B0C8C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4B68501E"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4DF4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55CDE"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Lihat</w:t>
            </w:r>
            <w:proofErr w:type="spellEnd"/>
            <w:r>
              <w:rPr>
                <w:rFonts w:ascii="Calibri" w:eastAsia="Calibri" w:hAnsi="Calibri" w:cs="Calibri"/>
              </w:rPr>
              <w:t xml:space="preserve"> Kelas dan </w:t>
            </w:r>
            <w:proofErr w:type="spellStart"/>
            <w:r>
              <w:rPr>
                <w:rFonts w:ascii="Calibri" w:eastAsia="Calibri" w:hAnsi="Calibri" w:cs="Calibri"/>
              </w:rPr>
              <w:t>Mahasiswa</w:t>
            </w:r>
            <w:proofErr w:type="spellEnd"/>
          </w:p>
        </w:tc>
      </w:tr>
      <w:tr w:rsidR="0055793B" w14:paraId="76AB0275"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D673D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267031" w14:textId="77777777" w:rsidR="0055793B" w:rsidRDefault="0055793B" w:rsidP="00EA626A">
            <w:pPr>
              <w:spacing w:line="240" w:lineRule="auto"/>
              <w:jc w:val="both"/>
              <w:rPr>
                <w:rFonts w:ascii="Calibri" w:eastAsia="Calibri" w:hAnsi="Calibri" w:cs="Calibri"/>
              </w:rPr>
            </w:pPr>
            <w:r>
              <w:rPr>
                <w:rFonts w:ascii="Calibri" w:eastAsia="Calibri" w:hAnsi="Calibri" w:cs="Calibri"/>
              </w:rPr>
              <w:t>Dosen</w:t>
            </w:r>
          </w:p>
        </w:tc>
      </w:tr>
      <w:tr w:rsidR="0055793B" w14:paraId="64D24660"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A29A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6DD6B2"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Mengetahui</w:t>
            </w:r>
            <w:proofErr w:type="spellEnd"/>
            <w:r>
              <w:rPr>
                <w:rFonts w:ascii="Calibri" w:eastAsia="Calibri" w:hAnsi="Calibri" w:cs="Calibri"/>
              </w:rPr>
              <w:t xml:space="preserve"> daftar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kelas</w:t>
            </w:r>
            <w:proofErr w:type="spellEnd"/>
          </w:p>
        </w:tc>
      </w:tr>
      <w:tr w:rsidR="0055793B" w14:paraId="68942F56" w14:textId="77777777" w:rsidTr="00EA626A">
        <w:trPr>
          <w:trHeight w:val="785"/>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E2B74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9EEA6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melihat</w:t>
            </w:r>
            <w:proofErr w:type="spellEnd"/>
            <w:r>
              <w:rPr>
                <w:rFonts w:ascii="Calibri" w:eastAsia="Calibri" w:hAnsi="Calibri" w:cs="Calibri"/>
              </w:rPr>
              <w:t xml:space="preserve"> data </w:t>
            </w:r>
            <w:proofErr w:type="spellStart"/>
            <w:r>
              <w:rPr>
                <w:rFonts w:ascii="Calibri" w:eastAsia="Calibri" w:hAnsi="Calibri" w:cs="Calibri"/>
              </w:rPr>
              <w:t>kelas</w:t>
            </w:r>
            <w:proofErr w:type="spellEnd"/>
            <w:r>
              <w:rPr>
                <w:rFonts w:ascii="Calibri" w:eastAsia="Calibri" w:hAnsi="Calibri" w:cs="Calibri"/>
              </w:rPr>
              <w:t xml:space="preserve"> dan </w:t>
            </w:r>
            <w:proofErr w:type="spellStart"/>
            <w:r>
              <w:rPr>
                <w:rFonts w:ascii="Calibri" w:eastAsia="Calibri" w:hAnsi="Calibri" w:cs="Calibri"/>
              </w:rPr>
              <w:t>mahasiswa</w:t>
            </w:r>
            <w:proofErr w:type="spellEnd"/>
            <w:r>
              <w:rPr>
                <w:rFonts w:ascii="Calibri" w:eastAsia="Calibri" w:hAnsi="Calibri" w:cs="Calibri"/>
              </w:rPr>
              <w:t xml:space="preserve"> yang </w:t>
            </w:r>
            <w:proofErr w:type="spellStart"/>
            <w:r>
              <w:rPr>
                <w:rFonts w:ascii="Calibri" w:eastAsia="Calibri" w:hAnsi="Calibri" w:cs="Calibri"/>
              </w:rPr>
              <w:t>diampu</w:t>
            </w:r>
            <w:proofErr w:type="spellEnd"/>
          </w:p>
        </w:tc>
      </w:tr>
      <w:tr w:rsidR="0055793B" w14:paraId="4AA8ED1C"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E8EAF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8B78D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4361D7DC"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9D2CC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CCA85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Data </w:t>
            </w:r>
            <w:proofErr w:type="spellStart"/>
            <w:r>
              <w:rPr>
                <w:rFonts w:ascii="Calibri" w:eastAsia="Calibri" w:hAnsi="Calibri" w:cs="Calibri"/>
              </w:rPr>
              <w:t>kelas</w:t>
            </w:r>
            <w:proofErr w:type="spellEnd"/>
            <w:r>
              <w:rPr>
                <w:rFonts w:ascii="Calibri" w:eastAsia="Calibri" w:hAnsi="Calibri" w:cs="Calibri"/>
              </w:rPr>
              <w:t xml:space="preserve"> </w:t>
            </w:r>
            <w:proofErr w:type="spellStart"/>
            <w:r>
              <w:rPr>
                <w:rFonts w:ascii="Calibri" w:eastAsia="Calibri" w:hAnsi="Calibri" w:cs="Calibri"/>
              </w:rPr>
              <w:t>tampil</w:t>
            </w:r>
            <w:proofErr w:type="spellEnd"/>
          </w:p>
        </w:tc>
      </w:tr>
      <w:tr w:rsidR="0055793B" w14:paraId="0D3B259B" w14:textId="77777777" w:rsidTr="00EA626A">
        <w:trPr>
          <w:trHeight w:val="785"/>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A2E1C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BB3986"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Dosen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kelas</w:t>
            </w:r>
            <w:proofErr w:type="spellEnd"/>
            <w:r>
              <w:rPr>
                <w:rFonts w:ascii="Calibri" w:eastAsia="Calibri" w:hAnsi="Calibri" w:cs="Calibri"/>
              </w:rPr>
              <w:t xml:space="preserve">. </w:t>
            </w:r>
          </w:p>
          <w:p w14:paraId="739A9B0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kelas</w:t>
            </w:r>
            <w:proofErr w:type="spellEnd"/>
            <w:r>
              <w:rPr>
                <w:rFonts w:ascii="Calibri" w:eastAsia="Calibri" w:hAnsi="Calibri" w:cs="Calibri"/>
              </w:rPr>
              <w:t xml:space="preserve"> dan </w:t>
            </w:r>
            <w:proofErr w:type="spellStart"/>
            <w:r>
              <w:rPr>
                <w:rFonts w:ascii="Calibri" w:eastAsia="Calibri" w:hAnsi="Calibri" w:cs="Calibri"/>
              </w:rPr>
              <w:t>mahasiswa</w:t>
            </w:r>
            <w:proofErr w:type="spellEnd"/>
            <w:r>
              <w:rPr>
                <w:rFonts w:ascii="Calibri" w:eastAsia="Calibri" w:hAnsi="Calibri" w:cs="Calibri"/>
              </w:rPr>
              <w:t>.</w:t>
            </w:r>
          </w:p>
        </w:tc>
      </w:tr>
      <w:tr w:rsidR="0055793B" w14:paraId="65C5AA79"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1E63B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E4CE2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data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tersedia</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notifikasi</w:t>
            </w:r>
            <w:proofErr w:type="spellEnd"/>
            <w:r>
              <w:rPr>
                <w:rFonts w:ascii="Calibri" w:eastAsia="Calibri" w:hAnsi="Calibri" w:cs="Calibri"/>
              </w:rPr>
              <w:t>.</w:t>
            </w:r>
          </w:p>
        </w:tc>
      </w:tr>
    </w:tbl>
    <w:p w14:paraId="6B29CAFB"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55" w:name="_t8avb5be3cpq" w:colFirst="0" w:colLast="0"/>
      <w:bookmarkEnd w:id="55"/>
      <w:r>
        <w:rPr>
          <w:rFonts w:ascii="Calibri" w:eastAsia="Calibri" w:hAnsi="Calibri" w:cs="Calibri"/>
          <w:bCs/>
          <w:szCs w:val="22"/>
        </w:rPr>
        <w:t xml:space="preserve">20. Use Case Kelola Jadwal </w:t>
      </w:r>
      <w:proofErr w:type="spellStart"/>
      <w:r>
        <w:rPr>
          <w:rFonts w:ascii="Calibri" w:eastAsia="Calibri" w:hAnsi="Calibri" w:cs="Calibri"/>
          <w:bCs/>
          <w:szCs w:val="22"/>
        </w:rPr>
        <w:t>Perkuliahan</w:t>
      </w:r>
      <w:proofErr w:type="spellEnd"/>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70"/>
        <w:gridCol w:w="7260"/>
      </w:tblGrid>
      <w:tr w:rsidR="0055793B" w14:paraId="4DE63403" w14:textId="77777777" w:rsidTr="00EA626A">
        <w:trPr>
          <w:trHeight w:val="500"/>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5CF605"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56FAF4"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639E1B17" w14:textId="77777777" w:rsidTr="00EA626A">
        <w:trPr>
          <w:trHeight w:val="78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663AF9" w14:textId="77777777" w:rsidR="0055793B" w:rsidRDefault="0055793B" w:rsidP="00EA626A">
            <w:pPr>
              <w:spacing w:line="240" w:lineRule="auto"/>
              <w:jc w:val="both"/>
              <w:rPr>
                <w:rFonts w:ascii="Calibri" w:eastAsia="Calibri" w:hAnsi="Calibri" w:cs="Calibri"/>
              </w:rPr>
            </w:pPr>
            <w:r>
              <w:rPr>
                <w:rFonts w:ascii="Calibri" w:eastAsia="Calibri" w:hAnsi="Calibri" w:cs="Calibri"/>
              </w:rPr>
              <w:lastRenderedPageBreak/>
              <w:t>Nama Use Case</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F11AC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Kelola Jadwal </w:t>
            </w:r>
            <w:proofErr w:type="spellStart"/>
            <w:r>
              <w:rPr>
                <w:rFonts w:ascii="Calibri" w:eastAsia="Calibri" w:hAnsi="Calibri" w:cs="Calibri"/>
              </w:rPr>
              <w:t>Perkuliahan</w:t>
            </w:r>
            <w:proofErr w:type="spellEnd"/>
          </w:p>
        </w:tc>
      </w:tr>
      <w:tr w:rsidR="0055793B" w14:paraId="74310ECD" w14:textId="77777777" w:rsidTr="00EA626A">
        <w:trPr>
          <w:trHeight w:val="500"/>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821B6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62BE72"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Admin</w:t>
            </w:r>
          </w:p>
        </w:tc>
      </w:tr>
      <w:tr w:rsidR="0055793B" w14:paraId="6FF982E2" w14:textId="77777777" w:rsidTr="00EA626A">
        <w:trPr>
          <w:trHeight w:val="500"/>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11C43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A026B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Mengatur</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perkuliahan</w:t>
            </w:r>
            <w:proofErr w:type="spellEnd"/>
          </w:p>
        </w:tc>
      </w:tr>
      <w:tr w:rsidR="0055793B" w14:paraId="7BEC7780" w14:textId="77777777" w:rsidTr="00EA626A">
        <w:trPr>
          <w:trHeight w:val="78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1EFA7B"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7C2D8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menambah</w:t>
            </w:r>
            <w:proofErr w:type="spellEnd"/>
            <w:r>
              <w:rPr>
                <w:rFonts w:ascii="Calibri" w:eastAsia="Calibri" w:hAnsi="Calibri" w:cs="Calibri"/>
              </w:rPr>
              <w:t xml:space="preserve">, </w:t>
            </w:r>
            <w:proofErr w:type="spellStart"/>
            <w:r>
              <w:rPr>
                <w:rFonts w:ascii="Calibri" w:eastAsia="Calibri" w:hAnsi="Calibri" w:cs="Calibri"/>
              </w:rPr>
              <w:t>mengubah</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menghapus</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kuliah</w:t>
            </w:r>
            <w:proofErr w:type="spellEnd"/>
          </w:p>
        </w:tc>
      </w:tr>
      <w:tr w:rsidR="0055793B" w14:paraId="04AA6FB2" w14:textId="77777777" w:rsidTr="00EA626A">
        <w:trPr>
          <w:trHeight w:val="500"/>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B15E5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7C03C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267C1E3D" w14:textId="77777777" w:rsidTr="00EA626A">
        <w:trPr>
          <w:trHeight w:val="78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BB73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FF76C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Jadwal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diperbarui</w:t>
            </w:r>
            <w:proofErr w:type="spellEnd"/>
          </w:p>
        </w:tc>
      </w:tr>
      <w:tr w:rsidR="0055793B" w14:paraId="3D71CD60" w14:textId="77777777" w:rsidTr="00EA626A">
        <w:trPr>
          <w:trHeight w:val="78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A0C642"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E2790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Admin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jadwal</w:t>
            </w:r>
            <w:proofErr w:type="spellEnd"/>
            <w:r>
              <w:rPr>
                <w:rFonts w:ascii="Calibri" w:eastAsia="Calibri" w:hAnsi="Calibri" w:cs="Calibri"/>
              </w:rPr>
              <w:t xml:space="preserve">. </w:t>
            </w:r>
          </w:p>
          <w:p w14:paraId="47495A4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Admin </w:t>
            </w:r>
            <w:proofErr w:type="spellStart"/>
            <w:r>
              <w:rPr>
                <w:rFonts w:ascii="Calibri" w:eastAsia="Calibri" w:hAnsi="Calibri" w:cs="Calibri"/>
              </w:rPr>
              <w:t>menambah</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mengubah</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
          <w:p w14:paraId="6419662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menyimpan</w:t>
            </w:r>
            <w:proofErr w:type="spellEnd"/>
            <w:r>
              <w:rPr>
                <w:rFonts w:ascii="Calibri" w:eastAsia="Calibri" w:hAnsi="Calibri" w:cs="Calibri"/>
              </w:rPr>
              <w:t xml:space="preserve"> </w:t>
            </w:r>
            <w:proofErr w:type="spellStart"/>
            <w:r>
              <w:rPr>
                <w:rFonts w:ascii="Calibri" w:eastAsia="Calibri" w:hAnsi="Calibri" w:cs="Calibri"/>
              </w:rPr>
              <w:t>perubahan</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w:t>
            </w:r>
          </w:p>
        </w:tc>
      </w:tr>
      <w:tr w:rsidR="0055793B" w14:paraId="49B2D496" w14:textId="77777777" w:rsidTr="00EA626A">
        <w:trPr>
          <w:trHeight w:val="78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E0AD7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6BCD61"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terjadi</w:t>
            </w:r>
            <w:proofErr w:type="spellEnd"/>
            <w:r>
              <w:rPr>
                <w:rFonts w:ascii="Calibri" w:eastAsia="Calibri" w:hAnsi="Calibri" w:cs="Calibri"/>
              </w:rPr>
              <w:t xml:space="preserve"> </w:t>
            </w:r>
            <w:proofErr w:type="spellStart"/>
            <w:r>
              <w:rPr>
                <w:rFonts w:ascii="Calibri" w:eastAsia="Calibri" w:hAnsi="Calibri" w:cs="Calibri"/>
              </w:rPr>
              <w:t>bentrok</w:t>
            </w:r>
            <w:proofErr w:type="spellEnd"/>
            <w:r>
              <w:rPr>
                <w:rFonts w:ascii="Calibri" w:eastAsia="Calibri" w:hAnsi="Calibri" w:cs="Calibri"/>
              </w:rPr>
              <w:t xml:space="preserve"> </w:t>
            </w:r>
            <w:proofErr w:type="spellStart"/>
            <w:r>
              <w:rPr>
                <w:rFonts w:ascii="Calibri" w:eastAsia="Calibri" w:hAnsi="Calibri" w:cs="Calibri"/>
              </w:rPr>
              <w:t>ruangan</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peringatan</w:t>
            </w:r>
            <w:proofErr w:type="spellEnd"/>
            <w:r>
              <w:rPr>
                <w:rFonts w:ascii="Calibri" w:eastAsia="Calibri" w:hAnsi="Calibri" w:cs="Calibri"/>
              </w:rPr>
              <w:t>.</w:t>
            </w:r>
          </w:p>
        </w:tc>
      </w:tr>
    </w:tbl>
    <w:p w14:paraId="6C9249DE"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56" w:name="_eh6q5xgw2u78" w:colFirst="0" w:colLast="0"/>
      <w:bookmarkEnd w:id="56"/>
      <w:r>
        <w:rPr>
          <w:rFonts w:ascii="Calibri" w:eastAsia="Calibri" w:hAnsi="Calibri" w:cs="Calibri"/>
          <w:bCs/>
          <w:szCs w:val="22"/>
        </w:rPr>
        <w:t xml:space="preserve">21. Use Case Kelola </w:t>
      </w:r>
      <w:proofErr w:type="spellStart"/>
      <w:r>
        <w:rPr>
          <w:rFonts w:ascii="Calibri" w:eastAsia="Calibri" w:hAnsi="Calibri" w:cs="Calibri"/>
          <w:bCs/>
          <w:szCs w:val="22"/>
        </w:rPr>
        <w:t>Periode</w:t>
      </w:r>
      <w:proofErr w:type="spellEnd"/>
      <w:r>
        <w:rPr>
          <w:rFonts w:ascii="Calibri" w:eastAsia="Calibri" w:hAnsi="Calibri" w:cs="Calibri"/>
          <w:bCs/>
          <w:szCs w:val="22"/>
        </w:rPr>
        <w:t xml:space="preserve"> KRS</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25"/>
        <w:gridCol w:w="7305"/>
      </w:tblGrid>
      <w:tr w:rsidR="0055793B" w14:paraId="1794C600"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28BF8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47D3CB"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0A07B21C"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7CAAC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B006F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Kelola </w:t>
            </w:r>
            <w:proofErr w:type="spellStart"/>
            <w:r>
              <w:rPr>
                <w:rFonts w:ascii="Calibri" w:eastAsia="Calibri" w:hAnsi="Calibri" w:cs="Calibri"/>
              </w:rPr>
              <w:t>Periode</w:t>
            </w:r>
            <w:proofErr w:type="spellEnd"/>
            <w:r>
              <w:rPr>
                <w:rFonts w:ascii="Calibri" w:eastAsia="Calibri" w:hAnsi="Calibri" w:cs="Calibri"/>
              </w:rPr>
              <w:t xml:space="preserve"> KRS</w:t>
            </w:r>
          </w:p>
        </w:tc>
      </w:tr>
      <w:tr w:rsidR="0055793B" w14:paraId="50C77359"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488C2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348B0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Admin</w:t>
            </w:r>
          </w:p>
        </w:tc>
      </w:tr>
      <w:tr w:rsidR="0055793B" w14:paraId="7C149114"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A10051"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95D4E1"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Mengatur</w:t>
            </w:r>
            <w:proofErr w:type="spellEnd"/>
            <w:r>
              <w:rPr>
                <w:rFonts w:ascii="Calibri" w:eastAsia="Calibri" w:hAnsi="Calibri" w:cs="Calibri"/>
              </w:rPr>
              <w:t xml:space="preserve"> </w:t>
            </w:r>
            <w:proofErr w:type="spellStart"/>
            <w:r>
              <w:rPr>
                <w:rFonts w:ascii="Calibri" w:eastAsia="Calibri" w:hAnsi="Calibri" w:cs="Calibri"/>
              </w:rPr>
              <w:t>periode</w:t>
            </w:r>
            <w:proofErr w:type="spellEnd"/>
            <w:r>
              <w:rPr>
                <w:rFonts w:ascii="Calibri" w:eastAsia="Calibri" w:hAnsi="Calibri" w:cs="Calibri"/>
              </w:rPr>
              <w:t xml:space="preserve"> </w:t>
            </w:r>
            <w:proofErr w:type="spellStart"/>
            <w:r>
              <w:rPr>
                <w:rFonts w:ascii="Calibri" w:eastAsia="Calibri" w:hAnsi="Calibri" w:cs="Calibri"/>
              </w:rPr>
              <w:t>pengisian</w:t>
            </w:r>
            <w:proofErr w:type="spellEnd"/>
            <w:r>
              <w:rPr>
                <w:rFonts w:ascii="Calibri" w:eastAsia="Calibri" w:hAnsi="Calibri" w:cs="Calibri"/>
              </w:rPr>
              <w:t xml:space="preserve"> KRS</w:t>
            </w:r>
          </w:p>
        </w:tc>
      </w:tr>
      <w:tr w:rsidR="0055793B" w14:paraId="4A8EBB11"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0EA83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770C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menentukan</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pembukaan</w:t>
            </w:r>
            <w:proofErr w:type="spellEnd"/>
            <w:r>
              <w:rPr>
                <w:rFonts w:ascii="Calibri" w:eastAsia="Calibri" w:hAnsi="Calibri" w:cs="Calibri"/>
              </w:rPr>
              <w:t xml:space="preserve"> dan </w:t>
            </w:r>
            <w:proofErr w:type="spellStart"/>
            <w:r>
              <w:rPr>
                <w:rFonts w:ascii="Calibri" w:eastAsia="Calibri" w:hAnsi="Calibri" w:cs="Calibri"/>
              </w:rPr>
              <w:t>penutupan</w:t>
            </w:r>
            <w:proofErr w:type="spellEnd"/>
            <w:r>
              <w:rPr>
                <w:rFonts w:ascii="Calibri" w:eastAsia="Calibri" w:hAnsi="Calibri" w:cs="Calibri"/>
              </w:rPr>
              <w:t xml:space="preserve"> KRS</w:t>
            </w:r>
          </w:p>
        </w:tc>
      </w:tr>
      <w:tr w:rsidR="0055793B" w14:paraId="5DA6892B"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AB522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7C110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3BF2AB43"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E91CF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095AF2"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Periode</w:t>
            </w:r>
            <w:proofErr w:type="spellEnd"/>
            <w:r>
              <w:rPr>
                <w:rFonts w:ascii="Calibri" w:eastAsia="Calibri" w:hAnsi="Calibri" w:cs="Calibri"/>
              </w:rPr>
              <w:t xml:space="preserve"> KRS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diperbarui</w:t>
            </w:r>
            <w:proofErr w:type="spellEnd"/>
          </w:p>
        </w:tc>
      </w:tr>
      <w:tr w:rsidR="0055793B" w14:paraId="1DE0ED7F"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A10FC4" w14:textId="77777777" w:rsidR="0055793B" w:rsidRDefault="0055793B" w:rsidP="00EA626A">
            <w:pPr>
              <w:spacing w:line="240" w:lineRule="auto"/>
              <w:jc w:val="both"/>
              <w:rPr>
                <w:rFonts w:ascii="Calibri" w:eastAsia="Calibri" w:hAnsi="Calibri" w:cs="Calibri"/>
              </w:rPr>
            </w:pPr>
            <w:r>
              <w:rPr>
                <w:rFonts w:ascii="Calibri" w:eastAsia="Calibri" w:hAnsi="Calibri" w:cs="Calibri"/>
              </w:rPr>
              <w:lastRenderedPageBreak/>
              <w:t>Alur Utama</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E6CEA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Admin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periode</w:t>
            </w:r>
            <w:proofErr w:type="spellEnd"/>
            <w:r>
              <w:rPr>
                <w:rFonts w:ascii="Calibri" w:eastAsia="Calibri" w:hAnsi="Calibri" w:cs="Calibri"/>
              </w:rPr>
              <w:t xml:space="preserve"> KRS. </w:t>
            </w:r>
          </w:p>
          <w:p w14:paraId="3992F7E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Admin </w:t>
            </w:r>
            <w:proofErr w:type="spellStart"/>
            <w:r>
              <w:rPr>
                <w:rFonts w:ascii="Calibri" w:eastAsia="Calibri" w:hAnsi="Calibri" w:cs="Calibri"/>
              </w:rPr>
              <w:t>menentukan</w:t>
            </w:r>
            <w:proofErr w:type="spellEnd"/>
            <w:r>
              <w:rPr>
                <w:rFonts w:ascii="Calibri" w:eastAsia="Calibri" w:hAnsi="Calibri" w:cs="Calibri"/>
              </w:rPr>
              <w:t xml:space="preserve"> </w:t>
            </w:r>
            <w:proofErr w:type="spellStart"/>
            <w:r>
              <w:rPr>
                <w:rFonts w:ascii="Calibri" w:eastAsia="Calibri" w:hAnsi="Calibri" w:cs="Calibri"/>
              </w:rPr>
              <w:t>tanggal</w:t>
            </w:r>
            <w:proofErr w:type="spellEnd"/>
            <w:r>
              <w:rPr>
                <w:rFonts w:ascii="Calibri" w:eastAsia="Calibri" w:hAnsi="Calibri" w:cs="Calibri"/>
              </w:rPr>
              <w:t xml:space="preserve"> </w:t>
            </w:r>
            <w:proofErr w:type="spellStart"/>
            <w:r>
              <w:rPr>
                <w:rFonts w:ascii="Calibri" w:eastAsia="Calibri" w:hAnsi="Calibri" w:cs="Calibri"/>
              </w:rPr>
              <w:t>pembukaan</w:t>
            </w:r>
            <w:proofErr w:type="spellEnd"/>
            <w:r>
              <w:rPr>
                <w:rFonts w:ascii="Calibri" w:eastAsia="Calibri" w:hAnsi="Calibri" w:cs="Calibri"/>
              </w:rPr>
              <w:t xml:space="preserve"> dan </w:t>
            </w:r>
            <w:proofErr w:type="spellStart"/>
            <w:r>
              <w:rPr>
                <w:rFonts w:ascii="Calibri" w:eastAsia="Calibri" w:hAnsi="Calibri" w:cs="Calibri"/>
              </w:rPr>
              <w:t>penutupan</w:t>
            </w:r>
            <w:proofErr w:type="spellEnd"/>
            <w:r>
              <w:rPr>
                <w:rFonts w:ascii="Calibri" w:eastAsia="Calibri" w:hAnsi="Calibri" w:cs="Calibri"/>
              </w:rPr>
              <w:t xml:space="preserve">. </w:t>
            </w:r>
          </w:p>
          <w:p w14:paraId="563DD9F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menyimpan</w:t>
            </w:r>
            <w:proofErr w:type="spellEnd"/>
            <w:r>
              <w:rPr>
                <w:rFonts w:ascii="Calibri" w:eastAsia="Calibri" w:hAnsi="Calibri" w:cs="Calibri"/>
              </w:rPr>
              <w:t xml:space="preserve"> data </w:t>
            </w:r>
            <w:proofErr w:type="spellStart"/>
            <w:r>
              <w:rPr>
                <w:rFonts w:ascii="Calibri" w:eastAsia="Calibri" w:hAnsi="Calibri" w:cs="Calibri"/>
              </w:rPr>
              <w:t>periode</w:t>
            </w:r>
            <w:proofErr w:type="spellEnd"/>
            <w:r>
              <w:rPr>
                <w:rFonts w:ascii="Calibri" w:eastAsia="Calibri" w:hAnsi="Calibri" w:cs="Calibri"/>
              </w:rPr>
              <w:t xml:space="preserve"> KRS.</w:t>
            </w:r>
          </w:p>
        </w:tc>
      </w:tr>
      <w:tr w:rsidR="0055793B" w14:paraId="5B4C8CAD"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03DD2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480DF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tanggal</w:t>
            </w:r>
            <w:proofErr w:type="spellEnd"/>
            <w:r>
              <w:rPr>
                <w:rFonts w:ascii="Calibri" w:eastAsia="Calibri" w:hAnsi="Calibri" w:cs="Calibri"/>
              </w:rPr>
              <w:t xml:space="preserve"> </w:t>
            </w:r>
            <w:proofErr w:type="spellStart"/>
            <w:r>
              <w:rPr>
                <w:rFonts w:ascii="Calibri" w:eastAsia="Calibri" w:hAnsi="Calibri" w:cs="Calibri"/>
              </w:rPr>
              <w:t>tidak</w:t>
            </w:r>
            <w:proofErr w:type="spellEnd"/>
            <w:r>
              <w:rPr>
                <w:rFonts w:ascii="Calibri" w:eastAsia="Calibri" w:hAnsi="Calibri" w:cs="Calibri"/>
              </w:rPr>
              <w:t xml:space="preserve">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error.</w:t>
            </w:r>
          </w:p>
        </w:tc>
      </w:tr>
    </w:tbl>
    <w:p w14:paraId="22BDC1C9" w14:textId="77777777" w:rsidR="0055793B" w:rsidRDefault="0055793B" w:rsidP="0055793B">
      <w:pPr>
        <w:spacing w:line="240" w:lineRule="auto"/>
      </w:pPr>
    </w:p>
    <w:p w14:paraId="64BFF5F0" w14:textId="77777777" w:rsidR="0055793B" w:rsidRDefault="0055793B" w:rsidP="0055793B">
      <w:pPr>
        <w:spacing w:line="240" w:lineRule="auto"/>
      </w:pPr>
    </w:p>
    <w:p w14:paraId="2FF45700" w14:textId="611252D3" w:rsidR="0055793B" w:rsidRDefault="0055793B">
      <w:pPr>
        <w:spacing w:after="160" w:line="259" w:lineRule="auto"/>
      </w:pPr>
      <w:r>
        <w:br w:type="page"/>
      </w:r>
    </w:p>
    <w:p w14:paraId="7278BBEC" w14:textId="16CC6859" w:rsidR="0055793B" w:rsidRPr="0055793B" w:rsidRDefault="0055793B" w:rsidP="0055793B">
      <w:pPr>
        <w:pStyle w:val="Heading1"/>
        <w:keepNext w:val="0"/>
        <w:keepLines w:val="0"/>
        <w:spacing w:before="480"/>
        <w:jc w:val="center"/>
        <w:rPr>
          <w:rFonts w:eastAsia="Calibri" w:cstheme="minorHAnsi"/>
          <w:sz w:val="24"/>
          <w:szCs w:val="24"/>
          <w:lang w:val="en-US"/>
        </w:rPr>
      </w:pPr>
      <w:r w:rsidRPr="008777D8">
        <w:rPr>
          <w:rFonts w:eastAsia="Calibri" w:cstheme="minorHAnsi"/>
          <w:sz w:val="24"/>
          <w:szCs w:val="24"/>
          <w:lang w:val="id-ID"/>
        </w:rPr>
        <w:lastRenderedPageBreak/>
        <w:t>PROJEK0</w:t>
      </w:r>
      <w:r>
        <w:rPr>
          <w:rFonts w:eastAsia="Calibri" w:cstheme="minorHAnsi"/>
          <w:sz w:val="24"/>
          <w:szCs w:val="24"/>
          <w:lang w:val="en-US"/>
        </w:rPr>
        <w:t>6</w:t>
      </w:r>
    </w:p>
    <w:p w14:paraId="02709184" w14:textId="0A72D597" w:rsidR="0055793B" w:rsidRDefault="0055793B" w:rsidP="0055793B">
      <w:pPr>
        <w:pStyle w:val="Title"/>
        <w:numPr>
          <w:ilvl w:val="0"/>
          <w:numId w:val="54"/>
        </w:numPr>
        <w:spacing w:before="300" w:after="120" w:line="240" w:lineRule="auto"/>
        <w:rPr>
          <w:rFonts w:ascii="Calibri" w:eastAsia="Calibri" w:hAnsi="Calibri" w:cs="Calibri"/>
          <w:b/>
          <w:bCs/>
          <w:sz w:val="22"/>
          <w:szCs w:val="22"/>
        </w:rPr>
      </w:pPr>
      <w:r>
        <w:rPr>
          <w:rFonts w:ascii="Calibri" w:eastAsia="Calibri" w:hAnsi="Calibri" w:cs="Calibri"/>
          <w:b/>
          <w:bCs/>
          <w:sz w:val="22"/>
          <w:szCs w:val="22"/>
        </w:rPr>
        <w:t>Tabel Job Description Tim</w:t>
      </w:r>
    </w:p>
    <w:p w14:paraId="338B2030" w14:textId="77777777" w:rsidR="0055793B" w:rsidRDefault="0055793B" w:rsidP="0055793B">
      <w:pPr>
        <w:spacing w:before="80" w:after="80" w:line="360" w:lineRule="auto"/>
        <w:jc w:val="both"/>
        <w:rPr>
          <w:rFonts w:ascii="Calibri" w:eastAsia="Calibri" w:hAnsi="Calibri" w:cs="Calibri"/>
        </w:rPr>
      </w:pPr>
      <w:proofErr w:type="spellStart"/>
      <w:r>
        <w:rPr>
          <w:rFonts w:ascii="Calibri" w:eastAsia="Calibri" w:hAnsi="Calibri" w:cs="Calibri"/>
        </w:rPr>
        <w:t>Berikut</w:t>
      </w:r>
      <w:proofErr w:type="spellEnd"/>
      <w:r>
        <w:rPr>
          <w:rFonts w:ascii="Calibri" w:eastAsia="Calibri" w:hAnsi="Calibri" w:cs="Calibri"/>
        </w:rPr>
        <w:t xml:space="preserve"> </w:t>
      </w:r>
      <w:proofErr w:type="spellStart"/>
      <w:r>
        <w:rPr>
          <w:rFonts w:ascii="Calibri" w:eastAsia="Calibri" w:hAnsi="Calibri" w:cs="Calibri"/>
        </w:rPr>
        <w:t>adalah</w:t>
      </w:r>
      <w:proofErr w:type="spellEnd"/>
      <w:r>
        <w:rPr>
          <w:rFonts w:ascii="Calibri" w:eastAsia="Calibri" w:hAnsi="Calibri" w:cs="Calibri"/>
        </w:rPr>
        <w:t xml:space="preserve"> </w:t>
      </w:r>
      <w:proofErr w:type="spellStart"/>
      <w:r>
        <w:rPr>
          <w:rFonts w:ascii="Calibri" w:eastAsia="Calibri" w:hAnsi="Calibri" w:cs="Calibri"/>
        </w:rPr>
        <w:t>pembagian</w:t>
      </w:r>
      <w:proofErr w:type="spellEnd"/>
      <w:r>
        <w:rPr>
          <w:rFonts w:ascii="Calibri" w:eastAsia="Calibri" w:hAnsi="Calibri" w:cs="Calibri"/>
        </w:rPr>
        <w:t xml:space="preserve"> </w:t>
      </w:r>
      <w:proofErr w:type="spellStart"/>
      <w:r>
        <w:rPr>
          <w:rFonts w:ascii="Calibri" w:eastAsia="Calibri" w:hAnsi="Calibri" w:cs="Calibri"/>
        </w:rPr>
        <w:t>peran</w:t>
      </w:r>
      <w:proofErr w:type="spellEnd"/>
      <w:r>
        <w:rPr>
          <w:rFonts w:ascii="Calibri" w:eastAsia="Calibri" w:hAnsi="Calibri" w:cs="Calibri"/>
        </w:rPr>
        <w:t xml:space="preserve"> dan </w:t>
      </w:r>
      <w:proofErr w:type="spellStart"/>
      <w:r>
        <w:rPr>
          <w:rFonts w:ascii="Calibri" w:eastAsia="Calibri" w:hAnsi="Calibri" w:cs="Calibri"/>
        </w:rPr>
        <w:t>tanggung</w:t>
      </w:r>
      <w:proofErr w:type="spellEnd"/>
      <w:r>
        <w:rPr>
          <w:rFonts w:ascii="Calibri" w:eastAsia="Calibri" w:hAnsi="Calibri" w:cs="Calibri"/>
        </w:rPr>
        <w:t xml:space="preserve"> </w:t>
      </w:r>
      <w:proofErr w:type="spellStart"/>
      <w:r>
        <w:rPr>
          <w:rFonts w:ascii="Calibri" w:eastAsia="Calibri" w:hAnsi="Calibri" w:cs="Calibri"/>
        </w:rPr>
        <w:t>jawab</w:t>
      </w:r>
      <w:proofErr w:type="spellEnd"/>
      <w:r>
        <w:rPr>
          <w:rFonts w:ascii="Calibri" w:eastAsia="Calibri" w:hAnsi="Calibri" w:cs="Calibri"/>
        </w:rPr>
        <w:t xml:space="preserve"> masing-masing </w:t>
      </w:r>
      <w:proofErr w:type="spellStart"/>
      <w:r>
        <w:rPr>
          <w:rFonts w:ascii="Calibri" w:eastAsia="Calibri" w:hAnsi="Calibri" w:cs="Calibri"/>
        </w:rPr>
        <w:t>anggota</w:t>
      </w:r>
      <w:proofErr w:type="spellEnd"/>
      <w:r>
        <w:rPr>
          <w:rFonts w:ascii="Calibri" w:eastAsia="Calibri" w:hAnsi="Calibri" w:cs="Calibri"/>
        </w:rPr>
        <w:t xml:space="preserve"> </w:t>
      </w:r>
      <w:proofErr w:type="spellStart"/>
      <w:r>
        <w:rPr>
          <w:rFonts w:ascii="Calibri" w:eastAsia="Calibri" w:hAnsi="Calibri" w:cs="Calibri"/>
        </w:rPr>
        <w:t>tim</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tahap</w:t>
      </w:r>
      <w:proofErr w:type="spellEnd"/>
      <w:r>
        <w:rPr>
          <w:rFonts w:ascii="Calibri" w:eastAsia="Calibri" w:hAnsi="Calibri" w:cs="Calibri"/>
        </w:rPr>
        <w:t xml:space="preserve"> </w:t>
      </w:r>
      <w:proofErr w:type="spellStart"/>
      <w:r>
        <w:rPr>
          <w:rFonts w:ascii="Calibri" w:eastAsia="Calibri" w:hAnsi="Calibri" w:cs="Calibri"/>
        </w:rPr>
        <w:t>Analisis</w:t>
      </w:r>
      <w:proofErr w:type="spellEnd"/>
      <w:r>
        <w:rPr>
          <w:rFonts w:ascii="Calibri" w:eastAsia="Calibri" w:hAnsi="Calibri" w:cs="Calibri"/>
        </w:rPr>
        <w:t xml:space="preserve"> </w:t>
      </w:r>
      <w:proofErr w:type="spellStart"/>
      <w:r>
        <w:rPr>
          <w:rFonts w:ascii="Calibri" w:eastAsia="Calibri" w:hAnsi="Calibri" w:cs="Calibri"/>
        </w:rPr>
        <w:t>Kebutuhan</w:t>
      </w:r>
      <w:proofErr w:type="spellEnd"/>
      <w:r>
        <w:rPr>
          <w:rFonts w:ascii="Calibri" w:eastAsia="Calibri" w:hAnsi="Calibri" w:cs="Calibri"/>
        </w:rPr>
        <w:t>:</w:t>
      </w:r>
    </w:p>
    <w:p w14:paraId="7B5EA3DC" w14:textId="77777777" w:rsidR="0055793B" w:rsidRDefault="0055793B" w:rsidP="0055793B">
      <w:pPr>
        <w:spacing w:line="240" w:lineRule="auto"/>
        <w:rPr>
          <w:rFonts w:ascii="Calibri" w:eastAsia="Calibri" w:hAnsi="Calibri" w:cs="Calibri"/>
        </w:rPr>
      </w:pPr>
    </w:p>
    <w:tbl>
      <w:tblPr>
        <w:tblW w:w="9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805"/>
        <w:gridCol w:w="5624"/>
      </w:tblGrid>
      <w:tr w:rsidR="0055793B" w14:paraId="64C84D08"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78C11845" w14:textId="77777777" w:rsidR="0055793B" w:rsidRDefault="0055793B" w:rsidP="00EA626A">
            <w:pPr>
              <w:spacing w:line="240" w:lineRule="auto"/>
              <w:jc w:val="center"/>
              <w:rPr>
                <w:rFonts w:ascii="Calibri" w:eastAsia="Calibri" w:hAnsi="Calibri" w:cs="Calibri"/>
                <w:b/>
                <w:bCs/>
              </w:rPr>
            </w:pPr>
            <w:r>
              <w:rPr>
                <w:rFonts w:ascii="Calibri" w:eastAsia="Calibri" w:hAnsi="Calibri" w:cs="Calibri"/>
                <w:b/>
                <w:bCs/>
              </w:rPr>
              <w:t>No</w:t>
            </w:r>
          </w:p>
        </w:tc>
        <w:tc>
          <w:tcPr>
            <w:tcW w:w="2805"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22CCF7E5" w14:textId="77777777" w:rsidR="0055793B" w:rsidRDefault="0055793B" w:rsidP="00EA626A">
            <w:pPr>
              <w:spacing w:line="240" w:lineRule="auto"/>
              <w:jc w:val="center"/>
              <w:rPr>
                <w:rFonts w:ascii="Calibri" w:eastAsia="Calibri" w:hAnsi="Calibri" w:cs="Calibri"/>
                <w:b/>
                <w:bCs/>
              </w:rPr>
            </w:pPr>
            <w:r>
              <w:rPr>
                <w:rFonts w:ascii="Calibri" w:eastAsia="Calibri" w:hAnsi="Calibri" w:cs="Calibri"/>
                <w:b/>
                <w:bCs/>
              </w:rPr>
              <w:t xml:space="preserve">Nama </w:t>
            </w:r>
            <w:proofErr w:type="spellStart"/>
            <w:r>
              <w:rPr>
                <w:rFonts w:ascii="Calibri" w:eastAsia="Calibri" w:hAnsi="Calibri" w:cs="Calibri"/>
                <w:b/>
                <w:bCs/>
              </w:rPr>
              <w:t>Anggota</w:t>
            </w:r>
            <w:proofErr w:type="spellEnd"/>
          </w:p>
        </w:tc>
        <w:tc>
          <w:tcPr>
            <w:tcW w:w="5624"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2C4EC42A" w14:textId="77777777" w:rsidR="0055793B" w:rsidRDefault="0055793B" w:rsidP="00EA626A">
            <w:pPr>
              <w:spacing w:line="240" w:lineRule="auto"/>
              <w:jc w:val="center"/>
              <w:rPr>
                <w:rFonts w:ascii="Calibri" w:eastAsia="Calibri" w:hAnsi="Calibri" w:cs="Calibri"/>
                <w:b/>
                <w:bCs/>
              </w:rPr>
            </w:pPr>
            <w:r>
              <w:rPr>
                <w:rFonts w:ascii="Calibri" w:eastAsia="Calibri" w:hAnsi="Calibri" w:cs="Calibri"/>
                <w:b/>
                <w:bCs/>
              </w:rPr>
              <w:t xml:space="preserve">Peran dan </w:t>
            </w:r>
            <w:proofErr w:type="spellStart"/>
            <w:r>
              <w:rPr>
                <w:rFonts w:ascii="Calibri" w:eastAsia="Calibri" w:hAnsi="Calibri" w:cs="Calibri"/>
                <w:b/>
                <w:bCs/>
              </w:rPr>
              <w:t>Tanggung</w:t>
            </w:r>
            <w:proofErr w:type="spellEnd"/>
            <w:r>
              <w:rPr>
                <w:rFonts w:ascii="Calibri" w:eastAsia="Calibri" w:hAnsi="Calibri" w:cs="Calibri"/>
                <w:b/>
                <w:bCs/>
              </w:rPr>
              <w:t xml:space="preserve"> Jawab</w:t>
            </w:r>
          </w:p>
        </w:tc>
      </w:tr>
      <w:tr w:rsidR="0055793B" w14:paraId="6036A8C6"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3401A93" w14:textId="77777777" w:rsidR="0055793B" w:rsidRDefault="0055793B" w:rsidP="00EA626A">
            <w:pPr>
              <w:spacing w:line="240" w:lineRule="auto"/>
              <w:rPr>
                <w:rFonts w:ascii="Calibri" w:eastAsia="Calibri" w:hAnsi="Calibri" w:cs="Calibri"/>
              </w:rPr>
            </w:pPr>
            <w:r>
              <w:rPr>
                <w:rFonts w:ascii="Calibri" w:eastAsia="Calibri" w:hAnsi="Calibri" w:cs="Calibri"/>
              </w:rPr>
              <w:t>1.</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D485E1A" w14:textId="77777777" w:rsidR="0055793B" w:rsidRDefault="0055793B" w:rsidP="00EA626A">
            <w:pPr>
              <w:spacing w:line="240" w:lineRule="auto"/>
              <w:rPr>
                <w:rFonts w:ascii="Calibri" w:eastAsia="Calibri" w:hAnsi="Calibri" w:cs="Calibri"/>
              </w:rPr>
            </w:pPr>
            <w:r>
              <w:rPr>
                <w:rFonts w:ascii="Calibri" w:eastAsia="Calibri" w:hAnsi="Calibri" w:cs="Calibri"/>
              </w:rPr>
              <w:t>Devina Agnesia Pratami</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C4F1071" w14:textId="77777777" w:rsidR="0055793B" w:rsidRDefault="0055793B" w:rsidP="00EA626A">
            <w:pPr>
              <w:spacing w:before="240" w:after="240" w:line="240" w:lineRule="auto"/>
              <w:jc w:val="both"/>
              <w:rPr>
                <w:rFonts w:ascii="Calibri" w:eastAsia="Calibri" w:hAnsi="Calibri" w:cs="Calibri"/>
              </w:rPr>
            </w:pPr>
            <w:proofErr w:type="spellStart"/>
            <w:r>
              <w:rPr>
                <w:rFonts w:ascii="Calibri" w:eastAsia="Calibri" w:hAnsi="Calibri" w:cs="Calibri"/>
              </w:rPr>
              <w:t>Membuat</w:t>
            </w:r>
            <w:proofErr w:type="spellEnd"/>
            <w:r>
              <w:rPr>
                <w:rFonts w:ascii="Calibri" w:eastAsia="Calibri" w:hAnsi="Calibri" w:cs="Calibri"/>
              </w:rPr>
              <w:t xml:space="preserve"> diagram activity login dan </w:t>
            </w:r>
            <w:proofErr w:type="spellStart"/>
            <w:r>
              <w:rPr>
                <w:rFonts w:ascii="Calibri" w:eastAsia="Calibri" w:hAnsi="Calibri" w:cs="Calibri"/>
              </w:rPr>
              <w:t>pembayaran</w:t>
            </w:r>
            <w:proofErr w:type="spellEnd"/>
            <w:r>
              <w:rPr>
                <w:rFonts w:ascii="Calibri" w:eastAsia="Calibri" w:hAnsi="Calibri" w:cs="Calibri"/>
              </w:rPr>
              <w:t xml:space="preserve"> KRS.</w:t>
            </w:r>
          </w:p>
        </w:tc>
      </w:tr>
      <w:tr w:rsidR="0055793B" w14:paraId="101D3712" w14:textId="77777777" w:rsidTr="00EA626A">
        <w:trPr>
          <w:trHeight w:val="463"/>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BF59916" w14:textId="77777777" w:rsidR="0055793B" w:rsidRDefault="0055793B" w:rsidP="00EA626A">
            <w:pPr>
              <w:spacing w:line="240" w:lineRule="auto"/>
              <w:rPr>
                <w:rFonts w:ascii="Calibri" w:eastAsia="Calibri" w:hAnsi="Calibri" w:cs="Calibri"/>
              </w:rPr>
            </w:pPr>
            <w:r>
              <w:rPr>
                <w:rFonts w:ascii="Calibri" w:eastAsia="Calibri" w:hAnsi="Calibri" w:cs="Calibri"/>
              </w:rPr>
              <w:t>2.</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7FE9CB7" w14:textId="77777777" w:rsidR="0055793B" w:rsidRDefault="0055793B" w:rsidP="00EA626A">
            <w:pPr>
              <w:spacing w:line="240" w:lineRule="auto"/>
              <w:rPr>
                <w:rFonts w:ascii="Calibri" w:eastAsia="Calibri" w:hAnsi="Calibri" w:cs="Calibri"/>
              </w:rPr>
            </w:pPr>
            <w:r>
              <w:rPr>
                <w:rFonts w:ascii="Calibri" w:eastAsia="Calibri" w:hAnsi="Calibri" w:cs="Calibri"/>
              </w:rPr>
              <w:t>Raja Putra Hendrian</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DCEC30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Membuat</w:t>
            </w:r>
            <w:proofErr w:type="spellEnd"/>
            <w:r>
              <w:rPr>
                <w:rFonts w:ascii="Calibri" w:eastAsia="Calibri" w:hAnsi="Calibri" w:cs="Calibri"/>
              </w:rPr>
              <w:t xml:space="preserve"> diagram activity </w:t>
            </w:r>
            <w:proofErr w:type="spellStart"/>
            <w:r>
              <w:rPr>
                <w:rFonts w:ascii="Calibri" w:eastAsia="Calibri" w:hAnsi="Calibri" w:cs="Calibri"/>
              </w:rPr>
              <w:t>pengisian</w:t>
            </w:r>
            <w:proofErr w:type="spellEnd"/>
            <w:r>
              <w:rPr>
                <w:rFonts w:ascii="Calibri" w:eastAsia="Calibri" w:hAnsi="Calibri" w:cs="Calibri"/>
              </w:rPr>
              <w:t xml:space="preserve"> KRS dan </w:t>
            </w:r>
            <w:proofErr w:type="spellStart"/>
            <w:r>
              <w:rPr>
                <w:rFonts w:ascii="Calibri" w:eastAsia="Calibri" w:hAnsi="Calibri" w:cs="Calibri"/>
              </w:rPr>
              <w:t>presensi</w:t>
            </w:r>
            <w:proofErr w:type="spellEnd"/>
            <w:r>
              <w:rPr>
                <w:rFonts w:ascii="Calibri" w:eastAsia="Calibri" w:hAnsi="Calibri" w:cs="Calibri"/>
              </w:rPr>
              <w:t>.</w:t>
            </w:r>
          </w:p>
        </w:tc>
      </w:tr>
      <w:tr w:rsidR="0055793B" w14:paraId="719398F4"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BD6583F" w14:textId="77777777" w:rsidR="0055793B" w:rsidRDefault="0055793B" w:rsidP="00EA626A">
            <w:pPr>
              <w:spacing w:line="240" w:lineRule="auto"/>
              <w:rPr>
                <w:rFonts w:ascii="Calibri" w:eastAsia="Calibri" w:hAnsi="Calibri" w:cs="Calibri"/>
              </w:rPr>
            </w:pPr>
            <w:r>
              <w:rPr>
                <w:rFonts w:ascii="Calibri" w:eastAsia="Calibri" w:hAnsi="Calibri" w:cs="Calibri"/>
              </w:rPr>
              <w:t>3.</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9045741"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Alifia</w:t>
            </w:r>
            <w:proofErr w:type="spellEnd"/>
            <w:r>
              <w:rPr>
                <w:rFonts w:ascii="Calibri" w:eastAsia="Calibri" w:hAnsi="Calibri" w:cs="Calibri"/>
              </w:rPr>
              <w:t xml:space="preserve"> </w:t>
            </w:r>
            <w:proofErr w:type="spellStart"/>
            <w:r>
              <w:rPr>
                <w:rFonts w:ascii="Calibri" w:eastAsia="Calibri" w:hAnsi="Calibri" w:cs="Calibri"/>
              </w:rPr>
              <w:t>Hartisya</w:t>
            </w:r>
            <w:proofErr w:type="spellEnd"/>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69447CF"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Membuat</w:t>
            </w:r>
            <w:proofErr w:type="spellEnd"/>
            <w:r>
              <w:rPr>
                <w:rFonts w:ascii="Calibri" w:eastAsia="Calibri" w:hAnsi="Calibri" w:cs="Calibri"/>
              </w:rPr>
              <w:t xml:space="preserve"> diagram activity input </w:t>
            </w:r>
            <w:proofErr w:type="spellStart"/>
            <w:r>
              <w:rPr>
                <w:rFonts w:ascii="Calibri" w:eastAsia="Calibri" w:hAnsi="Calibri" w:cs="Calibri"/>
              </w:rPr>
              <w:t>materi</w:t>
            </w:r>
            <w:proofErr w:type="spellEnd"/>
            <w:r>
              <w:rPr>
                <w:rFonts w:ascii="Calibri" w:eastAsia="Calibri" w:hAnsi="Calibri" w:cs="Calibri"/>
              </w:rPr>
              <w:t xml:space="preserve"> dan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w:t>
            </w:r>
          </w:p>
        </w:tc>
      </w:tr>
      <w:tr w:rsidR="0055793B" w14:paraId="6ED92A82"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65FB0CA" w14:textId="77777777" w:rsidR="0055793B" w:rsidRDefault="0055793B" w:rsidP="00EA626A">
            <w:pPr>
              <w:spacing w:line="240" w:lineRule="auto"/>
              <w:rPr>
                <w:rFonts w:ascii="Calibri" w:eastAsia="Calibri" w:hAnsi="Calibri" w:cs="Calibri"/>
              </w:rPr>
            </w:pPr>
            <w:r>
              <w:rPr>
                <w:rFonts w:ascii="Calibri" w:eastAsia="Calibri" w:hAnsi="Calibri" w:cs="Calibri"/>
              </w:rPr>
              <w:t>4.</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00E21CD"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Dhimas</w:t>
            </w:r>
            <w:proofErr w:type="spellEnd"/>
            <w:r>
              <w:rPr>
                <w:rFonts w:ascii="Calibri" w:eastAsia="Calibri" w:hAnsi="Calibri" w:cs="Calibri"/>
              </w:rPr>
              <w:t xml:space="preserve"> Ibrahim </w:t>
            </w:r>
            <w:proofErr w:type="spellStart"/>
            <w:r>
              <w:rPr>
                <w:rFonts w:ascii="Calibri" w:eastAsia="Calibri" w:hAnsi="Calibri" w:cs="Calibri"/>
              </w:rPr>
              <w:t>Alfariezy</w:t>
            </w:r>
            <w:proofErr w:type="spellEnd"/>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933AF4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Menyusun </w:t>
            </w:r>
            <w:proofErr w:type="spellStart"/>
            <w:r>
              <w:rPr>
                <w:rFonts w:ascii="Calibri" w:eastAsia="Calibri" w:hAnsi="Calibri" w:cs="Calibri"/>
              </w:rPr>
              <w:t>laporan</w:t>
            </w:r>
            <w:proofErr w:type="spellEnd"/>
            <w:r>
              <w:rPr>
                <w:rFonts w:ascii="Calibri" w:eastAsia="Calibri" w:hAnsi="Calibri" w:cs="Calibri"/>
              </w:rPr>
              <w:t xml:space="preserve"> dan </w:t>
            </w:r>
            <w:proofErr w:type="spellStart"/>
            <w:r>
              <w:rPr>
                <w:rFonts w:ascii="Calibri" w:eastAsia="Calibri" w:hAnsi="Calibri" w:cs="Calibri"/>
              </w:rPr>
              <w:t>validasi</w:t>
            </w:r>
            <w:proofErr w:type="spellEnd"/>
            <w:r>
              <w:rPr>
                <w:rFonts w:ascii="Calibri" w:eastAsia="Calibri" w:hAnsi="Calibri" w:cs="Calibri"/>
              </w:rPr>
              <w:t xml:space="preserve"> diagram.</w:t>
            </w:r>
          </w:p>
        </w:tc>
      </w:tr>
    </w:tbl>
    <w:p w14:paraId="1C40C201" w14:textId="77777777" w:rsidR="0055793B" w:rsidRDefault="0055793B" w:rsidP="0055793B">
      <w:pPr>
        <w:pStyle w:val="Heading2"/>
        <w:keepNext w:val="0"/>
        <w:keepLines w:val="0"/>
        <w:numPr>
          <w:ilvl w:val="0"/>
          <w:numId w:val="54"/>
        </w:numPr>
        <w:spacing w:after="80"/>
        <w:rPr>
          <w:rFonts w:ascii="Calibri" w:eastAsia="Calibri" w:hAnsi="Calibri" w:cs="Calibri"/>
          <w:b w:val="0"/>
          <w:bCs/>
          <w:szCs w:val="22"/>
        </w:rPr>
      </w:pPr>
      <w:bookmarkStart w:id="57" w:name="_n7oujakwvyba" w:colFirst="0" w:colLast="0"/>
      <w:bookmarkEnd w:id="57"/>
      <w:proofErr w:type="spellStart"/>
      <w:r>
        <w:rPr>
          <w:rFonts w:ascii="Calibri" w:eastAsia="Calibri" w:hAnsi="Calibri" w:cs="Calibri"/>
          <w:bCs/>
          <w:szCs w:val="22"/>
        </w:rPr>
        <w:t>Pembuatan</w:t>
      </w:r>
      <w:proofErr w:type="spellEnd"/>
      <w:r>
        <w:rPr>
          <w:rFonts w:ascii="Calibri" w:eastAsia="Calibri" w:hAnsi="Calibri" w:cs="Calibri"/>
          <w:bCs/>
          <w:szCs w:val="22"/>
        </w:rPr>
        <w:t xml:space="preserve"> Diagram Activity</w:t>
      </w:r>
    </w:p>
    <w:p w14:paraId="7B5F4EBE" w14:textId="77777777" w:rsidR="0055793B" w:rsidRDefault="0055793B" w:rsidP="0055793B"/>
    <w:p w14:paraId="125CB993" w14:textId="77777777" w:rsidR="0055793B" w:rsidRDefault="0055793B" w:rsidP="0055793B">
      <w:r>
        <w:rPr>
          <w:noProof/>
        </w:rPr>
        <w:drawing>
          <wp:inline distT="114300" distB="114300" distL="114300" distR="114300" wp14:anchorId="674A80B0" wp14:editId="3037CE75">
            <wp:extent cx="5731200" cy="37084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3708400"/>
                    </a:xfrm>
                    <a:prstGeom prst="rect">
                      <a:avLst/>
                    </a:prstGeom>
                    <a:ln/>
                  </pic:spPr>
                </pic:pic>
              </a:graphicData>
            </a:graphic>
          </wp:inline>
        </w:drawing>
      </w:r>
    </w:p>
    <w:p w14:paraId="0A47FB45" w14:textId="77777777" w:rsidR="0055793B" w:rsidRDefault="0055793B" w:rsidP="0055793B">
      <w:hyperlink r:id="rId12" w:anchor="%7B%22pageId%22%3A%22uyFrDQKd2xFlnS2ejo5R%22%7D">
        <w:proofErr w:type="spellStart"/>
        <w:proofErr w:type="gramStart"/>
        <w:r>
          <w:rPr>
            <w:color w:val="1155CC"/>
            <w:u w:val="single"/>
          </w:rPr>
          <w:t>NAVIcamp</w:t>
        </w:r>
        <w:proofErr w:type="spellEnd"/>
        <w:r>
          <w:rPr>
            <w:color w:val="1155CC"/>
            <w:u w:val="single"/>
          </w:rPr>
          <w:t>(</w:t>
        </w:r>
        <w:proofErr w:type="gramEnd"/>
        <w:r>
          <w:rPr>
            <w:color w:val="1155CC"/>
            <w:u w:val="single"/>
          </w:rPr>
          <w:t>Navigation Campus).</w:t>
        </w:r>
        <w:proofErr w:type="spellStart"/>
        <w:r>
          <w:rPr>
            <w:color w:val="1155CC"/>
            <w:u w:val="single"/>
          </w:rPr>
          <w:t>drawio</w:t>
        </w:r>
        <w:proofErr w:type="spellEnd"/>
        <w:r>
          <w:rPr>
            <w:color w:val="1155CC"/>
            <w:u w:val="single"/>
          </w:rPr>
          <w:t xml:space="preserve"> - draw.io</w:t>
        </w:r>
      </w:hyperlink>
      <w:r>
        <w:t xml:space="preserve"> </w:t>
      </w:r>
    </w:p>
    <w:p w14:paraId="067F48C2" w14:textId="77777777" w:rsidR="0055793B" w:rsidRDefault="0055793B" w:rsidP="0055793B">
      <w:pPr>
        <w:pStyle w:val="Heading2"/>
        <w:keepNext w:val="0"/>
        <w:keepLines w:val="0"/>
        <w:spacing w:after="80"/>
        <w:rPr>
          <w:rFonts w:ascii="Calibri" w:eastAsia="Calibri" w:hAnsi="Calibri" w:cs="Calibri"/>
          <w:b w:val="0"/>
          <w:bCs/>
          <w:szCs w:val="22"/>
        </w:rPr>
      </w:pPr>
      <w:bookmarkStart w:id="58" w:name="_16hjjmisk1su" w:colFirst="0" w:colLast="0"/>
      <w:bookmarkEnd w:id="58"/>
      <w:r>
        <w:br w:type="page"/>
      </w:r>
    </w:p>
    <w:p w14:paraId="5C16E0EA" w14:textId="77777777" w:rsidR="0055793B" w:rsidRDefault="0055793B" w:rsidP="0055793B">
      <w:pPr>
        <w:pStyle w:val="Heading2"/>
        <w:keepNext w:val="0"/>
        <w:keepLines w:val="0"/>
        <w:spacing w:after="80"/>
        <w:rPr>
          <w:rFonts w:ascii="Calibri" w:eastAsia="Calibri" w:hAnsi="Calibri" w:cs="Calibri"/>
          <w:b w:val="0"/>
          <w:bCs/>
          <w:szCs w:val="22"/>
        </w:rPr>
      </w:pPr>
      <w:bookmarkStart w:id="59" w:name="_b655776fhupa" w:colFirst="0" w:colLast="0"/>
      <w:bookmarkEnd w:id="59"/>
      <w:r>
        <w:rPr>
          <w:rFonts w:ascii="Calibri" w:eastAsia="Calibri" w:hAnsi="Calibri" w:cs="Calibri"/>
          <w:bCs/>
          <w:szCs w:val="22"/>
        </w:rPr>
        <w:lastRenderedPageBreak/>
        <w:t xml:space="preserve">2.1 Diagram Activity Login </w:t>
      </w:r>
      <w:proofErr w:type="spellStart"/>
      <w:r>
        <w:rPr>
          <w:rFonts w:ascii="Calibri" w:eastAsia="Calibri" w:hAnsi="Calibri" w:cs="Calibri"/>
          <w:bCs/>
          <w:szCs w:val="22"/>
        </w:rPr>
        <w:t>Akun</w:t>
      </w:r>
      <w:proofErr w:type="spellEnd"/>
    </w:p>
    <w:p w14:paraId="74BF51D0" w14:textId="77777777" w:rsidR="0055793B" w:rsidRDefault="0055793B" w:rsidP="0055793B">
      <w:pPr>
        <w:jc w:val="center"/>
      </w:pPr>
      <w:r>
        <w:rPr>
          <w:noProof/>
        </w:rPr>
        <w:drawing>
          <wp:inline distT="114300" distB="114300" distL="114300" distR="114300" wp14:anchorId="67F83545" wp14:editId="38207EF2">
            <wp:extent cx="3154200" cy="445142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154200" cy="4451420"/>
                    </a:xfrm>
                    <a:prstGeom prst="rect">
                      <a:avLst/>
                    </a:prstGeom>
                    <a:ln/>
                  </pic:spPr>
                </pic:pic>
              </a:graphicData>
            </a:graphic>
          </wp:inline>
        </w:drawing>
      </w:r>
    </w:p>
    <w:p w14:paraId="6AB28C79" w14:textId="77777777" w:rsidR="0055793B" w:rsidRDefault="0055793B" w:rsidP="0055793B">
      <w:pPr>
        <w:spacing w:before="240" w:after="240"/>
        <w:jc w:val="both"/>
        <w:rPr>
          <w:rFonts w:ascii="Calibri" w:eastAsia="Calibri" w:hAnsi="Calibri" w:cs="Calibri"/>
        </w:rPr>
      </w:pPr>
      <w:r>
        <w:rPr>
          <w:rFonts w:ascii="Calibri" w:eastAsia="Calibri" w:hAnsi="Calibri" w:cs="Calibri"/>
        </w:rPr>
        <w:t xml:space="preserve">Diagram activity login </w:t>
      </w:r>
      <w:proofErr w:type="spellStart"/>
      <w:r>
        <w:rPr>
          <w:rFonts w:ascii="Calibri" w:eastAsia="Calibri" w:hAnsi="Calibri" w:cs="Calibri"/>
        </w:rPr>
        <w:t>akun</w:t>
      </w:r>
      <w:proofErr w:type="spellEnd"/>
      <w:r>
        <w:rPr>
          <w:rFonts w:ascii="Calibri" w:eastAsia="Calibri" w:hAnsi="Calibri" w:cs="Calibri"/>
        </w:rPr>
        <w:t xml:space="preserve"> </w:t>
      </w:r>
      <w:proofErr w:type="spellStart"/>
      <w:r>
        <w:rPr>
          <w:rFonts w:ascii="Calibri" w:eastAsia="Calibri" w:hAnsi="Calibri" w:cs="Calibri"/>
        </w:rPr>
        <w:t>menggambarkan</w:t>
      </w:r>
      <w:proofErr w:type="spellEnd"/>
      <w:r>
        <w:rPr>
          <w:rFonts w:ascii="Calibri" w:eastAsia="Calibri" w:hAnsi="Calibri" w:cs="Calibri"/>
        </w:rPr>
        <w:t xml:space="preserve"> proses </w:t>
      </w:r>
      <w:proofErr w:type="spellStart"/>
      <w:r>
        <w:rPr>
          <w:rFonts w:ascii="Calibri" w:eastAsia="Calibri" w:hAnsi="Calibri" w:cs="Calibri"/>
        </w:rPr>
        <w:t>autentikasi</w:t>
      </w:r>
      <w:proofErr w:type="spellEnd"/>
      <w:r>
        <w:rPr>
          <w:rFonts w:ascii="Calibri" w:eastAsia="Calibri" w:hAnsi="Calibri" w:cs="Calibri"/>
        </w:rPr>
        <w:t xml:space="preserve">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Portal Akademik </w:t>
      </w:r>
      <w:proofErr w:type="spellStart"/>
      <w:r>
        <w:rPr>
          <w:rFonts w:ascii="Calibri" w:eastAsia="Calibri" w:hAnsi="Calibri" w:cs="Calibri"/>
        </w:rPr>
        <w:t>Kampus</w:t>
      </w:r>
      <w:proofErr w:type="spellEnd"/>
      <w:r>
        <w:rPr>
          <w:rFonts w:ascii="Calibri" w:eastAsia="Calibri" w:hAnsi="Calibri" w:cs="Calibri"/>
        </w:rPr>
        <w:t xml:space="preserve">. Proses </w:t>
      </w:r>
      <w:proofErr w:type="spellStart"/>
      <w:r>
        <w:rPr>
          <w:rFonts w:ascii="Calibri" w:eastAsia="Calibri" w:hAnsi="Calibri" w:cs="Calibri"/>
        </w:rPr>
        <w:t>ini</w:t>
      </w:r>
      <w:proofErr w:type="spellEnd"/>
      <w:r>
        <w:rPr>
          <w:rFonts w:ascii="Calibri" w:eastAsia="Calibri" w:hAnsi="Calibri" w:cs="Calibri"/>
        </w:rPr>
        <w:t xml:space="preserve"> </w:t>
      </w:r>
      <w:proofErr w:type="spellStart"/>
      <w:r>
        <w:rPr>
          <w:rFonts w:ascii="Calibri" w:eastAsia="Calibri" w:hAnsi="Calibri" w:cs="Calibri"/>
        </w:rPr>
        <w:t>dilakukan</w:t>
      </w:r>
      <w:proofErr w:type="spellEnd"/>
      <w:r>
        <w:rPr>
          <w:rFonts w:ascii="Calibri" w:eastAsia="Calibri" w:hAnsi="Calibri" w:cs="Calibri"/>
        </w:rPr>
        <w:t xml:space="preserve"> oleh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dosen</w:t>
      </w:r>
      <w:proofErr w:type="spellEnd"/>
      <w:r>
        <w:rPr>
          <w:rFonts w:ascii="Calibri" w:eastAsia="Calibri" w:hAnsi="Calibri" w:cs="Calibri"/>
        </w:rPr>
        <w:t xml:space="preserve">, </w:t>
      </w:r>
      <w:proofErr w:type="spellStart"/>
      <w:r>
        <w:rPr>
          <w:rFonts w:ascii="Calibri" w:eastAsia="Calibri" w:hAnsi="Calibri" w:cs="Calibri"/>
        </w:rPr>
        <w:t>maupun</w:t>
      </w:r>
      <w:proofErr w:type="spellEnd"/>
      <w:r>
        <w:rPr>
          <w:rFonts w:ascii="Calibri" w:eastAsia="Calibri" w:hAnsi="Calibri" w:cs="Calibri"/>
        </w:rPr>
        <w:t xml:space="preserve"> admin </w:t>
      </w:r>
      <w:proofErr w:type="spellStart"/>
      <w:r>
        <w:rPr>
          <w:rFonts w:ascii="Calibri" w:eastAsia="Calibri" w:hAnsi="Calibri" w:cs="Calibri"/>
        </w:rPr>
        <w:t>sebelum</w:t>
      </w:r>
      <w:proofErr w:type="spellEnd"/>
      <w:r>
        <w:rPr>
          <w:rFonts w:ascii="Calibri" w:eastAsia="Calibri" w:hAnsi="Calibri" w:cs="Calibri"/>
        </w:rPr>
        <w:t xml:space="preserve">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mengakses</w:t>
      </w:r>
      <w:proofErr w:type="spellEnd"/>
      <w:r>
        <w:rPr>
          <w:rFonts w:ascii="Calibri" w:eastAsia="Calibri" w:hAnsi="Calibri" w:cs="Calibri"/>
        </w:rPr>
        <w:t xml:space="preserve"> </w:t>
      </w:r>
      <w:proofErr w:type="spellStart"/>
      <w:r>
        <w:rPr>
          <w:rFonts w:ascii="Calibri" w:eastAsia="Calibri" w:hAnsi="Calibri" w:cs="Calibri"/>
        </w:rPr>
        <w:t>fitur</w:t>
      </w:r>
      <w:proofErr w:type="spellEnd"/>
      <w:r>
        <w:rPr>
          <w:rFonts w:ascii="Calibri" w:eastAsia="Calibri" w:hAnsi="Calibri" w:cs="Calibri"/>
        </w:rPr>
        <w:t xml:space="preserve"> </w:t>
      </w:r>
      <w:proofErr w:type="spellStart"/>
      <w:r>
        <w:rPr>
          <w:rFonts w:ascii="Calibri" w:eastAsia="Calibri" w:hAnsi="Calibri" w:cs="Calibri"/>
        </w:rPr>
        <w:t>utama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Diagram </w:t>
      </w:r>
      <w:proofErr w:type="spellStart"/>
      <w:r>
        <w:rPr>
          <w:rFonts w:ascii="Calibri" w:eastAsia="Calibri" w:hAnsi="Calibri" w:cs="Calibri"/>
        </w:rPr>
        <w:t>ini</w:t>
      </w:r>
      <w:proofErr w:type="spellEnd"/>
      <w:r>
        <w:rPr>
          <w:rFonts w:ascii="Calibri" w:eastAsia="Calibri" w:hAnsi="Calibri" w:cs="Calibri"/>
        </w:rPr>
        <w:t xml:space="preserve"> </w:t>
      </w:r>
      <w:proofErr w:type="spellStart"/>
      <w:r>
        <w:rPr>
          <w:rFonts w:ascii="Calibri" w:eastAsia="Calibri" w:hAnsi="Calibri" w:cs="Calibri"/>
        </w:rPr>
        <w:t>menunjukkan</w:t>
      </w:r>
      <w:proofErr w:type="spellEnd"/>
      <w:r>
        <w:rPr>
          <w:rFonts w:ascii="Calibri" w:eastAsia="Calibri" w:hAnsi="Calibri" w:cs="Calibri"/>
        </w:rPr>
        <w:t xml:space="preserve"> </w:t>
      </w:r>
      <w:proofErr w:type="spellStart"/>
      <w:r>
        <w:rPr>
          <w:rFonts w:ascii="Calibri" w:eastAsia="Calibri" w:hAnsi="Calibri" w:cs="Calibri"/>
        </w:rPr>
        <w:t>bagaimana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menerima</w:t>
      </w:r>
      <w:proofErr w:type="spellEnd"/>
      <w:r>
        <w:rPr>
          <w:rFonts w:ascii="Calibri" w:eastAsia="Calibri" w:hAnsi="Calibri" w:cs="Calibri"/>
        </w:rPr>
        <w:t xml:space="preserve"> input username dan password,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verifikasi</w:t>
      </w:r>
      <w:proofErr w:type="spellEnd"/>
      <w:r>
        <w:rPr>
          <w:rFonts w:ascii="Calibri" w:eastAsia="Calibri" w:hAnsi="Calibri" w:cs="Calibri"/>
        </w:rPr>
        <w:t xml:space="preserve"> data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database, </w:t>
      </w:r>
      <w:proofErr w:type="spellStart"/>
      <w:r>
        <w:rPr>
          <w:rFonts w:ascii="Calibri" w:eastAsia="Calibri" w:hAnsi="Calibri" w:cs="Calibri"/>
        </w:rPr>
        <w:t>kemudian</w:t>
      </w:r>
      <w:proofErr w:type="spellEnd"/>
      <w:r>
        <w:rPr>
          <w:rFonts w:ascii="Calibri" w:eastAsia="Calibri" w:hAnsi="Calibri" w:cs="Calibri"/>
        </w:rPr>
        <w:t xml:space="preserve"> </w:t>
      </w:r>
      <w:proofErr w:type="spellStart"/>
      <w:r>
        <w:rPr>
          <w:rFonts w:ascii="Calibri" w:eastAsia="Calibri" w:hAnsi="Calibri" w:cs="Calibri"/>
        </w:rPr>
        <w:t>menentukan</w:t>
      </w:r>
      <w:proofErr w:type="spellEnd"/>
      <w:r>
        <w:rPr>
          <w:rFonts w:ascii="Calibri" w:eastAsia="Calibri" w:hAnsi="Calibri" w:cs="Calibri"/>
        </w:rPr>
        <w:t xml:space="preserve"> </w:t>
      </w:r>
      <w:proofErr w:type="spellStart"/>
      <w:r>
        <w:rPr>
          <w:rFonts w:ascii="Calibri" w:eastAsia="Calibri" w:hAnsi="Calibri" w:cs="Calibri"/>
        </w:rPr>
        <w:t>apakah</w:t>
      </w:r>
      <w:proofErr w:type="spellEnd"/>
      <w:r>
        <w:rPr>
          <w:rFonts w:ascii="Calibri" w:eastAsia="Calibri" w:hAnsi="Calibri" w:cs="Calibri"/>
        </w:rPr>
        <w:t xml:space="preserve">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masuk</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w:t>
      </w:r>
      <w:proofErr w:type="spellStart"/>
      <w:r>
        <w:rPr>
          <w:rFonts w:ascii="Calibri" w:eastAsia="Calibri" w:hAnsi="Calibri" w:cs="Calibri"/>
        </w:rPr>
        <w:t>halaman</w:t>
      </w:r>
      <w:proofErr w:type="spellEnd"/>
      <w:r>
        <w:rPr>
          <w:rFonts w:ascii="Calibri" w:eastAsia="Calibri" w:hAnsi="Calibri" w:cs="Calibri"/>
        </w:rPr>
        <w:t xml:space="preserve"> </w:t>
      </w:r>
      <w:proofErr w:type="spellStart"/>
      <w:r>
        <w:rPr>
          <w:rFonts w:ascii="Calibri" w:eastAsia="Calibri" w:hAnsi="Calibri" w:cs="Calibri"/>
        </w:rPr>
        <w:t>utama</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mendapatkan</w:t>
      </w:r>
      <w:proofErr w:type="spellEnd"/>
      <w:r>
        <w:rPr>
          <w:rFonts w:ascii="Calibri" w:eastAsia="Calibri" w:hAnsi="Calibri" w:cs="Calibri"/>
        </w:rPr>
        <w:t xml:space="preserve"> </w:t>
      </w:r>
      <w:proofErr w:type="spellStart"/>
      <w:r>
        <w:rPr>
          <w:rFonts w:ascii="Calibri" w:eastAsia="Calibri" w:hAnsi="Calibri" w:cs="Calibri"/>
        </w:rPr>
        <w:t>pesan</w:t>
      </w:r>
      <w:proofErr w:type="spellEnd"/>
      <w:r>
        <w:rPr>
          <w:rFonts w:ascii="Calibri" w:eastAsia="Calibri" w:hAnsi="Calibri" w:cs="Calibri"/>
        </w:rPr>
        <w:t xml:space="preserve"> </w:t>
      </w:r>
      <w:proofErr w:type="spellStart"/>
      <w:r>
        <w:rPr>
          <w:rFonts w:ascii="Calibri" w:eastAsia="Calibri" w:hAnsi="Calibri" w:cs="Calibri"/>
        </w:rPr>
        <w:t>kesalahan</w:t>
      </w:r>
      <w:proofErr w:type="spellEnd"/>
      <w:r>
        <w:rPr>
          <w:rFonts w:ascii="Calibri" w:eastAsia="Calibri" w:hAnsi="Calibri" w:cs="Calibri"/>
        </w:rPr>
        <w:t xml:space="preserve"> </w:t>
      </w:r>
      <w:proofErr w:type="spellStart"/>
      <w:r>
        <w:rPr>
          <w:rFonts w:ascii="Calibri" w:eastAsia="Calibri" w:hAnsi="Calibri" w:cs="Calibri"/>
        </w:rPr>
        <w:t>apabila</w:t>
      </w:r>
      <w:proofErr w:type="spellEnd"/>
      <w:r>
        <w:rPr>
          <w:rFonts w:ascii="Calibri" w:eastAsia="Calibri" w:hAnsi="Calibri" w:cs="Calibri"/>
        </w:rPr>
        <w:t xml:space="preserve"> data login </w:t>
      </w:r>
      <w:proofErr w:type="spellStart"/>
      <w:r>
        <w:rPr>
          <w:rFonts w:ascii="Calibri" w:eastAsia="Calibri" w:hAnsi="Calibri" w:cs="Calibri"/>
        </w:rPr>
        <w:t>tidak</w:t>
      </w:r>
      <w:proofErr w:type="spellEnd"/>
      <w:r>
        <w:rPr>
          <w:rFonts w:ascii="Calibri" w:eastAsia="Calibri" w:hAnsi="Calibri" w:cs="Calibri"/>
        </w:rPr>
        <w:t xml:space="preserve"> valid. Selain </w:t>
      </w:r>
      <w:proofErr w:type="spellStart"/>
      <w:r>
        <w:rPr>
          <w:rFonts w:ascii="Calibri" w:eastAsia="Calibri" w:hAnsi="Calibri" w:cs="Calibri"/>
        </w:rPr>
        <w:t>itu</w:t>
      </w:r>
      <w:proofErr w:type="spellEnd"/>
      <w:r>
        <w:rPr>
          <w:rFonts w:ascii="Calibri" w:eastAsia="Calibri" w:hAnsi="Calibri" w:cs="Calibri"/>
        </w:rPr>
        <w:t xml:space="preserve">, diagram </w:t>
      </w:r>
      <w:proofErr w:type="spellStart"/>
      <w:r>
        <w:rPr>
          <w:rFonts w:ascii="Calibri" w:eastAsia="Calibri" w:hAnsi="Calibri" w:cs="Calibri"/>
        </w:rPr>
        <w:t>ini</w:t>
      </w:r>
      <w:proofErr w:type="spellEnd"/>
      <w:r>
        <w:rPr>
          <w:rFonts w:ascii="Calibri" w:eastAsia="Calibri" w:hAnsi="Calibri" w:cs="Calibri"/>
        </w:rPr>
        <w:t xml:space="preserve"> juga </w:t>
      </w:r>
      <w:proofErr w:type="spellStart"/>
      <w:r>
        <w:rPr>
          <w:rFonts w:ascii="Calibri" w:eastAsia="Calibri" w:hAnsi="Calibri" w:cs="Calibri"/>
        </w:rPr>
        <w:t>menggambarkan</w:t>
      </w:r>
      <w:proofErr w:type="spellEnd"/>
      <w:r>
        <w:rPr>
          <w:rFonts w:ascii="Calibri" w:eastAsia="Calibri" w:hAnsi="Calibri" w:cs="Calibri"/>
        </w:rPr>
        <w:t xml:space="preserve"> </w:t>
      </w:r>
      <w:proofErr w:type="spellStart"/>
      <w:r>
        <w:rPr>
          <w:rFonts w:ascii="Calibri" w:eastAsia="Calibri" w:hAnsi="Calibri" w:cs="Calibri"/>
        </w:rPr>
        <w:t>fitur</w:t>
      </w:r>
      <w:proofErr w:type="spellEnd"/>
      <w:r>
        <w:rPr>
          <w:rFonts w:ascii="Calibri" w:eastAsia="Calibri" w:hAnsi="Calibri" w:cs="Calibri"/>
        </w:rPr>
        <w:t xml:space="preserve"> </w:t>
      </w:r>
      <w:proofErr w:type="spellStart"/>
      <w:r>
        <w:rPr>
          <w:rFonts w:ascii="Calibri" w:eastAsia="Calibri" w:hAnsi="Calibri" w:cs="Calibri"/>
        </w:rPr>
        <w:t>lupa</w:t>
      </w:r>
      <w:proofErr w:type="spellEnd"/>
      <w:r>
        <w:rPr>
          <w:rFonts w:ascii="Calibri" w:eastAsia="Calibri" w:hAnsi="Calibri" w:cs="Calibri"/>
        </w:rPr>
        <w:t xml:space="preserve"> password yang </w:t>
      </w:r>
      <w:proofErr w:type="spellStart"/>
      <w:r>
        <w:rPr>
          <w:rFonts w:ascii="Calibri" w:eastAsia="Calibri" w:hAnsi="Calibri" w:cs="Calibri"/>
        </w:rPr>
        <w:t>membantu</w:t>
      </w:r>
      <w:proofErr w:type="spellEnd"/>
      <w:r>
        <w:rPr>
          <w:rFonts w:ascii="Calibri" w:eastAsia="Calibri" w:hAnsi="Calibri" w:cs="Calibri"/>
        </w:rPr>
        <w:t xml:space="preserve">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reset password </w:t>
      </w:r>
      <w:proofErr w:type="spellStart"/>
      <w:r>
        <w:rPr>
          <w:rFonts w:ascii="Calibri" w:eastAsia="Calibri" w:hAnsi="Calibri" w:cs="Calibri"/>
        </w:rPr>
        <w:t>melalui</w:t>
      </w:r>
      <w:proofErr w:type="spellEnd"/>
      <w:r>
        <w:rPr>
          <w:rFonts w:ascii="Calibri" w:eastAsia="Calibri" w:hAnsi="Calibri" w:cs="Calibri"/>
        </w:rPr>
        <w:t xml:space="preserve"> email.</w:t>
      </w:r>
    </w:p>
    <w:p w14:paraId="5EC3FE28" w14:textId="77777777" w:rsidR="0055793B" w:rsidRDefault="0055793B" w:rsidP="0055793B">
      <w:pPr>
        <w:pStyle w:val="Heading3"/>
        <w:keepNext w:val="0"/>
        <w:keepLines w:val="0"/>
        <w:spacing w:before="280"/>
        <w:rPr>
          <w:rFonts w:ascii="Calibri" w:eastAsia="Calibri" w:hAnsi="Calibri" w:cs="Calibri"/>
          <w:b w:val="0"/>
          <w:bCs/>
          <w:color w:val="000000"/>
          <w:szCs w:val="22"/>
        </w:rPr>
      </w:pPr>
      <w:bookmarkStart w:id="60" w:name="_82ikoqdlwj8y" w:colFirst="0" w:colLast="0"/>
      <w:bookmarkEnd w:id="60"/>
      <w:r>
        <w:rPr>
          <w:rFonts w:ascii="Calibri" w:eastAsia="Calibri" w:hAnsi="Calibri" w:cs="Calibri"/>
          <w:bCs/>
          <w:color w:val="000000"/>
          <w:szCs w:val="22"/>
        </w:rPr>
        <w:t>Alur Proses:</w:t>
      </w:r>
    </w:p>
    <w:p w14:paraId="1FFA3C92" w14:textId="77777777" w:rsidR="0055793B" w:rsidRDefault="0055793B" w:rsidP="0055793B">
      <w:pPr>
        <w:numPr>
          <w:ilvl w:val="0"/>
          <w:numId w:val="46"/>
        </w:numPr>
        <w:spacing w:before="240"/>
        <w:rPr>
          <w:rFonts w:ascii="Calibri" w:eastAsia="Calibri" w:hAnsi="Calibri" w:cs="Calibri"/>
        </w:rPr>
      </w:pP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membuka</w:t>
      </w:r>
      <w:proofErr w:type="spellEnd"/>
      <w:r>
        <w:rPr>
          <w:rFonts w:ascii="Calibri" w:eastAsia="Calibri" w:hAnsi="Calibri" w:cs="Calibri"/>
        </w:rPr>
        <w:t xml:space="preserve"> portal </w:t>
      </w:r>
      <w:proofErr w:type="spellStart"/>
      <w:r>
        <w:rPr>
          <w:rFonts w:ascii="Calibri" w:eastAsia="Calibri" w:hAnsi="Calibri" w:cs="Calibri"/>
        </w:rPr>
        <w:t>akademik</w:t>
      </w:r>
      <w:proofErr w:type="spellEnd"/>
      <w:r>
        <w:rPr>
          <w:rFonts w:ascii="Calibri" w:eastAsia="Calibri" w:hAnsi="Calibri" w:cs="Calibri"/>
        </w:rPr>
        <w:t>.</w:t>
      </w:r>
    </w:p>
    <w:p w14:paraId="5DF26010" w14:textId="77777777" w:rsidR="0055793B" w:rsidRDefault="0055793B" w:rsidP="0055793B">
      <w:pPr>
        <w:numPr>
          <w:ilvl w:val="0"/>
          <w:numId w:val="46"/>
        </w:numPr>
        <w:rPr>
          <w:rFonts w:ascii="Calibri" w:eastAsia="Calibri" w:hAnsi="Calibri" w:cs="Calibri"/>
        </w:rPr>
      </w:pP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memasukkan</w:t>
      </w:r>
      <w:proofErr w:type="spellEnd"/>
      <w:r>
        <w:rPr>
          <w:rFonts w:ascii="Calibri" w:eastAsia="Calibri" w:hAnsi="Calibri" w:cs="Calibri"/>
        </w:rPr>
        <w:t xml:space="preserve"> username dan password.</w:t>
      </w:r>
    </w:p>
    <w:p w14:paraId="365C3A67" w14:textId="77777777" w:rsidR="0055793B" w:rsidRDefault="0055793B" w:rsidP="0055793B">
      <w:pPr>
        <w:numPr>
          <w:ilvl w:val="0"/>
          <w:numId w:val="46"/>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verifikasi</w:t>
      </w:r>
      <w:proofErr w:type="spellEnd"/>
      <w:r>
        <w:rPr>
          <w:rFonts w:ascii="Calibri" w:eastAsia="Calibri" w:hAnsi="Calibri" w:cs="Calibri"/>
        </w:rPr>
        <w:t xml:space="preserve"> </w:t>
      </w:r>
      <w:proofErr w:type="spellStart"/>
      <w:r>
        <w:rPr>
          <w:rFonts w:ascii="Calibri" w:eastAsia="Calibri" w:hAnsi="Calibri" w:cs="Calibri"/>
        </w:rPr>
        <w:t>akun</w:t>
      </w:r>
      <w:proofErr w:type="spellEnd"/>
      <w:r>
        <w:rPr>
          <w:rFonts w:ascii="Calibri" w:eastAsia="Calibri" w:hAnsi="Calibri" w:cs="Calibri"/>
        </w:rPr>
        <w:t>.</w:t>
      </w:r>
    </w:p>
    <w:p w14:paraId="0B394D2D" w14:textId="77777777" w:rsidR="0055793B" w:rsidRDefault="0055793B" w:rsidP="0055793B">
      <w:pPr>
        <w:numPr>
          <w:ilvl w:val="0"/>
          <w:numId w:val="46"/>
        </w:numPr>
        <w:rPr>
          <w:rFonts w:ascii="Calibri" w:eastAsia="Calibri" w:hAnsi="Calibri" w:cs="Calibri"/>
        </w:rPr>
      </w:pPr>
      <w:r>
        <w:rPr>
          <w:rFonts w:ascii="Calibri" w:eastAsia="Calibri" w:hAnsi="Calibri" w:cs="Calibri"/>
        </w:rPr>
        <w:t xml:space="preserve">Jika data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masuk</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w:t>
      </w:r>
      <w:proofErr w:type="spellStart"/>
      <w:r>
        <w:rPr>
          <w:rFonts w:ascii="Calibri" w:eastAsia="Calibri" w:hAnsi="Calibri" w:cs="Calibri"/>
        </w:rPr>
        <w:t>halaman</w:t>
      </w:r>
      <w:proofErr w:type="spellEnd"/>
      <w:r>
        <w:rPr>
          <w:rFonts w:ascii="Calibri" w:eastAsia="Calibri" w:hAnsi="Calibri" w:cs="Calibri"/>
        </w:rPr>
        <w:t xml:space="preserve"> </w:t>
      </w:r>
      <w:proofErr w:type="spellStart"/>
      <w:r>
        <w:rPr>
          <w:rFonts w:ascii="Calibri" w:eastAsia="Calibri" w:hAnsi="Calibri" w:cs="Calibri"/>
        </w:rPr>
        <w:t>utama</w:t>
      </w:r>
      <w:proofErr w:type="spellEnd"/>
      <w:r>
        <w:rPr>
          <w:rFonts w:ascii="Calibri" w:eastAsia="Calibri" w:hAnsi="Calibri" w:cs="Calibri"/>
        </w:rPr>
        <w:t>.</w:t>
      </w:r>
    </w:p>
    <w:p w14:paraId="30525CF7" w14:textId="77777777" w:rsidR="0055793B" w:rsidRDefault="0055793B" w:rsidP="0055793B">
      <w:pPr>
        <w:numPr>
          <w:ilvl w:val="0"/>
          <w:numId w:val="46"/>
        </w:numPr>
        <w:spacing w:after="240"/>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tidak</w:t>
      </w:r>
      <w:proofErr w:type="spellEnd"/>
      <w:r>
        <w:rPr>
          <w:rFonts w:ascii="Calibri" w:eastAsia="Calibri" w:hAnsi="Calibri" w:cs="Calibri"/>
        </w:rPr>
        <w:t xml:space="preserve">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pesan</w:t>
      </w:r>
      <w:proofErr w:type="spellEnd"/>
      <w:r>
        <w:rPr>
          <w:rFonts w:ascii="Calibri" w:eastAsia="Calibri" w:hAnsi="Calibri" w:cs="Calibri"/>
        </w:rPr>
        <w:t xml:space="preserve"> </w:t>
      </w:r>
      <w:proofErr w:type="spellStart"/>
      <w:r>
        <w:rPr>
          <w:rFonts w:ascii="Calibri" w:eastAsia="Calibri" w:hAnsi="Calibri" w:cs="Calibri"/>
        </w:rPr>
        <w:t>kesalahan</w:t>
      </w:r>
      <w:proofErr w:type="spellEnd"/>
      <w:r>
        <w:rPr>
          <w:rFonts w:ascii="Calibri" w:eastAsia="Calibri" w:hAnsi="Calibri" w:cs="Calibri"/>
        </w:rPr>
        <w:t>.</w:t>
      </w:r>
    </w:p>
    <w:p w14:paraId="62C52A3F" w14:textId="77777777" w:rsidR="0055793B" w:rsidRDefault="0055793B" w:rsidP="0055793B">
      <w:pPr>
        <w:pStyle w:val="Heading2"/>
        <w:keepNext w:val="0"/>
        <w:keepLines w:val="0"/>
        <w:spacing w:after="80"/>
        <w:rPr>
          <w:rFonts w:ascii="Calibri" w:eastAsia="Calibri" w:hAnsi="Calibri" w:cs="Calibri"/>
          <w:b w:val="0"/>
          <w:bCs/>
          <w:szCs w:val="22"/>
        </w:rPr>
      </w:pPr>
      <w:bookmarkStart w:id="61" w:name="_wane1nx1k1ha" w:colFirst="0" w:colLast="0"/>
      <w:bookmarkEnd w:id="61"/>
      <w:r>
        <w:br w:type="page"/>
      </w:r>
    </w:p>
    <w:p w14:paraId="40F2ADC5" w14:textId="77777777" w:rsidR="0055793B" w:rsidRDefault="0055793B" w:rsidP="0055793B">
      <w:pPr>
        <w:pStyle w:val="Heading2"/>
        <w:keepNext w:val="0"/>
        <w:keepLines w:val="0"/>
        <w:spacing w:after="80"/>
        <w:rPr>
          <w:rFonts w:ascii="Calibri" w:eastAsia="Calibri" w:hAnsi="Calibri" w:cs="Calibri"/>
          <w:b w:val="0"/>
          <w:bCs/>
          <w:szCs w:val="22"/>
        </w:rPr>
      </w:pPr>
      <w:bookmarkStart w:id="62" w:name="_gg0ykepu6v42" w:colFirst="0" w:colLast="0"/>
      <w:bookmarkEnd w:id="62"/>
      <w:r>
        <w:rPr>
          <w:rFonts w:ascii="Calibri" w:eastAsia="Calibri" w:hAnsi="Calibri" w:cs="Calibri"/>
          <w:bCs/>
          <w:szCs w:val="22"/>
        </w:rPr>
        <w:lastRenderedPageBreak/>
        <w:t xml:space="preserve">2.2 Diagram Activity </w:t>
      </w:r>
      <w:proofErr w:type="spellStart"/>
      <w:r>
        <w:rPr>
          <w:rFonts w:ascii="Calibri" w:eastAsia="Calibri" w:hAnsi="Calibri" w:cs="Calibri"/>
          <w:bCs/>
          <w:szCs w:val="22"/>
        </w:rPr>
        <w:t>Pembayaran</w:t>
      </w:r>
      <w:proofErr w:type="spellEnd"/>
      <w:r>
        <w:rPr>
          <w:rFonts w:ascii="Calibri" w:eastAsia="Calibri" w:hAnsi="Calibri" w:cs="Calibri"/>
          <w:bCs/>
          <w:szCs w:val="22"/>
        </w:rPr>
        <w:t xml:space="preserve"> KRS</w:t>
      </w:r>
    </w:p>
    <w:p w14:paraId="39013436" w14:textId="77777777" w:rsidR="0055793B" w:rsidRDefault="0055793B" w:rsidP="0055793B">
      <w:pPr>
        <w:jc w:val="center"/>
      </w:pPr>
      <w:r>
        <w:rPr>
          <w:noProof/>
        </w:rPr>
        <w:drawing>
          <wp:inline distT="114300" distB="114300" distL="114300" distR="114300" wp14:anchorId="51B2CC73" wp14:editId="535A3D01">
            <wp:extent cx="3283913" cy="47189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3283913" cy="4718900"/>
                    </a:xfrm>
                    <a:prstGeom prst="rect">
                      <a:avLst/>
                    </a:prstGeom>
                    <a:ln/>
                  </pic:spPr>
                </pic:pic>
              </a:graphicData>
            </a:graphic>
          </wp:inline>
        </w:drawing>
      </w:r>
    </w:p>
    <w:p w14:paraId="7E3CC6B1" w14:textId="77777777" w:rsidR="0055793B" w:rsidRDefault="0055793B" w:rsidP="0055793B">
      <w:pPr>
        <w:spacing w:before="240" w:after="240"/>
        <w:jc w:val="both"/>
        <w:rPr>
          <w:rFonts w:ascii="Calibri" w:eastAsia="Calibri" w:hAnsi="Calibri" w:cs="Calibri"/>
        </w:rPr>
      </w:pPr>
      <w:r>
        <w:rPr>
          <w:rFonts w:ascii="Calibri" w:eastAsia="Calibri" w:hAnsi="Calibri" w:cs="Calibri"/>
        </w:rPr>
        <w:t xml:space="preserve">Diagram activity </w:t>
      </w:r>
      <w:proofErr w:type="spellStart"/>
      <w:r>
        <w:rPr>
          <w:rFonts w:ascii="Calibri" w:eastAsia="Calibri" w:hAnsi="Calibri" w:cs="Calibri"/>
        </w:rPr>
        <w:t>pembayaran</w:t>
      </w:r>
      <w:proofErr w:type="spellEnd"/>
      <w:r>
        <w:rPr>
          <w:rFonts w:ascii="Calibri" w:eastAsia="Calibri" w:hAnsi="Calibri" w:cs="Calibri"/>
        </w:rPr>
        <w:t xml:space="preserve"> KRS </w:t>
      </w:r>
      <w:proofErr w:type="spellStart"/>
      <w:r>
        <w:rPr>
          <w:rFonts w:ascii="Calibri" w:eastAsia="Calibri" w:hAnsi="Calibri" w:cs="Calibri"/>
        </w:rPr>
        <w:t>menggambarkan</w:t>
      </w:r>
      <w:proofErr w:type="spellEnd"/>
      <w:r>
        <w:rPr>
          <w:rFonts w:ascii="Calibri" w:eastAsia="Calibri" w:hAnsi="Calibri" w:cs="Calibri"/>
        </w:rPr>
        <w:t xml:space="preserve"> proses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biaya</w:t>
      </w:r>
      <w:proofErr w:type="spellEnd"/>
      <w:r>
        <w:rPr>
          <w:rFonts w:ascii="Calibri" w:eastAsia="Calibri" w:hAnsi="Calibri" w:cs="Calibri"/>
        </w:rPr>
        <w:t xml:space="preserve"> </w:t>
      </w:r>
      <w:proofErr w:type="spellStart"/>
      <w:r>
        <w:rPr>
          <w:rFonts w:ascii="Calibri" w:eastAsia="Calibri" w:hAnsi="Calibri" w:cs="Calibri"/>
        </w:rPr>
        <w:t>registrasi</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KRS yang </w:t>
      </w:r>
      <w:proofErr w:type="spellStart"/>
      <w:r>
        <w:rPr>
          <w:rFonts w:ascii="Calibri" w:eastAsia="Calibri" w:hAnsi="Calibri" w:cs="Calibri"/>
        </w:rPr>
        <w:t>dilakukan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sebelum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pengisian</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Pada proses </w:t>
      </w:r>
      <w:proofErr w:type="spellStart"/>
      <w:r>
        <w:rPr>
          <w:rFonts w:ascii="Calibri" w:eastAsia="Calibri" w:hAnsi="Calibri" w:cs="Calibri"/>
        </w:rPr>
        <w:t>ini</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rincian</w:t>
      </w:r>
      <w:proofErr w:type="spellEnd"/>
      <w:r>
        <w:rPr>
          <w:rFonts w:ascii="Calibri" w:eastAsia="Calibri" w:hAnsi="Calibri" w:cs="Calibri"/>
        </w:rPr>
        <w:t xml:space="preserve"> </w:t>
      </w:r>
      <w:proofErr w:type="spellStart"/>
      <w:r>
        <w:rPr>
          <w:rFonts w:ascii="Calibri" w:eastAsia="Calibri" w:hAnsi="Calibri" w:cs="Calibri"/>
        </w:rPr>
        <w:t>tagihan</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kemudian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metode</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yang </w:t>
      </w:r>
      <w:proofErr w:type="spellStart"/>
      <w:r>
        <w:rPr>
          <w:rFonts w:ascii="Calibri" w:eastAsia="Calibri" w:hAnsi="Calibri" w:cs="Calibri"/>
        </w:rPr>
        <w:t>tersedia</w:t>
      </w:r>
      <w:proofErr w:type="spellEnd"/>
      <w:r>
        <w:rPr>
          <w:rFonts w:ascii="Calibri" w:eastAsia="Calibri" w:hAnsi="Calibri" w:cs="Calibri"/>
        </w:rPr>
        <w:t xml:space="preserve">. Setelah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dilakukan</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verifikasi</w:t>
      </w:r>
      <w:proofErr w:type="spellEnd"/>
      <w:r>
        <w:rPr>
          <w:rFonts w:ascii="Calibri" w:eastAsia="Calibri" w:hAnsi="Calibri" w:cs="Calibri"/>
        </w:rPr>
        <w:t xml:space="preserve"> status </w:t>
      </w:r>
      <w:proofErr w:type="spellStart"/>
      <w:r>
        <w:rPr>
          <w:rFonts w:ascii="Calibri" w:eastAsia="Calibri" w:hAnsi="Calibri" w:cs="Calibri"/>
        </w:rPr>
        <w:t>pembayaran</w:t>
      </w:r>
      <w:proofErr w:type="spellEnd"/>
      <w:r>
        <w:rPr>
          <w:rFonts w:ascii="Calibri" w:eastAsia="Calibri" w:hAnsi="Calibri" w:cs="Calibri"/>
        </w:rPr>
        <w:t xml:space="preserve">. Jika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menyimpan</w:t>
      </w:r>
      <w:proofErr w:type="spellEnd"/>
      <w:r>
        <w:rPr>
          <w:rFonts w:ascii="Calibri" w:eastAsia="Calibri" w:hAnsi="Calibri" w:cs="Calibri"/>
        </w:rPr>
        <w:t xml:space="preserve"> data </w:t>
      </w:r>
      <w:proofErr w:type="spellStart"/>
      <w:r>
        <w:rPr>
          <w:rFonts w:ascii="Calibri" w:eastAsia="Calibri" w:hAnsi="Calibri" w:cs="Calibri"/>
        </w:rPr>
        <w:t>pembayaran</w:t>
      </w:r>
      <w:proofErr w:type="spellEnd"/>
      <w:r>
        <w:rPr>
          <w:rFonts w:ascii="Calibri" w:eastAsia="Calibri" w:hAnsi="Calibri" w:cs="Calibri"/>
        </w:rPr>
        <w:t xml:space="preserve"> dan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bukti</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sedangkan</w:t>
      </w:r>
      <w:proofErr w:type="spellEnd"/>
      <w:r>
        <w:rPr>
          <w:rFonts w:ascii="Calibri" w:eastAsia="Calibri" w:hAnsi="Calibri" w:cs="Calibri"/>
        </w:rPr>
        <w:t xml:space="preserve"> </w:t>
      </w:r>
      <w:proofErr w:type="spellStart"/>
      <w:r>
        <w:rPr>
          <w:rFonts w:ascii="Calibri" w:eastAsia="Calibri" w:hAnsi="Calibri" w:cs="Calibri"/>
        </w:rPr>
        <w:t>jika</w:t>
      </w:r>
      <w:proofErr w:type="spellEnd"/>
      <w:r>
        <w:rPr>
          <w:rFonts w:ascii="Calibri" w:eastAsia="Calibri" w:hAnsi="Calibri" w:cs="Calibri"/>
        </w:rPr>
        <w:t xml:space="preserve"> </w:t>
      </w:r>
      <w:proofErr w:type="spellStart"/>
      <w:r>
        <w:rPr>
          <w:rFonts w:ascii="Calibri" w:eastAsia="Calibri" w:hAnsi="Calibri" w:cs="Calibri"/>
        </w:rPr>
        <w:t>gagal</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memberikan</w:t>
      </w:r>
      <w:proofErr w:type="spellEnd"/>
      <w:r>
        <w:rPr>
          <w:rFonts w:ascii="Calibri" w:eastAsia="Calibri" w:hAnsi="Calibri" w:cs="Calibri"/>
        </w:rPr>
        <w:t xml:space="preserve"> </w:t>
      </w:r>
      <w:proofErr w:type="spellStart"/>
      <w:r>
        <w:rPr>
          <w:rFonts w:ascii="Calibri" w:eastAsia="Calibri" w:hAnsi="Calibri" w:cs="Calibri"/>
        </w:rPr>
        <w:t>notifikasi</w:t>
      </w:r>
      <w:proofErr w:type="spellEnd"/>
      <w:r>
        <w:rPr>
          <w:rFonts w:ascii="Calibri" w:eastAsia="Calibri" w:hAnsi="Calibri" w:cs="Calibri"/>
        </w:rPr>
        <w:t xml:space="preserve"> </w:t>
      </w:r>
      <w:proofErr w:type="spellStart"/>
      <w:r>
        <w:rPr>
          <w:rFonts w:ascii="Calibri" w:eastAsia="Calibri" w:hAnsi="Calibri" w:cs="Calibri"/>
        </w:rPr>
        <w:t>kesalahan</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kepada</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w:t>
      </w:r>
    </w:p>
    <w:p w14:paraId="7C9F74A6" w14:textId="77777777" w:rsidR="0055793B" w:rsidRDefault="0055793B" w:rsidP="0055793B">
      <w:pPr>
        <w:pStyle w:val="Heading3"/>
        <w:keepNext w:val="0"/>
        <w:keepLines w:val="0"/>
        <w:spacing w:before="280"/>
        <w:rPr>
          <w:rFonts w:ascii="Calibri" w:eastAsia="Calibri" w:hAnsi="Calibri" w:cs="Calibri"/>
          <w:b w:val="0"/>
          <w:bCs/>
          <w:color w:val="000000"/>
          <w:szCs w:val="22"/>
        </w:rPr>
      </w:pPr>
      <w:bookmarkStart w:id="63" w:name="_sh9d4abq22f7" w:colFirst="0" w:colLast="0"/>
      <w:bookmarkEnd w:id="63"/>
      <w:r>
        <w:rPr>
          <w:rFonts w:ascii="Calibri" w:eastAsia="Calibri" w:hAnsi="Calibri" w:cs="Calibri"/>
          <w:bCs/>
          <w:color w:val="000000"/>
          <w:szCs w:val="22"/>
        </w:rPr>
        <w:t>Alur Proses:</w:t>
      </w:r>
    </w:p>
    <w:p w14:paraId="0C4B0A5B" w14:textId="77777777" w:rsidR="0055793B" w:rsidRDefault="0055793B" w:rsidP="0055793B">
      <w:pPr>
        <w:numPr>
          <w:ilvl w:val="0"/>
          <w:numId w:val="52"/>
        </w:numPr>
        <w:spacing w:before="240"/>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menu KRS.</w:t>
      </w:r>
    </w:p>
    <w:p w14:paraId="35D8F6E3" w14:textId="77777777" w:rsidR="0055793B" w:rsidRDefault="0055793B" w:rsidP="0055793B">
      <w:pPr>
        <w:numPr>
          <w:ilvl w:val="0"/>
          <w:numId w:val="52"/>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detail </w:t>
      </w:r>
      <w:proofErr w:type="spellStart"/>
      <w:r>
        <w:rPr>
          <w:rFonts w:ascii="Calibri" w:eastAsia="Calibri" w:hAnsi="Calibri" w:cs="Calibri"/>
        </w:rPr>
        <w:t>tagihan</w:t>
      </w:r>
      <w:proofErr w:type="spellEnd"/>
      <w:r>
        <w:rPr>
          <w:rFonts w:ascii="Calibri" w:eastAsia="Calibri" w:hAnsi="Calibri" w:cs="Calibri"/>
        </w:rPr>
        <w:t xml:space="preserve"> KRS.</w:t>
      </w:r>
    </w:p>
    <w:p w14:paraId="5F843449" w14:textId="77777777" w:rsidR="0055793B" w:rsidRDefault="0055793B" w:rsidP="0055793B">
      <w:pPr>
        <w:numPr>
          <w:ilvl w:val="0"/>
          <w:numId w:val="52"/>
        </w:numPr>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metode</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w:t>
      </w:r>
    </w:p>
    <w:p w14:paraId="6DD6BBD8" w14:textId="77777777" w:rsidR="0055793B" w:rsidRDefault="0055793B" w:rsidP="0055793B">
      <w:pPr>
        <w:numPr>
          <w:ilvl w:val="0"/>
          <w:numId w:val="52"/>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memproses</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w:t>
      </w:r>
    </w:p>
    <w:p w14:paraId="61F139D0" w14:textId="77777777" w:rsidR="0055793B" w:rsidRDefault="0055793B" w:rsidP="0055793B">
      <w:pPr>
        <w:numPr>
          <w:ilvl w:val="0"/>
          <w:numId w:val="52"/>
        </w:numPr>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bukti</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ditampilkan</w:t>
      </w:r>
      <w:proofErr w:type="spellEnd"/>
      <w:r>
        <w:rPr>
          <w:rFonts w:ascii="Calibri" w:eastAsia="Calibri" w:hAnsi="Calibri" w:cs="Calibri"/>
        </w:rPr>
        <w:t>.</w:t>
      </w:r>
    </w:p>
    <w:p w14:paraId="7E43D393" w14:textId="77777777" w:rsidR="0055793B" w:rsidRDefault="0055793B" w:rsidP="0055793B">
      <w:pPr>
        <w:numPr>
          <w:ilvl w:val="0"/>
          <w:numId w:val="52"/>
        </w:numPr>
        <w:spacing w:after="240"/>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gagal</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pesan</w:t>
      </w:r>
      <w:proofErr w:type="spellEnd"/>
      <w:r>
        <w:rPr>
          <w:rFonts w:ascii="Calibri" w:eastAsia="Calibri" w:hAnsi="Calibri" w:cs="Calibri"/>
        </w:rPr>
        <w:t xml:space="preserve"> </w:t>
      </w:r>
      <w:proofErr w:type="spellStart"/>
      <w:r>
        <w:rPr>
          <w:rFonts w:ascii="Calibri" w:eastAsia="Calibri" w:hAnsi="Calibri" w:cs="Calibri"/>
        </w:rPr>
        <w:t>gagal</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w:t>
      </w:r>
    </w:p>
    <w:p w14:paraId="0B18A7A4" w14:textId="77777777" w:rsidR="0055793B" w:rsidRDefault="0055793B" w:rsidP="0055793B">
      <w:pPr>
        <w:rPr>
          <w:rFonts w:ascii="Calibri" w:eastAsia="Calibri" w:hAnsi="Calibri" w:cs="Calibri"/>
        </w:rPr>
      </w:pPr>
    </w:p>
    <w:p w14:paraId="4BE3EE28" w14:textId="77777777" w:rsidR="0055793B" w:rsidRDefault="0055793B" w:rsidP="0055793B">
      <w:pPr>
        <w:pStyle w:val="Heading2"/>
        <w:keepNext w:val="0"/>
        <w:keepLines w:val="0"/>
        <w:spacing w:after="80"/>
        <w:rPr>
          <w:rFonts w:ascii="Calibri" w:eastAsia="Calibri" w:hAnsi="Calibri" w:cs="Calibri"/>
          <w:b w:val="0"/>
          <w:bCs/>
          <w:szCs w:val="22"/>
        </w:rPr>
      </w:pPr>
      <w:bookmarkStart w:id="64" w:name="_n8okamvufv93" w:colFirst="0" w:colLast="0"/>
      <w:bookmarkEnd w:id="64"/>
      <w:r>
        <w:rPr>
          <w:rFonts w:ascii="Calibri" w:eastAsia="Calibri" w:hAnsi="Calibri" w:cs="Calibri"/>
          <w:bCs/>
          <w:szCs w:val="22"/>
        </w:rPr>
        <w:lastRenderedPageBreak/>
        <w:t xml:space="preserve">2.3 Diagram Activity </w:t>
      </w:r>
      <w:proofErr w:type="spellStart"/>
      <w:r>
        <w:rPr>
          <w:rFonts w:ascii="Calibri" w:eastAsia="Calibri" w:hAnsi="Calibri" w:cs="Calibri"/>
          <w:bCs/>
          <w:szCs w:val="22"/>
        </w:rPr>
        <w:t>Pengisian</w:t>
      </w:r>
      <w:proofErr w:type="spellEnd"/>
      <w:r>
        <w:rPr>
          <w:rFonts w:ascii="Calibri" w:eastAsia="Calibri" w:hAnsi="Calibri" w:cs="Calibri"/>
          <w:bCs/>
          <w:szCs w:val="22"/>
        </w:rPr>
        <w:t xml:space="preserve"> KRS</w:t>
      </w:r>
    </w:p>
    <w:p w14:paraId="02345B7D" w14:textId="77777777" w:rsidR="0055793B" w:rsidRDefault="0055793B" w:rsidP="0055793B">
      <w:pPr>
        <w:jc w:val="center"/>
      </w:pPr>
      <w:r>
        <w:rPr>
          <w:noProof/>
        </w:rPr>
        <w:drawing>
          <wp:inline distT="114300" distB="114300" distL="114300" distR="114300" wp14:anchorId="47E3386A" wp14:editId="72F8074E">
            <wp:extent cx="3336692" cy="477605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3336692" cy="4776050"/>
                    </a:xfrm>
                    <a:prstGeom prst="rect">
                      <a:avLst/>
                    </a:prstGeom>
                    <a:ln/>
                  </pic:spPr>
                </pic:pic>
              </a:graphicData>
            </a:graphic>
          </wp:inline>
        </w:drawing>
      </w:r>
    </w:p>
    <w:p w14:paraId="2DA66D8E" w14:textId="77777777" w:rsidR="0055793B" w:rsidRDefault="0055793B" w:rsidP="0055793B">
      <w:pPr>
        <w:spacing w:before="240" w:after="240"/>
        <w:jc w:val="both"/>
        <w:rPr>
          <w:rFonts w:ascii="Calibri" w:eastAsia="Calibri" w:hAnsi="Calibri" w:cs="Calibri"/>
        </w:rPr>
      </w:pPr>
      <w:r>
        <w:rPr>
          <w:rFonts w:ascii="Calibri" w:eastAsia="Calibri" w:hAnsi="Calibri" w:cs="Calibri"/>
        </w:rPr>
        <w:t xml:space="preserve">Diagram activity </w:t>
      </w:r>
      <w:proofErr w:type="spellStart"/>
      <w:r>
        <w:rPr>
          <w:rFonts w:ascii="Calibri" w:eastAsia="Calibri" w:hAnsi="Calibri" w:cs="Calibri"/>
        </w:rPr>
        <w:t>pengisian</w:t>
      </w:r>
      <w:proofErr w:type="spellEnd"/>
      <w:r>
        <w:rPr>
          <w:rFonts w:ascii="Calibri" w:eastAsia="Calibri" w:hAnsi="Calibri" w:cs="Calibri"/>
        </w:rPr>
        <w:t xml:space="preserve"> KRS </w:t>
      </w:r>
      <w:proofErr w:type="spellStart"/>
      <w:r>
        <w:rPr>
          <w:rFonts w:ascii="Calibri" w:eastAsia="Calibri" w:hAnsi="Calibri" w:cs="Calibri"/>
        </w:rPr>
        <w:t>menggambarkan</w:t>
      </w:r>
      <w:proofErr w:type="spellEnd"/>
      <w:r>
        <w:rPr>
          <w:rFonts w:ascii="Calibri" w:eastAsia="Calibri" w:hAnsi="Calibri" w:cs="Calibri"/>
        </w:rPr>
        <w:t xml:space="preserve"> proses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pada semester </w:t>
      </w:r>
      <w:proofErr w:type="spellStart"/>
      <w:r>
        <w:rPr>
          <w:rFonts w:ascii="Calibri" w:eastAsia="Calibri" w:hAnsi="Calibri" w:cs="Calibri"/>
        </w:rPr>
        <w:t>berjalan</w:t>
      </w:r>
      <w:proofErr w:type="spellEnd"/>
      <w:r>
        <w:rPr>
          <w:rFonts w:ascii="Calibri" w:eastAsia="Calibri" w:hAnsi="Calibri" w:cs="Calibri"/>
        </w:rPr>
        <w:t xml:space="preserve">. Diagram </w:t>
      </w:r>
      <w:proofErr w:type="spellStart"/>
      <w:r>
        <w:rPr>
          <w:rFonts w:ascii="Calibri" w:eastAsia="Calibri" w:hAnsi="Calibri" w:cs="Calibri"/>
        </w:rPr>
        <w:t>ini</w:t>
      </w:r>
      <w:proofErr w:type="spellEnd"/>
      <w:r>
        <w:rPr>
          <w:rFonts w:ascii="Calibri" w:eastAsia="Calibri" w:hAnsi="Calibri" w:cs="Calibri"/>
        </w:rPr>
        <w:t xml:space="preserve"> </w:t>
      </w:r>
      <w:proofErr w:type="spellStart"/>
      <w:r>
        <w:rPr>
          <w:rFonts w:ascii="Calibri" w:eastAsia="Calibri" w:hAnsi="Calibri" w:cs="Calibri"/>
        </w:rPr>
        <w:t>menjelaskan</w:t>
      </w:r>
      <w:proofErr w:type="spellEnd"/>
      <w:r>
        <w:rPr>
          <w:rFonts w:ascii="Calibri" w:eastAsia="Calibri" w:hAnsi="Calibri" w:cs="Calibri"/>
        </w:rPr>
        <w:t xml:space="preserve"> </w:t>
      </w:r>
      <w:proofErr w:type="spellStart"/>
      <w:r>
        <w:rPr>
          <w:rFonts w:ascii="Calibri" w:eastAsia="Calibri" w:hAnsi="Calibri" w:cs="Calibri"/>
        </w:rPr>
        <w:t>bagaimana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yang </w:t>
      </w:r>
      <w:proofErr w:type="spellStart"/>
      <w:r>
        <w:rPr>
          <w:rFonts w:ascii="Calibri" w:eastAsia="Calibri" w:hAnsi="Calibri" w:cs="Calibri"/>
        </w:rPr>
        <w:t>tersedia</w:t>
      </w:r>
      <w:proofErr w:type="spellEnd"/>
      <w:r>
        <w:rPr>
          <w:rFonts w:ascii="Calibri" w:eastAsia="Calibri" w:hAnsi="Calibri" w:cs="Calibri"/>
        </w:rPr>
        <w:t xml:space="preserve"> </w:t>
      </w:r>
      <w:proofErr w:type="spellStart"/>
      <w:r>
        <w:rPr>
          <w:rFonts w:ascii="Calibri" w:eastAsia="Calibri" w:hAnsi="Calibri" w:cs="Calibri"/>
        </w:rPr>
        <w:t>setelah</w:t>
      </w:r>
      <w:proofErr w:type="spellEnd"/>
      <w:r>
        <w:rPr>
          <w:rFonts w:ascii="Calibri" w:eastAsia="Calibri" w:hAnsi="Calibri" w:cs="Calibri"/>
        </w:rPr>
        <w:t xml:space="preserve"> status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dinyatakan</w:t>
      </w:r>
      <w:proofErr w:type="spellEnd"/>
      <w:r>
        <w:rPr>
          <w:rFonts w:ascii="Calibri" w:eastAsia="Calibri" w:hAnsi="Calibri" w:cs="Calibri"/>
        </w:rPr>
        <w:t xml:space="preserve"> valid. </w:t>
      </w:r>
      <w:proofErr w:type="spellStart"/>
      <w:r>
        <w:rPr>
          <w:rFonts w:ascii="Calibri" w:eastAsia="Calibri" w:hAnsi="Calibri" w:cs="Calibri"/>
        </w:rPr>
        <w:t>Selanjutnya</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w:t>
      </w:r>
      <w:proofErr w:type="spellStart"/>
      <w:r>
        <w:rPr>
          <w:rFonts w:ascii="Calibri" w:eastAsia="Calibri" w:hAnsi="Calibri" w:cs="Calibri"/>
        </w:rPr>
        <w:t>sesuai</w:t>
      </w:r>
      <w:proofErr w:type="spellEnd"/>
      <w:r>
        <w:rPr>
          <w:rFonts w:ascii="Calibri" w:eastAsia="Calibri" w:hAnsi="Calibri" w:cs="Calibri"/>
        </w:rPr>
        <w:t xml:space="preserve"> </w:t>
      </w:r>
      <w:proofErr w:type="spellStart"/>
      <w:r>
        <w:rPr>
          <w:rFonts w:ascii="Calibri" w:eastAsia="Calibri" w:hAnsi="Calibri" w:cs="Calibri"/>
        </w:rPr>
        <w:t>kebutuhan</w:t>
      </w:r>
      <w:proofErr w:type="spellEnd"/>
      <w:r>
        <w:rPr>
          <w:rFonts w:ascii="Calibri" w:eastAsia="Calibri" w:hAnsi="Calibri" w:cs="Calibri"/>
        </w:rPr>
        <w:t xml:space="preserve">, </w:t>
      </w:r>
      <w:proofErr w:type="spellStart"/>
      <w:r>
        <w:rPr>
          <w:rFonts w:ascii="Calibri" w:eastAsia="Calibri" w:hAnsi="Calibri" w:cs="Calibri"/>
        </w:rPr>
        <w:t>kemudian</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terkait</w:t>
      </w:r>
      <w:proofErr w:type="spellEnd"/>
      <w:r>
        <w:rPr>
          <w:rFonts w:ascii="Calibri" w:eastAsia="Calibri" w:hAnsi="Calibri" w:cs="Calibri"/>
        </w:rPr>
        <w:t xml:space="preserve"> </w:t>
      </w:r>
      <w:proofErr w:type="spellStart"/>
      <w:r>
        <w:rPr>
          <w:rFonts w:ascii="Calibri" w:eastAsia="Calibri" w:hAnsi="Calibri" w:cs="Calibri"/>
        </w:rPr>
        <w:t>kapasitas</w:t>
      </w:r>
      <w:proofErr w:type="spellEnd"/>
      <w:r>
        <w:rPr>
          <w:rFonts w:ascii="Calibri" w:eastAsia="Calibri" w:hAnsi="Calibri" w:cs="Calibri"/>
        </w:rPr>
        <w:t xml:space="preserve"> </w:t>
      </w:r>
      <w:proofErr w:type="spellStart"/>
      <w:r>
        <w:rPr>
          <w:rFonts w:ascii="Calibri" w:eastAsia="Calibri" w:hAnsi="Calibri" w:cs="Calibri"/>
        </w:rPr>
        <w:t>kelas</w:t>
      </w:r>
      <w:proofErr w:type="spellEnd"/>
      <w:r>
        <w:rPr>
          <w:rFonts w:ascii="Calibri" w:eastAsia="Calibri" w:hAnsi="Calibri" w:cs="Calibri"/>
        </w:rPr>
        <w:t xml:space="preserve">, </w:t>
      </w:r>
      <w:proofErr w:type="spellStart"/>
      <w:r>
        <w:rPr>
          <w:rFonts w:ascii="Calibri" w:eastAsia="Calibri" w:hAnsi="Calibri" w:cs="Calibri"/>
        </w:rPr>
        <w:t>bentrok</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prasyarat</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w:t>
      </w:r>
      <w:proofErr w:type="spellStart"/>
      <w:r>
        <w:rPr>
          <w:rFonts w:ascii="Calibri" w:eastAsia="Calibri" w:hAnsi="Calibri" w:cs="Calibri"/>
        </w:rPr>
        <w:t>serta</w:t>
      </w:r>
      <w:proofErr w:type="spellEnd"/>
      <w:r>
        <w:rPr>
          <w:rFonts w:ascii="Calibri" w:eastAsia="Calibri" w:hAnsi="Calibri" w:cs="Calibri"/>
        </w:rPr>
        <w:t xml:space="preserve"> </w:t>
      </w:r>
      <w:proofErr w:type="spellStart"/>
      <w:r>
        <w:rPr>
          <w:rFonts w:ascii="Calibri" w:eastAsia="Calibri" w:hAnsi="Calibri" w:cs="Calibri"/>
        </w:rPr>
        <w:t>batas</w:t>
      </w:r>
      <w:proofErr w:type="spellEnd"/>
      <w:r>
        <w:rPr>
          <w:rFonts w:ascii="Calibri" w:eastAsia="Calibri" w:hAnsi="Calibri" w:cs="Calibri"/>
        </w:rPr>
        <w:t xml:space="preserve"> </w:t>
      </w:r>
      <w:proofErr w:type="spellStart"/>
      <w:r>
        <w:rPr>
          <w:rFonts w:ascii="Calibri" w:eastAsia="Calibri" w:hAnsi="Calibri" w:cs="Calibri"/>
        </w:rPr>
        <w:t>maksimal</w:t>
      </w:r>
      <w:proofErr w:type="spellEnd"/>
      <w:r>
        <w:rPr>
          <w:rFonts w:ascii="Calibri" w:eastAsia="Calibri" w:hAnsi="Calibri" w:cs="Calibri"/>
        </w:rPr>
        <w:t xml:space="preserve"> SKS. Jika </w:t>
      </w:r>
      <w:proofErr w:type="spellStart"/>
      <w:r>
        <w:rPr>
          <w:rFonts w:ascii="Calibri" w:eastAsia="Calibri" w:hAnsi="Calibri" w:cs="Calibri"/>
        </w:rPr>
        <w:t>seluruh</w:t>
      </w:r>
      <w:proofErr w:type="spellEnd"/>
      <w:r>
        <w:rPr>
          <w:rFonts w:ascii="Calibri" w:eastAsia="Calibri" w:hAnsi="Calibri" w:cs="Calibri"/>
        </w:rPr>
        <w:t xml:space="preserve"> data valid </w:t>
      </w:r>
      <w:proofErr w:type="spellStart"/>
      <w:r>
        <w:rPr>
          <w:rFonts w:ascii="Calibri" w:eastAsia="Calibri" w:hAnsi="Calibri" w:cs="Calibri"/>
        </w:rPr>
        <w:t>maka</w:t>
      </w:r>
      <w:proofErr w:type="spellEnd"/>
      <w:r>
        <w:rPr>
          <w:rFonts w:ascii="Calibri" w:eastAsia="Calibri" w:hAnsi="Calibri" w:cs="Calibri"/>
        </w:rPr>
        <w:t xml:space="preserve"> KRS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disimpan</w:t>
      </w:r>
      <w:proofErr w:type="spellEnd"/>
      <w:r>
        <w:rPr>
          <w:rFonts w:ascii="Calibri" w:eastAsia="Calibri" w:hAnsi="Calibri" w:cs="Calibri"/>
        </w:rPr>
        <w:t xml:space="preserve"> dan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perkuliahan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diperbarui</w:t>
      </w:r>
      <w:proofErr w:type="spellEnd"/>
      <w:r>
        <w:rPr>
          <w:rFonts w:ascii="Calibri" w:eastAsia="Calibri" w:hAnsi="Calibri" w:cs="Calibri"/>
        </w:rPr>
        <w:t xml:space="preserve"> </w:t>
      </w:r>
      <w:proofErr w:type="spellStart"/>
      <w:r>
        <w:rPr>
          <w:rFonts w:ascii="Calibri" w:eastAsia="Calibri" w:hAnsi="Calibri" w:cs="Calibri"/>
        </w:rPr>
        <w:t>secara</w:t>
      </w:r>
      <w:proofErr w:type="spellEnd"/>
      <w:r>
        <w:rPr>
          <w:rFonts w:ascii="Calibri" w:eastAsia="Calibri" w:hAnsi="Calibri" w:cs="Calibri"/>
        </w:rPr>
        <w:t xml:space="preserve"> </w:t>
      </w:r>
      <w:proofErr w:type="spellStart"/>
      <w:r>
        <w:rPr>
          <w:rFonts w:ascii="Calibri" w:eastAsia="Calibri" w:hAnsi="Calibri" w:cs="Calibri"/>
        </w:rPr>
        <w:t>otomatis</w:t>
      </w:r>
      <w:proofErr w:type="spellEnd"/>
      <w:r>
        <w:rPr>
          <w:rFonts w:ascii="Calibri" w:eastAsia="Calibri" w:hAnsi="Calibri" w:cs="Calibri"/>
        </w:rPr>
        <w:t>.</w:t>
      </w:r>
    </w:p>
    <w:p w14:paraId="64C59B55" w14:textId="77777777" w:rsidR="0055793B" w:rsidRDefault="0055793B" w:rsidP="0055793B">
      <w:pPr>
        <w:pStyle w:val="Heading3"/>
        <w:keepNext w:val="0"/>
        <w:keepLines w:val="0"/>
        <w:spacing w:before="280"/>
        <w:rPr>
          <w:rFonts w:ascii="Calibri" w:eastAsia="Calibri" w:hAnsi="Calibri" w:cs="Calibri"/>
          <w:b w:val="0"/>
          <w:bCs/>
          <w:color w:val="000000"/>
          <w:szCs w:val="22"/>
        </w:rPr>
      </w:pPr>
      <w:bookmarkStart w:id="65" w:name="_sxm0i645t19r" w:colFirst="0" w:colLast="0"/>
      <w:bookmarkEnd w:id="65"/>
      <w:r>
        <w:rPr>
          <w:rFonts w:ascii="Calibri" w:eastAsia="Calibri" w:hAnsi="Calibri" w:cs="Calibri"/>
          <w:bCs/>
          <w:color w:val="000000"/>
          <w:szCs w:val="22"/>
        </w:rPr>
        <w:t>Alur Proses:</w:t>
      </w:r>
    </w:p>
    <w:p w14:paraId="0BE4E5F2" w14:textId="77777777" w:rsidR="0055793B" w:rsidRDefault="0055793B" w:rsidP="0055793B">
      <w:pPr>
        <w:numPr>
          <w:ilvl w:val="0"/>
          <w:numId w:val="51"/>
        </w:numPr>
        <w:spacing w:before="240"/>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menu KRS.</w:t>
      </w:r>
    </w:p>
    <w:p w14:paraId="67563520" w14:textId="77777777" w:rsidR="0055793B" w:rsidRDefault="0055793B" w:rsidP="0055793B">
      <w:pPr>
        <w:numPr>
          <w:ilvl w:val="0"/>
          <w:numId w:val="51"/>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w:t>
      </w:r>
    </w:p>
    <w:p w14:paraId="71410003" w14:textId="77777777" w:rsidR="0055793B" w:rsidRDefault="0055793B" w:rsidP="0055793B">
      <w:pPr>
        <w:numPr>
          <w:ilvl w:val="0"/>
          <w:numId w:val="51"/>
        </w:numPr>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w:t>
      </w:r>
    </w:p>
    <w:p w14:paraId="65AA68CD" w14:textId="77777777" w:rsidR="0055793B" w:rsidRDefault="0055793B" w:rsidP="0055793B">
      <w:pPr>
        <w:numPr>
          <w:ilvl w:val="0"/>
          <w:numId w:val="51"/>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KRS.</w:t>
      </w:r>
    </w:p>
    <w:p w14:paraId="55836819" w14:textId="77777777" w:rsidR="0055793B" w:rsidRDefault="0055793B" w:rsidP="0055793B">
      <w:pPr>
        <w:numPr>
          <w:ilvl w:val="0"/>
          <w:numId w:val="51"/>
        </w:numPr>
        <w:rPr>
          <w:rFonts w:ascii="Calibri" w:eastAsia="Calibri" w:hAnsi="Calibri" w:cs="Calibri"/>
        </w:rPr>
      </w:pPr>
      <w:r>
        <w:rPr>
          <w:rFonts w:ascii="Calibri" w:eastAsia="Calibri" w:hAnsi="Calibri" w:cs="Calibri"/>
        </w:rPr>
        <w:t xml:space="preserve">Jika valid </w:t>
      </w:r>
      <w:proofErr w:type="spellStart"/>
      <w:r>
        <w:rPr>
          <w:rFonts w:ascii="Calibri" w:eastAsia="Calibri" w:hAnsi="Calibri" w:cs="Calibri"/>
        </w:rPr>
        <w:t>maka</w:t>
      </w:r>
      <w:proofErr w:type="spellEnd"/>
      <w:r>
        <w:rPr>
          <w:rFonts w:ascii="Calibri" w:eastAsia="Calibri" w:hAnsi="Calibri" w:cs="Calibri"/>
        </w:rPr>
        <w:t xml:space="preserve"> KRS </w:t>
      </w:r>
      <w:proofErr w:type="spellStart"/>
      <w:r>
        <w:rPr>
          <w:rFonts w:ascii="Calibri" w:eastAsia="Calibri" w:hAnsi="Calibri" w:cs="Calibri"/>
        </w:rPr>
        <w:t>disimpan</w:t>
      </w:r>
      <w:proofErr w:type="spellEnd"/>
      <w:r>
        <w:rPr>
          <w:rFonts w:ascii="Calibri" w:eastAsia="Calibri" w:hAnsi="Calibri" w:cs="Calibri"/>
        </w:rPr>
        <w:t>.</w:t>
      </w:r>
    </w:p>
    <w:p w14:paraId="2D3D68F1" w14:textId="77777777" w:rsidR="0055793B" w:rsidRDefault="0055793B" w:rsidP="0055793B">
      <w:pPr>
        <w:numPr>
          <w:ilvl w:val="0"/>
          <w:numId w:val="51"/>
        </w:numPr>
        <w:spacing w:after="240"/>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tidak</w:t>
      </w:r>
      <w:proofErr w:type="spellEnd"/>
      <w:r>
        <w:rPr>
          <w:rFonts w:ascii="Calibri" w:eastAsia="Calibri" w:hAnsi="Calibri" w:cs="Calibri"/>
        </w:rPr>
        <w:t xml:space="preserve">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pesan</w:t>
      </w:r>
      <w:proofErr w:type="spellEnd"/>
      <w:r>
        <w:rPr>
          <w:rFonts w:ascii="Calibri" w:eastAsia="Calibri" w:hAnsi="Calibri" w:cs="Calibri"/>
        </w:rPr>
        <w:t xml:space="preserve"> </w:t>
      </w:r>
      <w:proofErr w:type="spellStart"/>
      <w:r>
        <w:rPr>
          <w:rFonts w:ascii="Calibri" w:eastAsia="Calibri" w:hAnsi="Calibri" w:cs="Calibri"/>
        </w:rPr>
        <w:t>kesalahan</w:t>
      </w:r>
      <w:proofErr w:type="spellEnd"/>
      <w:r>
        <w:rPr>
          <w:rFonts w:ascii="Calibri" w:eastAsia="Calibri" w:hAnsi="Calibri" w:cs="Calibri"/>
        </w:rPr>
        <w:t>.</w:t>
      </w:r>
    </w:p>
    <w:p w14:paraId="27EFA192" w14:textId="77777777" w:rsidR="0055793B" w:rsidRDefault="0055793B" w:rsidP="0055793B">
      <w:pPr>
        <w:pStyle w:val="Heading2"/>
        <w:keepNext w:val="0"/>
        <w:keepLines w:val="0"/>
        <w:spacing w:after="80"/>
        <w:rPr>
          <w:rFonts w:ascii="Calibri" w:eastAsia="Calibri" w:hAnsi="Calibri" w:cs="Calibri"/>
          <w:b w:val="0"/>
          <w:bCs/>
          <w:szCs w:val="22"/>
        </w:rPr>
      </w:pPr>
      <w:bookmarkStart w:id="66" w:name="_ws63faevkws3" w:colFirst="0" w:colLast="0"/>
      <w:bookmarkEnd w:id="66"/>
      <w:r>
        <w:br w:type="page"/>
      </w:r>
    </w:p>
    <w:p w14:paraId="2F162479" w14:textId="77777777" w:rsidR="0055793B" w:rsidRDefault="0055793B" w:rsidP="0055793B">
      <w:pPr>
        <w:pStyle w:val="Heading2"/>
        <w:keepNext w:val="0"/>
        <w:keepLines w:val="0"/>
        <w:spacing w:after="80"/>
        <w:rPr>
          <w:rFonts w:ascii="Calibri" w:eastAsia="Calibri" w:hAnsi="Calibri" w:cs="Calibri"/>
          <w:b w:val="0"/>
          <w:bCs/>
          <w:szCs w:val="22"/>
        </w:rPr>
      </w:pPr>
      <w:bookmarkStart w:id="67" w:name="_oxks88bkc48z" w:colFirst="0" w:colLast="0"/>
      <w:bookmarkEnd w:id="67"/>
      <w:r>
        <w:rPr>
          <w:rFonts w:ascii="Calibri" w:eastAsia="Calibri" w:hAnsi="Calibri" w:cs="Calibri"/>
          <w:bCs/>
          <w:szCs w:val="22"/>
        </w:rPr>
        <w:lastRenderedPageBreak/>
        <w:t xml:space="preserve">2.4 Diagram Activity </w:t>
      </w:r>
      <w:proofErr w:type="spellStart"/>
      <w:r>
        <w:rPr>
          <w:rFonts w:ascii="Calibri" w:eastAsia="Calibri" w:hAnsi="Calibri" w:cs="Calibri"/>
          <w:bCs/>
          <w:szCs w:val="22"/>
        </w:rPr>
        <w:t>Presensi</w:t>
      </w:r>
      <w:proofErr w:type="spellEnd"/>
      <w:r>
        <w:rPr>
          <w:rFonts w:ascii="Calibri" w:eastAsia="Calibri" w:hAnsi="Calibri" w:cs="Calibri"/>
          <w:bCs/>
          <w:szCs w:val="22"/>
        </w:rPr>
        <w:t xml:space="preserve"> </w:t>
      </w:r>
      <w:proofErr w:type="spellStart"/>
      <w:r>
        <w:rPr>
          <w:rFonts w:ascii="Calibri" w:eastAsia="Calibri" w:hAnsi="Calibri" w:cs="Calibri"/>
          <w:bCs/>
          <w:szCs w:val="22"/>
        </w:rPr>
        <w:t>Mahasiswa</w:t>
      </w:r>
      <w:proofErr w:type="spellEnd"/>
    </w:p>
    <w:p w14:paraId="7F8205E7" w14:textId="77777777" w:rsidR="0055793B" w:rsidRDefault="0055793B" w:rsidP="0055793B">
      <w:pPr>
        <w:jc w:val="center"/>
      </w:pPr>
      <w:r>
        <w:rPr>
          <w:noProof/>
        </w:rPr>
        <w:drawing>
          <wp:inline distT="114300" distB="114300" distL="114300" distR="114300" wp14:anchorId="303D4282" wp14:editId="392D42C7">
            <wp:extent cx="3406613" cy="4876322"/>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406613" cy="4876322"/>
                    </a:xfrm>
                    <a:prstGeom prst="rect">
                      <a:avLst/>
                    </a:prstGeom>
                    <a:ln/>
                  </pic:spPr>
                </pic:pic>
              </a:graphicData>
            </a:graphic>
          </wp:inline>
        </w:drawing>
      </w:r>
    </w:p>
    <w:p w14:paraId="3A2967DA" w14:textId="77777777" w:rsidR="0055793B" w:rsidRDefault="0055793B" w:rsidP="0055793B">
      <w:pPr>
        <w:spacing w:before="240" w:after="240"/>
        <w:jc w:val="both"/>
        <w:rPr>
          <w:rFonts w:ascii="Calibri" w:eastAsia="Calibri" w:hAnsi="Calibri" w:cs="Calibri"/>
        </w:rPr>
      </w:pPr>
      <w:r>
        <w:rPr>
          <w:rFonts w:ascii="Calibri" w:eastAsia="Calibri" w:hAnsi="Calibri" w:cs="Calibri"/>
        </w:rPr>
        <w:t xml:space="preserve">Diagram activity </w:t>
      </w:r>
      <w:proofErr w:type="spellStart"/>
      <w:r>
        <w:rPr>
          <w:rFonts w:ascii="Calibri" w:eastAsia="Calibri" w:hAnsi="Calibri" w:cs="Calibri"/>
        </w:rPr>
        <w:t>presensi</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menjelaskan</w:t>
      </w:r>
      <w:proofErr w:type="spellEnd"/>
      <w:r>
        <w:rPr>
          <w:rFonts w:ascii="Calibri" w:eastAsia="Calibri" w:hAnsi="Calibri" w:cs="Calibri"/>
        </w:rPr>
        <w:t xml:space="preserve"> proses </w:t>
      </w:r>
      <w:proofErr w:type="spellStart"/>
      <w:r>
        <w:rPr>
          <w:rFonts w:ascii="Calibri" w:eastAsia="Calibri" w:hAnsi="Calibri" w:cs="Calibri"/>
        </w:rPr>
        <w:t>pencatatan</w:t>
      </w:r>
      <w:proofErr w:type="spellEnd"/>
      <w:r>
        <w:rPr>
          <w:rFonts w:ascii="Calibri" w:eastAsia="Calibri" w:hAnsi="Calibri" w:cs="Calibri"/>
        </w:rPr>
        <w:t xml:space="preserve"> </w:t>
      </w:r>
      <w:proofErr w:type="spellStart"/>
      <w:r>
        <w:rPr>
          <w:rFonts w:ascii="Calibri" w:eastAsia="Calibri" w:hAnsi="Calibri" w:cs="Calibri"/>
        </w:rPr>
        <w:t>kehadiran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kegiatan</w:t>
      </w:r>
      <w:proofErr w:type="spellEnd"/>
      <w:r>
        <w:rPr>
          <w:rFonts w:ascii="Calibri" w:eastAsia="Calibri" w:hAnsi="Calibri" w:cs="Calibri"/>
        </w:rPr>
        <w:t xml:space="preserve"> </w:t>
      </w:r>
      <w:proofErr w:type="spellStart"/>
      <w:r>
        <w:rPr>
          <w:rFonts w:ascii="Calibri" w:eastAsia="Calibri" w:hAnsi="Calibri" w:cs="Calibri"/>
        </w:rPr>
        <w:t>perkuliahan</w:t>
      </w:r>
      <w:proofErr w:type="spellEnd"/>
      <w:r>
        <w:rPr>
          <w:rFonts w:ascii="Calibri" w:eastAsia="Calibri" w:hAnsi="Calibri" w:cs="Calibri"/>
        </w:rPr>
        <w:t xml:space="preserve">. Pada proses </w:t>
      </w:r>
      <w:proofErr w:type="spellStart"/>
      <w:r>
        <w:rPr>
          <w:rFonts w:ascii="Calibri" w:eastAsia="Calibri" w:hAnsi="Calibri" w:cs="Calibri"/>
        </w:rPr>
        <w:t>ini</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menu </w:t>
      </w:r>
      <w:proofErr w:type="spellStart"/>
      <w:r>
        <w:rPr>
          <w:rFonts w:ascii="Calibri" w:eastAsia="Calibri" w:hAnsi="Calibri" w:cs="Calibri"/>
        </w:rPr>
        <w:t>presensi</w:t>
      </w:r>
      <w:proofErr w:type="spellEnd"/>
      <w:r>
        <w:rPr>
          <w:rFonts w:ascii="Calibri" w:eastAsia="Calibri" w:hAnsi="Calibri" w:cs="Calibri"/>
        </w:rPr>
        <w:t xml:space="preserve"> dan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w:t>
      </w:r>
      <w:proofErr w:type="spellStart"/>
      <w:r>
        <w:rPr>
          <w:rFonts w:ascii="Calibri" w:eastAsia="Calibri" w:hAnsi="Calibri" w:cs="Calibri"/>
        </w:rPr>
        <w:t>serta</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perkuliahan</w:t>
      </w:r>
      <w:proofErr w:type="spellEnd"/>
      <w:r>
        <w:rPr>
          <w:rFonts w:ascii="Calibri" w:eastAsia="Calibri" w:hAnsi="Calibri" w:cs="Calibri"/>
        </w:rPr>
        <w:t xml:space="preserve"> yang </w:t>
      </w:r>
      <w:proofErr w:type="spellStart"/>
      <w:r>
        <w:rPr>
          <w:rFonts w:ascii="Calibri" w:eastAsia="Calibri" w:hAnsi="Calibri" w:cs="Calibri"/>
        </w:rPr>
        <w:t>sedang</w:t>
      </w:r>
      <w:proofErr w:type="spellEnd"/>
      <w:r>
        <w:rPr>
          <w:rFonts w:ascii="Calibri" w:eastAsia="Calibri" w:hAnsi="Calibri" w:cs="Calibri"/>
        </w:rPr>
        <w:t xml:space="preserve"> </w:t>
      </w:r>
      <w:proofErr w:type="spellStart"/>
      <w:r>
        <w:rPr>
          <w:rFonts w:ascii="Calibri" w:eastAsia="Calibri" w:hAnsi="Calibri" w:cs="Calibri"/>
        </w:rPr>
        <w:t>berlangsung</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kemudian</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presensi</w:t>
      </w:r>
      <w:proofErr w:type="spellEnd"/>
      <w:r>
        <w:rPr>
          <w:rFonts w:ascii="Calibri" w:eastAsia="Calibri" w:hAnsi="Calibri" w:cs="Calibri"/>
        </w:rPr>
        <w:t xml:space="preserve"> </w:t>
      </w:r>
      <w:proofErr w:type="spellStart"/>
      <w:r>
        <w:rPr>
          <w:rFonts w:ascii="Calibri" w:eastAsia="Calibri" w:hAnsi="Calibri" w:cs="Calibri"/>
        </w:rPr>
        <w:t>menggunakan</w:t>
      </w:r>
      <w:proofErr w:type="spellEnd"/>
      <w:r>
        <w:rPr>
          <w:rFonts w:ascii="Calibri" w:eastAsia="Calibri" w:hAnsi="Calibri" w:cs="Calibri"/>
        </w:rPr>
        <w:t xml:space="preserve"> </w:t>
      </w:r>
      <w:proofErr w:type="spellStart"/>
      <w:r>
        <w:rPr>
          <w:rFonts w:ascii="Calibri" w:eastAsia="Calibri" w:hAnsi="Calibri" w:cs="Calibri"/>
        </w:rPr>
        <w:t>metode</w:t>
      </w:r>
      <w:proofErr w:type="spellEnd"/>
      <w:r>
        <w:rPr>
          <w:rFonts w:ascii="Calibri" w:eastAsia="Calibri" w:hAnsi="Calibri" w:cs="Calibri"/>
        </w:rPr>
        <w:t xml:space="preserve"> yang </w:t>
      </w:r>
      <w:proofErr w:type="spellStart"/>
      <w:r>
        <w:rPr>
          <w:rFonts w:ascii="Calibri" w:eastAsia="Calibri" w:hAnsi="Calibri" w:cs="Calibri"/>
        </w:rPr>
        <w:t>tersedia</w:t>
      </w:r>
      <w:proofErr w:type="spellEnd"/>
      <w:r>
        <w:rPr>
          <w:rFonts w:ascii="Calibri" w:eastAsia="Calibri" w:hAnsi="Calibri" w:cs="Calibri"/>
        </w:rPr>
        <w:t xml:space="preserve"> </w:t>
      </w:r>
      <w:proofErr w:type="spellStart"/>
      <w:r>
        <w:rPr>
          <w:rFonts w:ascii="Calibri" w:eastAsia="Calibri" w:hAnsi="Calibri" w:cs="Calibri"/>
        </w:rPr>
        <w:t>seperti</w:t>
      </w:r>
      <w:proofErr w:type="spellEnd"/>
      <w:r>
        <w:rPr>
          <w:rFonts w:ascii="Calibri" w:eastAsia="Calibri" w:hAnsi="Calibri" w:cs="Calibri"/>
        </w:rPr>
        <w:t xml:space="preserve"> QR Code, PIN </w:t>
      </w:r>
      <w:proofErr w:type="spellStart"/>
      <w:r>
        <w:rPr>
          <w:rFonts w:ascii="Calibri" w:eastAsia="Calibri" w:hAnsi="Calibri" w:cs="Calibri"/>
        </w:rPr>
        <w:t>kelas</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lokasi</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selanjutnya</w:t>
      </w:r>
      <w:proofErr w:type="spellEnd"/>
      <w:r>
        <w:rPr>
          <w:rFonts w:ascii="Calibri" w:eastAsia="Calibri" w:hAnsi="Calibri" w:cs="Calibri"/>
        </w:rPr>
        <w:t xml:space="preserve"> </w:t>
      </w:r>
      <w:proofErr w:type="spellStart"/>
      <w:r>
        <w:rPr>
          <w:rFonts w:ascii="Calibri" w:eastAsia="Calibri" w:hAnsi="Calibri" w:cs="Calibri"/>
        </w:rPr>
        <w:t>memverifikasi</w:t>
      </w:r>
      <w:proofErr w:type="spellEnd"/>
      <w:r>
        <w:rPr>
          <w:rFonts w:ascii="Calibri" w:eastAsia="Calibri" w:hAnsi="Calibri" w:cs="Calibri"/>
        </w:rPr>
        <w:t xml:space="preserve"> data </w:t>
      </w:r>
      <w:proofErr w:type="spellStart"/>
      <w:r>
        <w:rPr>
          <w:rFonts w:ascii="Calibri" w:eastAsia="Calibri" w:hAnsi="Calibri" w:cs="Calibri"/>
        </w:rPr>
        <w:t>presensi</w:t>
      </w:r>
      <w:proofErr w:type="spellEnd"/>
      <w:r>
        <w:rPr>
          <w:rFonts w:ascii="Calibri" w:eastAsia="Calibri" w:hAnsi="Calibri" w:cs="Calibri"/>
        </w:rPr>
        <w:t xml:space="preserve"> </w:t>
      </w:r>
      <w:proofErr w:type="spellStart"/>
      <w:r>
        <w:rPr>
          <w:rFonts w:ascii="Calibri" w:eastAsia="Calibri" w:hAnsi="Calibri" w:cs="Calibri"/>
        </w:rPr>
        <w:t>berdasarkan</w:t>
      </w:r>
      <w:proofErr w:type="spellEnd"/>
      <w:r>
        <w:rPr>
          <w:rFonts w:ascii="Calibri" w:eastAsia="Calibri" w:hAnsi="Calibri" w:cs="Calibri"/>
        </w:rPr>
        <w:t xml:space="preserve"> </w:t>
      </w:r>
      <w:proofErr w:type="spellStart"/>
      <w:r>
        <w:rPr>
          <w:rFonts w:ascii="Calibri" w:eastAsia="Calibri" w:hAnsi="Calibri" w:cs="Calibri"/>
        </w:rPr>
        <w:t>waktu</w:t>
      </w:r>
      <w:proofErr w:type="spellEnd"/>
      <w:r>
        <w:rPr>
          <w:rFonts w:ascii="Calibri" w:eastAsia="Calibri" w:hAnsi="Calibri" w:cs="Calibri"/>
        </w:rPr>
        <w:t xml:space="preserve"> dan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Jika valid </w:t>
      </w:r>
      <w:proofErr w:type="spellStart"/>
      <w:r>
        <w:rPr>
          <w:rFonts w:ascii="Calibri" w:eastAsia="Calibri" w:hAnsi="Calibri" w:cs="Calibri"/>
        </w:rPr>
        <w:t>maka</w:t>
      </w:r>
      <w:proofErr w:type="spellEnd"/>
      <w:r>
        <w:rPr>
          <w:rFonts w:ascii="Calibri" w:eastAsia="Calibri" w:hAnsi="Calibri" w:cs="Calibri"/>
        </w:rPr>
        <w:t xml:space="preserve"> data </w:t>
      </w:r>
      <w:proofErr w:type="spellStart"/>
      <w:r>
        <w:rPr>
          <w:rFonts w:ascii="Calibri" w:eastAsia="Calibri" w:hAnsi="Calibri" w:cs="Calibri"/>
        </w:rPr>
        <w:t>kehadiran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disimpan</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w:t>
      </w:r>
    </w:p>
    <w:p w14:paraId="6181F6A0" w14:textId="77777777" w:rsidR="0055793B" w:rsidRDefault="0055793B" w:rsidP="0055793B">
      <w:pPr>
        <w:pStyle w:val="Heading3"/>
        <w:keepNext w:val="0"/>
        <w:keepLines w:val="0"/>
        <w:spacing w:before="280"/>
        <w:rPr>
          <w:rFonts w:ascii="Calibri" w:eastAsia="Calibri" w:hAnsi="Calibri" w:cs="Calibri"/>
          <w:b w:val="0"/>
          <w:bCs/>
          <w:color w:val="000000"/>
          <w:szCs w:val="22"/>
        </w:rPr>
      </w:pPr>
      <w:bookmarkStart w:id="68" w:name="_4p03fia3fy2v" w:colFirst="0" w:colLast="0"/>
      <w:bookmarkEnd w:id="68"/>
      <w:r>
        <w:rPr>
          <w:rFonts w:ascii="Calibri" w:eastAsia="Calibri" w:hAnsi="Calibri" w:cs="Calibri"/>
          <w:bCs/>
          <w:color w:val="000000"/>
          <w:szCs w:val="22"/>
        </w:rPr>
        <w:t>Alur Proses:</w:t>
      </w:r>
    </w:p>
    <w:p w14:paraId="51DF4F8F" w14:textId="77777777" w:rsidR="0055793B" w:rsidRDefault="0055793B" w:rsidP="0055793B">
      <w:pPr>
        <w:numPr>
          <w:ilvl w:val="0"/>
          <w:numId w:val="48"/>
        </w:numPr>
        <w:spacing w:before="240"/>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menu </w:t>
      </w:r>
      <w:proofErr w:type="spellStart"/>
      <w:r>
        <w:rPr>
          <w:rFonts w:ascii="Calibri" w:eastAsia="Calibri" w:hAnsi="Calibri" w:cs="Calibri"/>
        </w:rPr>
        <w:t>presensi</w:t>
      </w:r>
      <w:proofErr w:type="spellEnd"/>
      <w:r>
        <w:rPr>
          <w:rFonts w:ascii="Calibri" w:eastAsia="Calibri" w:hAnsi="Calibri" w:cs="Calibri"/>
        </w:rPr>
        <w:t>.</w:t>
      </w:r>
    </w:p>
    <w:p w14:paraId="7EFC0F51" w14:textId="77777777" w:rsidR="0055793B" w:rsidRDefault="0055793B" w:rsidP="0055793B">
      <w:pPr>
        <w:numPr>
          <w:ilvl w:val="0"/>
          <w:numId w:val="48"/>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presensi</w:t>
      </w:r>
      <w:proofErr w:type="spellEnd"/>
      <w:r>
        <w:rPr>
          <w:rFonts w:ascii="Calibri" w:eastAsia="Calibri" w:hAnsi="Calibri" w:cs="Calibri"/>
        </w:rPr>
        <w:t>.</w:t>
      </w:r>
    </w:p>
    <w:p w14:paraId="26E4859F" w14:textId="77777777" w:rsidR="0055793B" w:rsidRDefault="0055793B" w:rsidP="0055793B">
      <w:pPr>
        <w:numPr>
          <w:ilvl w:val="0"/>
          <w:numId w:val="48"/>
        </w:numPr>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presensi</w:t>
      </w:r>
      <w:proofErr w:type="spellEnd"/>
      <w:r>
        <w:rPr>
          <w:rFonts w:ascii="Calibri" w:eastAsia="Calibri" w:hAnsi="Calibri" w:cs="Calibri"/>
        </w:rPr>
        <w:t>.</w:t>
      </w:r>
    </w:p>
    <w:p w14:paraId="27E6ED85" w14:textId="77777777" w:rsidR="0055793B" w:rsidRDefault="0055793B" w:rsidP="0055793B">
      <w:pPr>
        <w:numPr>
          <w:ilvl w:val="0"/>
          <w:numId w:val="48"/>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presensi</w:t>
      </w:r>
      <w:proofErr w:type="spellEnd"/>
      <w:r>
        <w:rPr>
          <w:rFonts w:ascii="Calibri" w:eastAsia="Calibri" w:hAnsi="Calibri" w:cs="Calibri"/>
        </w:rPr>
        <w:t>.</w:t>
      </w:r>
    </w:p>
    <w:p w14:paraId="6132C91A" w14:textId="77777777" w:rsidR="0055793B" w:rsidRDefault="0055793B" w:rsidP="0055793B">
      <w:pPr>
        <w:numPr>
          <w:ilvl w:val="0"/>
          <w:numId w:val="48"/>
        </w:numPr>
        <w:spacing w:after="240"/>
        <w:rPr>
          <w:rFonts w:ascii="Calibri" w:eastAsia="Calibri" w:hAnsi="Calibri" w:cs="Calibri"/>
        </w:rPr>
      </w:pPr>
      <w:r>
        <w:rPr>
          <w:rFonts w:ascii="Calibri" w:eastAsia="Calibri" w:hAnsi="Calibri" w:cs="Calibri"/>
        </w:rPr>
        <w:t xml:space="preserve">Jika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presensi</w:t>
      </w:r>
      <w:proofErr w:type="spellEnd"/>
      <w:r>
        <w:rPr>
          <w:rFonts w:ascii="Calibri" w:eastAsia="Calibri" w:hAnsi="Calibri" w:cs="Calibri"/>
        </w:rPr>
        <w:t xml:space="preserve"> </w:t>
      </w:r>
      <w:proofErr w:type="spellStart"/>
      <w:r>
        <w:rPr>
          <w:rFonts w:ascii="Calibri" w:eastAsia="Calibri" w:hAnsi="Calibri" w:cs="Calibri"/>
        </w:rPr>
        <w:t>disimpan</w:t>
      </w:r>
      <w:proofErr w:type="spellEnd"/>
      <w:r>
        <w:rPr>
          <w:rFonts w:ascii="Calibri" w:eastAsia="Calibri" w:hAnsi="Calibri" w:cs="Calibri"/>
        </w:rPr>
        <w:t>.</w:t>
      </w:r>
    </w:p>
    <w:p w14:paraId="7459D6B7" w14:textId="77777777" w:rsidR="0055793B" w:rsidRDefault="0055793B" w:rsidP="0055793B">
      <w:pPr>
        <w:pStyle w:val="Heading2"/>
        <w:keepNext w:val="0"/>
        <w:keepLines w:val="0"/>
        <w:spacing w:after="80"/>
        <w:rPr>
          <w:rFonts w:ascii="Calibri" w:eastAsia="Calibri" w:hAnsi="Calibri" w:cs="Calibri"/>
          <w:b w:val="0"/>
          <w:bCs/>
          <w:szCs w:val="22"/>
        </w:rPr>
      </w:pPr>
      <w:bookmarkStart w:id="69" w:name="_umny4u6f5t7l" w:colFirst="0" w:colLast="0"/>
      <w:bookmarkEnd w:id="69"/>
      <w:r>
        <w:br w:type="page"/>
      </w:r>
    </w:p>
    <w:p w14:paraId="358F1661" w14:textId="77777777" w:rsidR="0055793B" w:rsidRDefault="0055793B" w:rsidP="0055793B">
      <w:pPr>
        <w:pStyle w:val="Heading2"/>
        <w:keepNext w:val="0"/>
        <w:keepLines w:val="0"/>
        <w:spacing w:after="80"/>
        <w:rPr>
          <w:rFonts w:ascii="Calibri" w:eastAsia="Calibri" w:hAnsi="Calibri" w:cs="Calibri"/>
          <w:b w:val="0"/>
          <w:bCs/>
          <w:szCs w:val="22"/>
        </w:rPr>
      </w:pPr>
      <w:bookmarkStart w:id="70" w:name="_js3a3e9bi57r" w:colFirst="0" w:colLast="0"/>
      <w:bookmarkEnd w:id="70"/>
      <w:r>
        <w:rPr>
          <w:rFonts w:ascii="Calibri" w:eastAsia="Calibri" w:hAnsi="Calibri" w:cs="Calibri"/>
          <w:bCs/>
          <w:szCs w:val="22"/>
        </w:rPr>
        <w:lastRenderedPageBreak/>
        <w:t xml:space="preserve">2.5 Diagram Activity Input Materi </w:t>
      </w:r>
      <w:proofErr w:type="spellStart"/>
      <w:r>
        <w:rPr>
          <w:rFonts w:ascii="Calibri" w:eastAsia="Calibri" w:hAnsi="Calibri" w:cs="Calibri"/>
          <w:bCs/>
          <w:szCs w:val="22"/>
        </w:rPr>
        <w:t>Perkuliahan</w:t>
      </w:r>
      <w:proofErr w:type="spellEnd"/>
    </w:p>
    <w:p w14:paraId="4D5A504B" w14:textId="77777777" w:rsidR="0055793B" w:rsidRDefault="0055793B" w:rsidP="0055793B">
      <w:pPr>
        <w:jc w:val="center"/>
      </w:pPr>
      <w:r>
        <w:rPr>
          <w:noProof/>
        </w:rPr>
        <w:drawing>
          <wp:inline distT="114300" distB="114300" distL="114300" distR="114300" wp14:anchorId="1867A60F" wp14:editId="5B5A5827">
            <wp:extent cx="3492338" cy="491737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3492338" cy="4917372"/>
                    </a:xfrm>
                    <a:prstGeom prst="rect">
                      <a:avLst/>
                    </a:prstGeom>
                    <a:ln/>
                  </pic:spPr>
                </pic:pic>
              </a:graphicData>
            </a:graphic>
          </wp:inline>
        </w:drawing>
      </w:r>
    </w:p>
    <w:p w14:paraId="1CC72AE9" w14:textId="77777777" w:rsidR="0055793B" w:rsidRDefault="0055793B" w:rsidP="0055793B">
      <w:pPr>
        <w:spacing w:before="240" w:after="240"/>
        <w:jc w:val="both"/>
        <w:rPr>
          <w:rFonts w:ascii="Calibri" w:eastAsia="Calibri" w:hAnsi="Calibri" w:cs="Calibri"/>
        </w:rPr>
      </w:pPr>
      <w:r>
        <w:rPr>
          <w:rFonts w:ascii="Calibri" w:eastAsia="Calibri" w:hAnsi="Calibri" w:cs="Calibri"/>
        </w:rPr>
        <w:t xml:space="preserve">Diagram activity input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perkuliahan</w:t>
      </w:r>
      <w:proofErr w:type="spellEnd"/>
      <w:r>
        <w:rPr>
          <w:rFonts w:ascii="Calibri" w:eastAsia="Calibri" w:hAnsi="Calibri" w:cs="Calibri"/>
        </w:rPr>
        <w:t xml:space="preserve"> </w:t>
      </w:r>
      <w:proofErr w:type="spellStart"/>
      <w:r>
        <w:rPr>
          <w:rFonts w:ascii="Calibri" w:eastAsia="Calibri" w:hAnsi="Calibri" w:cs="Calibri"/>
        </w:rPr>
        <w:t>menggambarkan</w:t>
      </w:r>
      <w:proofErr w:type="spellEnd"/>
      <w:r>
        <w:rPr>
          <w:rFonts w:ascii="Calibri" w:eastAsia="Calibri" w:hAnsi="Calibri" w:cs="Calibri"/>
        </w:rPr>
        <w:t xml:space="preserve"> proses </w:t>
      </w:r>
      <w:proofErr w:type="spellStart"/>
      <w:r>
        <w:rPr>
          <w:rFonts w:ascii="Calibri" w:eastAsia="Calibri" w:hAnsi="Calibri" w:cs="Calibri"/>
        </w:rPr>
        <w:t>dosen</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mengunggah</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pembelajaran</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Portal Akademik </w:t>
      </w:r>
      <w:proofErr w:type="spellStart"/>
      <w:r>
        <w:rPr>
          <w:rFonts w:ascii="Calibri" w:eastAsia="Calibri" w:hAnsi="Calibri" w:cs="Calibri"/>
        </w:rPr>
        <w:t>Kampus</w:t>
      </w:r>
      <w:proofErr w:type="spellEnd"/>
      <w:r>
        <w:rPr>
          <w:rFonts w:ascii="Calibri" w:eastAsia="Calibri" w:hAnsi="Calibri" w:cs="Calibri"/>
        </w:rPr>
        <w:t xml:space="preserve">. Pada diagram </w:t>
      </w:r>
      <w:proofErr w:type="spellStart"/>
      <w:r>
        <w:rPr>
          <w:rFonts w:ascii="Calibri" w:eastAsia="Calibri" w:hAnsi="Calibri" w:cs="Calibri"/>
        </w:rPr>
        <w:t>ini</w:t>
      </w:r>
      <w:proofErr w:type="spellEnd"/>
      <w:r>
        <w:rPr>
          <w:rFonts w:ascii="Calibri" w:eastAsia="Calibri" w:hAnsi="Calibri" w:cs="Calibri"/>
        </w:rPr>
        <w:t xml:space="preserve"> </w:t>
      </w:r>
      <w:proofErr w:type="spellStart"/>
      <w:r>
        <w:rPr>
          <w:rFonts w:ascii="Calibri" w:eastAsia="Calibri" w:hAnsi="Calibri" w:cs="Calibri"/>
        </w:rPr>
        <w:t>dosen</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dan </w:t>
      </w:r>
      <w:proofErr w:type="spellStart"/>
      <w:r>
        <w:rPr>
          <w:rFonts w:ascii="Calibri" w:eastAsia="Calibri" w:hAnsi="Calibri" w:cs="Calibri"/>
        </w:rPr>
        <w:t>pertemuan</w:t>
      </w:r>
      <w:proofErr w:type="spellEnd"/>
      <w:r>
        <w:rPr>
          <w:rFonts w:ascii="Calibri" w:eastAsia="Calibri" w:hAnsi="Calibri" w:cs="Calibri"/>
        </w:rPr>
        <w:t xml:space="preserve"> yang </w:t>
      </w:r>
      <w:proofErr w:type="spellStart"/>
      <w:r>
        <w:rPr>
          <w:rFonts w:ascii="Calibri" w:eastAsia="Calibri" w:hAnsi="Calibri" w:cs="Calibri"/>
        </w:rPr>
        <w:t>sesuai</w:t>
      </w:r>
      <w:proofErr w:type="spellEnd"/>
      <w:r>
        <w:rPr>
          <w:rFonts w:ascii="Calibri" w:eastAsia="Calibri" w:hAnsi="Calibri" w:cs="Calibri"/>
        </w:rPr>
        <w:t xml:space="preserve">, </w:t>
      </w:r>
      <w:proofErr w:type="spellStart"/>
      <w:r>
        <w:rPr>
          <w:rFonts w:ascii="Calibri" w:eastAsia="Calibri" w:hAnsi="Calibri" w:cs="Calibri"/>
        </w:rPr>
        <w:t>kemudian</w:t>
      </w:r>
      <w:proofErr w:type="spellEnd"/>
      <w:r>
        <w:rPr>
          <w:rFonts w:ascii="Calibri" w:eastAsia="Calibri" w:hAnsi="Calibri" w:cs="Calibri"/>
        </w:rPr>
        <w:t xml:space="preserve"> </w:t>
      </w:r>
      <w:proofErr w:type="spellStart"/>
      <w:r>
        <w:rPr>
          <w:rFonts w:ascii="Calibri" w:eastAsia="Calibri" w:hAnsi="Calibri" w:cs="Calibri"/>
        </w:rPr>
        <w:t>mengunggah</w:t>
      </w:r>
      <w:proofErr w:type="spellEnd"/>
      <w:r>
        <w:rPr>
          <w:rFonts w:ascii="Calibri" w:eastAsia="Calibri" w:hAnsi="Calibri" w:cs="Calibri"/>
        </w:rPr>
        <w:t xml:space="preserve"> file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seperti</w:t>
      </w:r>
      <w:proofErr w:type="spellEnd"/>
      <w:r>
        <w:rPr>
          <w:rFonts w:ascii="Calibri" w:eastAsia="Calibri" w:hAnsi="Calibri" w:cs="Calibri"/>
        </w:rPr>
        <w:t xml:space="preserve"> </w:t>
      </w:r>
      <w:proofErr w:type="spellStart"/>
      <w:r>
        <w:rPr>
          <w:rFonts w:ascii="Calibri" w:eastAsia="Calibri" w:hAnsi="Calibri" w:cs="Calibri"/>
        </w:rPr>
        <w:t>dokumen</w:t>
      </w:r>
      <w:proofErr w:type="spellEnd"/>
      <w:r>
        <w:rPr>
          <w:rFonts w:ascii="Calibri" w:eastAsia="Calibri" w:hAnsi="Calibri" w:cs="Calibri"/>
        </w:rPr>
        <w:t xml:space="preserve"> PDF, PPT, </w:t>
      </w:r>
      <w:proofErr w:type="spellStart"/>
      <w:r>
        <w:rPr>
          <w:rFonts w:ascii="Calibri" w:eastAsia="Calibri" w:hAnsi="Calibri" w:cs="Calibri"/>
        </w:rPr>
        <w:t>atau</w:t>
      </w:r>
      <w:proofErr w:type="spellEnd"/>
      <w:r>
        <w:rPr>
          <w:rFonts w:ascii="Calibri" w:eastAsia="Calibri" w:hAnsi="Calibri" w:cs="Calibri"/>
        </w:rPr>
        <w:t xml:space="preserve"> video </w:t>
      </w:r>
      <w:proofErr w:type="spellStart"/>
      <w:r>
        <w:rPr>
          <w:rFonts w:ascii="Calibri" w:eastAsia="Calibri" w:hAnsi="Calibri" w:cs="Calibri"/>
        </w:rPr>
        <w:t>pembelajaran</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verifikasi</w:t>
      </w:r>
      <w:proofErr w:type="spellEnd"/>
      <w:r>
        <w:rPr>
          <w:rFonts w:ascii="Calibri" w:eastAsia="Calibri" w:hAnsi="Calibri" w:cs="Calibri"/>
        </w:rPr>
        <w:t xml:space="preserve"> file </w:t>
      </w:r>
      <w:proofErr w:type="spellStart"/>
      <w:r>
        <w:rPr>
          <w:rFonts w:ascii="Calibri" w:eastAsia="Calibri" w:hAnsi="Calibri" w:cs="Calibri"/>
        </w:rPr>
        <w:t>berdasarkan</w:t>
      </w:r>
      <w:proofErr w:type="spellEnd"/>
      <w:r>
        <w:rPr>
          <w:rFonts w:ascii="Calibri" w:eastAsia="Calibri" w:hAnsi="Calibri" w:cs="Calibri"/>
        </w:rPr>
        <w:t xml:space="preserve"> format, </w:t>
      </w:r>
      <w:proofErr w:type="spellStart"/>
      <w:r>
        <w:rPr>
          <w:rFonts w:ascii="Calibri" w:eastAsia="Calibri" w:hAnsi="Calibri" w:cs="Calibri"/>
        </w:rPr>
        <w:t>ukuran</w:t>
      </w:r>
      <w:proofErr w:type="spellEnd"/>
      <w:r>
        <w:rPr>
          <w:rFonts w:ascii="Calibri" w:eastAsia="Calibri" w:hAnsi="Calibri" w:cs="Calibri"/>
        </w:rPr>
        <w:t xml:space="preserve">, dan </w:t>
      </w:r>
      <w:proofErr w:type="spellStart"/>
      <w:r>
        <w:rPr>
          <w:rFonts w:ascii="Calibri" w:eastAsia="Calibri" w:hAnsi="Calibri" w:cs="Calibri"/>
        </w:rPr>
        <w:t>keamanan</w:t>
      </w:r>
      <w:proofErr w:type="spellEnd"/>
      <w:r>
        <w:rPr>
          <w:rFonts w:ascii="Calibri" w:eastAsia="Calibri" w:hAnsi="Calibri" w:cs="Calibri"/>
        </w:rPr>
        <w:t xml:space="preserve"> file </w:t>
      </w:r>
      <w:proofErr w:type="spellStart"/>
      <w:r>
        <w:rPr>
          <w:rFonts w:ascii="Calibri" w:eastAsia="Calibri" w:hAnsi="Calibri" w:cs="Calibri"/>
        </w:rPr>
        <w:t>sebelum</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disimpan</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database. Setelah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diunggah</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diakses</w:t>
      </w:r>
      <w:proofErr w:type="spellEnd"/>
      <w:r>
        <w:rPr>
          <w:rFonts w:ascii="Calibri" w:eastAsia="Calibri" w:hAnsi="Calibri" w:cs="Calibri"/>
        </w:rPr>
        <w:t xml:space="preserve"> oleh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sesuai</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dan </w:t>
      </w:r>
      <w:proofErr w:type="spellStart"/>
      <w:r>
        <w:rPr>
          <w:rFonts w:ascii="Calibri" w:eastAsia="Calibri" w:hAnsi="Calibri" w:cs="Calibri"/>
        </w:rPr>
        <w:t>pertemuan</w:t>
      </w:r>
      <w:proofErr w:type="spellEnd"/>
      <w:r>
        <w:rPr>
          <w:rFonts w:ascii="Calibri" w:eastAsia="Calibri" w:hAnsi="Calibri" w:cs="Calibri"/>
        </w:rPr>
        <w:t xml:space="preserve"> yang </w:t>
      </w:r>
      <w:proofErr w:type="spellStart"/>
      <w:r>
        <w:rPr>
          <w:rFonts w:ascii="Calibri" w:eastAsia="Calibri" w:hAnsi="Calibri" w:cs="Calibri"/>
        </w:rPr>
        <w:t>dipilih</w:t>
      </w:r>
      <w:proofErr w:type="spellEnd"/>
      <w:r>
        <w:rPr>
          <w:rFonts w:ascii="Calibri" w:eastAsia="Calibri" w:hAnsi="Calibri" w:cs="Calibri"/>
        </w:rPr>
        <w:t>.</w:t>
      </w:r>
    </w:p>
    <w:p w14:paraId="1FC5E212" w14:textId="77777777" w:rsidR="0055793B" w:rsidRDefault="0055793B" w:rsidP="0055793B">
      <w:pPr>
        <w:pStyle w:val="Heading3"/>
        <w:keepNext w:val="0"/>
        <w:keepLines w:val="0"/>
        <w:spacing w:before="280"/>
        <w:rPr>
          <w:rFonts w:ascii="Calibri" w:eastAsia="Calibri" w:hAnsi="Calibri" w:cs="Calibri"/>
          <w:b w:val="0"/>
          <w:bCs/>
          <w:color w:val="000000"/>
          <w:szCs w:val="22"/>
        </w:rPr>
      </w:pPr>
      <w:bookmarkStart w:id="71" w:name="_zffpeifr634m" w:colFirst="0" w:colLast="0"/>
      <w:bookmarkEnd w:id="71"/>
      <w:r>
        <w:rPr>
          <w:rFonts w:ascii="Calibri" w:eastAsia="Calibri" w:hAnsi="Calibri" w:cs="Calibri"/>
          <w:bCs/>
          <w:color w:val="000000"/>
          <w:szCs w:val="22"/>
        </w:rPr>
        <w:t>Alur Proses:</w:t>
      </w:r>
    </w:p>
    <w:p w14:paraId="057E9393" w14:textId="77777777" w:rsidR="0055793B" w:rsidRDefault="0055793B" w:rsidP="0055793B">
      <w:pPr>
        <w:numPr>
          <w:ilvl w:val="0"/>
          <w:numId w:val="50"/>
        </w:numPr>
        <w:spacing w:before="240"/>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memilih</w:t>
      </w:r>
      <w:proofErr w:type="spellEnd"/>
      <w:r>
        <w:rPr>
          <w:rFonts w:ascii="Calibri" w:eastAsia="Calibri" w:hAnsi="Calibri" w:cs="Calibri"/>
        </w:rPr>
        <w:t xml:space="preserve"> menu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perkuliahan</w:t>
      </w:r>
      <w:proofErr w:type="spellEnd"/>
      <w:r>
        <w:rPr>
          <w:rFonts w:ascii="Calibri" w:eastAsia="Calibri" w:hAnsi="Calibri" w:cs="Calibri"/>
        </w:rPr>
        <w:t>.</w:t>
      </w:r>
    </w:p>
    <w:p w14:paraId="63F0295E" w14:textId="77777777" w:rsidR="0055793B" w:rsidRDefault="0055793B" w:rsidP="0055793B">
      <w:pPr>
        <w:numPr>
          <w:ilvl w:val="0"/>
          <w:numId w:val="50"/>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pertemuan</w:t>
      </w:r>
      <w:proofErr w:type="spellEnd"/>
      <w:r>
        <w:rPr>
          <w:rFonts w:ascii="Calibri" w:eastAsia="Calibri" w:hAnsi="Calibri" w:cs="Calibri"/>
        </w:rPr>
        <w:t>.</w:t>
      </w:r>
    </w:p>
    <w:p w14:paraId="0F6FF97B" w14:textId="77777777" w:rsidR="0055793B" w:rsidRDefault="0055793B" w:rsidP="0055793B">
      <w:pPr>
        <w:numPr>
          <w:ilvl w:val="0"/>
          <w:numId w:val="50"/>
        </w:numPr>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pertemuan</w:t>
      </w:r>
      <w:proofErr w:type="spellEnd"/>
      <w:r>
        <w:rPr>
          <w:rFonts w:ascii="Calibri" w:eastAsia="Calibri" w:hAnsi="Calibri" w:cs="Calibri"/>
        </w:rPr>
        <w:t>.</w:t>
      </w:r>
    </w:p>
    <w:p w14:paraId="55C2A099" w14:textId="77777777" w:rsidR="0055793B" w:rsidRDefault="0055793B" w:rsidP="0055793B">
      <w:pPr>
        <w:numPr>
          <w:ilvl w:val="0"/>
          <w:numId w:val="50"/>
        </w:numPr>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mengunggah</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w:t>
      </w:r>
    </w:p>
    <w:p w14:paraId="26980146" w14:textId="77777777" w:rsidR="0055793B" w:rsidRDefault="0055793B" w:rsidP="0055793B">
      <w:pPr>
        <w:numPr>
          <w:ilvl w:val="0"/>
          <w:numId w:val="50"/>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verifikasi</w:t>
      </w:r>
      <w:proofErr w:type="spellEnd"/>
      <w:r>
        <w:rPr>
          <w:rFonts w:ascii="Calibri" w:eastAsia="Calibri" w:hAnsi="Calibri" w:cs="Calibri"/>
        </w:rPr>
        <w:t xml:space="preserve"> file.</w:t>
      </w:r>
    </w:p>
    <w:p w14:paraId="30759F4A" w14:textId="77777777" w:rsidR="0055793B" w:rsidRDefault="0055793B" w:rsidP="0055793B">
      <w:pPr>
        <w:numPr>
          <w:ilvl w:val="0"/>
          <w:numId w:val="50"/>
        </w:numPr>
        <w:spacing w:after="240"/>
        <w:rPr>
          <w:rFonts w:ascii="Calibri" w:eastAsia="Calibri" w:hAnsi="Calibri" w:cs="Calibri"/>
        </w:rPr>
      </w:pPr>
      <w:r>
        <w:rPr>
          <w:rFonts w:ascii="Calibri" w:eastAsia="Calibri" w:hAnsi="Calibri" w:cs="Calibri"/>
        </w:rPr>
        <w:t xml:space="preserve">Jika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disimpan</w:t>
      </w:r>
      <w:proofErr w:type="spellEnd"/>
      <w:r>
        <w:rPr>
          <w:rFonts w:ascii="Calibri" w:eastAsia="Calibri" w:hAnsi="Calibri" w:cs="Calibri"/>
        </w:rPr>
        <w:t>.</w:t>
      </w:r>
    </w:p>
    <w:p w14:paraId="2B6CB0F3" w14:textId="77777777" w:rsidR="0055793B" w:rsidRDefault="0055793B" w:rsidP="0055793B">
      <w:pPr>
        <w:pStyle w:val="Heading2"/>
        <w:keepNext w:val="0"/>
        <w:keepLines w:val="0"/>
        <w:spacing w:after="80"/>
        <w:rPr>
          <w:rFonts w:ascii="Calibri" w:eastAsia="Calibri" w:hAnsi="Calibri" w:cs="Calibri"/>
          <w:b w:val="0"/>
          <w:bCs/>
          <w:szCs w:val="22"/>
        </w:rPr>
      </w:pPr>
      <w:bookmarkStart w:id="72" w:name="_lxzpydw5g831" w:colFirst="0" w:colLast="0"/>
      <w:bookmarkEnd w:id="72"/>
      <w:r>
        <w:br w:type="page"/>
      </w:r>
    </w:p>
    <w:p w14:paraId="03CD36AB" w14:textId="77777777" w:rsidR="0055793B" w:rsidRDefault="0055793B" w:rsidP="0055793B">
      <w:pPr>
        <w:pStyle w:val="Heading2"/>
        <w:keepNext w:val="0"/>
        <w:keepLines w:val="0"/>
        <w:spacing w:after="80"/>
        <w:rPr>
          <w:rFonts w:ascii="Calibri" w:eastAsia="Calibri" w:hAnsi="Calibri" w:cs="Calibri"/>
          <w:b w:val="0"/>
          <w:bCs/>
          <w:szCs w:val="22"/>
        </w:rPr>
      </w:pPr>
      <w:bookmarkStart w:id="73" w:name="_1y5gtloamml8" w:colFirst="0" w:colLast="0"/>
      <w:bookmarkEnd w:id="73"/>
      <w:r>
        <w:rPr>
          <w:rFonts w:ascii="Calibri" w:eastAsia="Calibri" w:hAnsi="Calibri" w:cs="Calibri"/>
          <w:bCs/>
          <w:szCs w:val="22"/>
        </w:rPr>
        <w:lastRenderedPageBreak/>
        <w:t xml:space="preserve">2.6 Diagram Activity Input Nilai </w:t>
      </w:r>
      <w:proofErr w:type="spellStart"/>
      <w:r>
        <w:rPr>
          <w:rFonts w:ascii="Calibri" w:eastAsia="Calibri" w:hAnsi="Calibri" w:cs="Calibri"/>
          <w:bCs/>
          <w:szCs w:val="22"/>
        </w:rPr>
        <w:t>Mahasiswa</w:t>
      </w:r>
      <w:proofErr w:type="spellEnd"/>
    </w:p>
    <w:p w14:paraId="72B6F02C" w14:textId="77777777" w:rsidR="0055793B" w:rsidRDefault="0055793B" w:rsidP="0055793B">
      <w:pPr>
        <w:jc w:val="center"/>
      </w:pPr>
      <w:r>
        <w:rPr>
          <w:noProof/>
        </w:rPr>
        <w:drawing>
          <wp:inline distT="114300" distB="114300" distL="114300" distR="114300" wp14:anchorId="33F4ADAE" wp14:editId="4CB7BA10">
            <wp:extent cx="3382800" cy="4770879"/>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3382800" cy="4770879"/>
                    </a:xfrm>
                    <a:prstGeom prst="rect">
                      <a:avLst/>
                    </a:prstGeom>
                    <a:ln/>
                  </pic:spPr>
                </pic:pic>
              </a:graphicData>
            </a:graphic>
          </wp:inline>
        </w:drawing>
      </w:r>
    </w:p>
    <w:p w14:paraId="6F28AEB5" w14:textId="77777777" w:rsidR="0055793B" w:rsidRDefault="0055793B" w:rsidP="0055793B">
      <w:pPr>
        <w:spacing w:before="240" w:after="240"/>
        <w:jc w:val="both"/>
        <w:rPr>
          <w:rFonts w:ascii="Calibri" w:eastAsia="Calibri" w:hAnsi="Calibri" w:cs="Calibri"/>
        </w:rPr>
      </w:pPr>
      <w:r>
        <w:rPr>
          <w:rFonts w:ascii="Calibri" w:eastAsia="Calibri" w:hAnsi="Calibri" w:cs="Calibri"/>
        </w:rPr>
        <w:t xml:space="preserve">Diagram activity input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menjelaskan</w:t>
      </w:r>
      <w:proofErr w:type="spellEnd"/>
      <w:r>
        <w:rPr>
          <w:rFonts w:ascii="Calibri" w:eastAsia="Calibri" w:hAnsi="Calibri" w:cs="Calibri"/>
        </w:rPr>
        <w:t xml:space="preserve"> proses </w:t>
      </w:r>
      <w:proofErr w:type="spellStart"/>
      <w:r>
        <w:rPr>
          <w:rFonts w:ascii="Calibri" w:eastAsia="Calibri" w:hAnsi="Calibri" w:cs="Calibri"/>
        </w:rPr>
        <w:t>dosen</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menginput</w:t>
      </w:r>
      <w:proofErr w:type="spellEnd"/>
      <w:r>
        <w:rPr>
          <w:rFonts w:ascii="Calibri" w:eastAsia="Calibri" w:hAnsi="Calibri" w:cs="Calibri"/>
        </w:rPr>
        <w:t xml:space="preserve"> dan </w:t>
      </w:r>
      <w:proofErr w:type="spellStart"/>
      <w:r>
        <w:rPr>
          <w:rFonts w:ascii="Calibri" w:eastAsia="Calibri" w:hAnsi="Calibri" w:cs="Calibri"/>
        </w:rPr>
        <w:t>memvalidasi</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pada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w:t>
      </w:r>
      <w:proofErr w:type="spellStart"/>
      <w:r>
        <w:rPr>
          <w:rFonts w:ascii="Calibri" w:eastAsia="Calibri" w:hAnsi="Calibri" w:cs="Calibri"/>
        </w:rPr>
        <w:t>tertentu</w:t>
      </w:r>
      <w:proofErr w:type="spellEnd"/>
      <w:r>
        <w:rPr>
          <w:rFonts w:ascii="Calibri" w:eastAsia="Calibri" w:hAnsi="Calibri" w:cs="Calibri"/>
        </w:rPr>
        <w:t xml:space="preserve">. Diagram </w:t>
      </w:r>
      <w:proofErr w:type="spellStart"/>
      <w:r>
        <w:rPr>
          <w:rFonts w:ascii="Calibri" w:eastAsia="Calibri" w:hAnsi="Calibri" w:cs="Calibri"/>
        </w:rPr>
        <w:t>ini</w:t>
      </w:r>
      <w:proofErr w:type="spellEnd"/>
      <w:r>
        <w:rPr>
          <w:rFonts w:ascii="Calibri" w:eastAsia="Calibri" w:hAnsi="Calibri" w:cs="Calibri"/>
        </w:rPr>
        <w:t xml:space="preserve"> </w:t>
      </w:r>
      <w:proofErr w:type="spellStart"/>
      <w:r>
        <w:rPr>
          <w:rFonts w:ascii="Calibri" w:eastAsia="Calibri" w:hAnsi="Calibri" w:cs="Calibri"/>
        </w:rPr>
        <w:t>memperlihatkan</w:t>
      </w:r>
      <w:proofErr w:type="spellEnd"/>
      <w:r>
        <w:rPr>
          <w:rFonts w:ascii="Calibri" w:eastAsia="Calibri" w:hAnsi="Calibri" w:cs="Calibri"/>
        </w:rPr>
        <w:t xml:space="preserve"> </w:t>
      </w:r>
      <w:proofErr w:type="spellStart"/>
      <w:r>
        <w:rPr>
          <w:rFonts w:ascii="Calibri" w:eastAsia="Calibri" w:hAnsi="Calibri" w:cs="Calibri"/>
        </w:rPr>
        <w:t>bagaimana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kelas</w:t>
      </w:r>
      <w:proofErr w:type="spellEnd"/>
      <w:r>
        <w:rPr>
          <w:rFonts w:ascii="Calibri" w:eastAsia="Calibri" w:hAnsi="Calibri" w:cs="Calibri"/>
        </w:rPr>
        <w:t xml:space="preserve"> dan </w:t>
      </w:r>
      <w:proofErr w:type="spellStart"/>
      <w:r>
        <w:rPr>
          <w:rFonts w:ascii="Calibri" w:eastAsia="Calibri" w:hAnsi="Calibri" w:cs="Calibri"/>
        </w:rPr>
        <w:t>mahasiswa</w:t>
      </w:r>
      <w:proofErr w:type="spellEnd"/>
      <w:r>
        <w:rPr>
          <w:rFonts w:ascii="Calibri" w:eastAsia="Calibri" w:hAnsi="Calibri" w:cs="Calibri"/>
        </w:rPr>
        <w:t xml:space="preserve"> yang </w:t>
      </w:r>
      <w:proofErr w:type="spellStart"/>
      <w:r>
        <w:rPr>
          <w:rFonts w:ascii="Calibri" w:eastAsia="Calibri" w:hAnsi="Calibri" w:cs="Calibri"/>
        </w:rPr>
        <w:t>diampu</w:t>
      </w:r>
      <w:proofErr w:type="spellEnd"/>
      <w:r>
        <w:rPr>
          <w:rFonts w:ascii="Calibri" w:eastAsia="Calibri" w:hAnsi="Calibri" w:cs="Calibri"/>
        </w:rPr>
        <w:t xml:space="preserve"> </w:t>
      </w:r>
      <w:proofErr w:type="spellStart"/>
      <w:r>
        <w:rPr>
          <w:rFonts w:ascii="Calibri" w:eastAsia="Calibri" w:hAnsi="Calibri" w:cs="Calibri"/>
        </w:rPr>
        <w:t>dosen</w:t>
      </w:r>
      <w:proofErr w:type="spellEnd"/>
      <w:r>
        <w:rPr>
          <w:rFonts w:ascii="Calibri" w:eastAsia="Calibri" w:hAnsi="Calibri" w:cs="Calibri"/>
        </w:rPr>
        <w:t xml:space="preserve">, </w:t>
      </w:r>
      <w:proofErr w:type="spellStart"/>
      <w:r>
        <w:rPr>
          <w:rFonts w:ascii="Calibri" w:eastAsia="Calibri" w:hAnsi="Calibri" w:cs="Calibri"/>
        </w:rPr>
        <w:t>kemudian</w:t>
      </w:r>
      <w:proofErr w:type="spellEnd"/>
      <w:r>
        <w:rPr>
          <w:rFonts w:ascii="Calibri" w:eastAsia="Calibri" w:hAnsi="Calibri" w:cs="Calibri"/>
        </w:rPr>
        <w:t xml:space="preserve"> </w:t>
      </w:r>
      <w:proofErr w:type="spellStart"/>
      <w:r>
        <w:rPr>
          <w:rFonts w:ascii="Calibri" w:eastAsia="Calibri" w:hAnsi="Calibri" w:cs="Calibri"/>
        </w:rPr>
        <w:t>dosen</w:t>
      </w:r>
      <w:proofErr w:type="spellEnd"/>
      <w:r>
        <w:rPr>
          <w:rFonts w:ascii="Calibri" w:eastAsia="Calibri" w:hAnsi="Calibri" w:cs="Calibri"/>
        </w:rPr>
        <w:t xml:space="preserve"> </w:t>
      </w:r>
      <w:proofErr w:type="spellStart"/>
      <w:r>
        <w:rPr>
          <w:rFonts w:ascii="Calibri" w:eastAsia="Calibri" w:hAnsi="Calibri" w:cs="Calibri"/>
        </w:rPr>
        <w:t>memasukkan</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seperti</w:t>
      </w:r>
      <w:proofErr w:type="spellEnd"/>
      <w:r>
        <w:rPr>
          <w:rFonts w:ascii="Calibri" w:eastAsia="Calibri" w:hAnsi="Calibri" w:cs="Calibri"/>
        </w:rPr>
        <w:t xml:space="preserve"> </w:t>
      </w:r>
      <w:proofErr w:type="spellStart"/>
      <w:r>
        <w:rPr>
          <w:rFonts w:ascii="Calibri" w:eastAsia="Calibri" w:hAnsi="Calibri" w:cs="Calibri"/>
        </w:rPr>
        <w:t>tugas</w:t>
      </w:r>
      <w:proofErr w:type="spellEnd"/>
      <w:r>
        <w:rPr>
          <w:rFonts w:ascii="Calibri" w:eastAsia="Calibri" w:hAnsi="Calibri" w:cs="Calibri"/>
        </w:rPr>
        <w:t xml:space="preserve">, </w:t>
      </w:r>
      <w:proofErr w:type="spellStart"/>
      <w:r>
        <w:rPr>
          <w:rFonts w:ascii="Calibri" w:eastAsia="Calibri" w:hAnsi="Calibri" w:cs="Calibri"/>
        </w:rPr>
        <w:t>kuis</w:t>
      </w:r>
      <w:proofErr w:type="spellEnd"/>
      <w:r>
        <w:rPr>
          <w:rFonts w:ascii="Calibri" w:eastAsia="Calibri" w:hAnsi="Calibri" w:cs="Calibri"/>
        </w:rPr>
        <w:t xml:space="preserve">, UTS, dan UAS. Setelah </w:t>
      </w:r>
      <w:proofErr w:type="spellStart"/>
      <w:r>
        <w:rPr>
          <w:rFonts w:ascii="Calibri" w:eastAsia="Calibri" w:hAnsi="Calibri" w:cs="Calibri"/>
        </w:rPr>
        <w:t>itu</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data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untuk</w:t>
      </w:r>
      <w:proofErr w:type="spellEnd"/>
      <w:r>
        <w:rPr>
          <w:rFonts w:ascii="Calibri" w:eastAsia="Calibri" w:hAnsi="Calibri" w:cs="Calibri"/>
        </w:rPr>
        <w:t xml:space="preserve"> </w:t>
      </w:r>
      <w:proofErr w:type="spellStart"/>
      <w:r>
        <w:rPr>
          <w:rFonts w:ascii="Calibri" w:eastAsia="Calibri" w:hAnsi="Calibri" w:cs="Calibri"/>
        </w:rPr>
        <w:t>memastikan</w:t>
      </w:r>
      <w:proofErr w:type="spellEnd"/>
      <w:r>
        <w:rPr>
          <w:rFonts w:ascii="Calibri" w:eastAsia="Calibri" w:hAnsi="Calibri" w:cs="Calibri"/>
        </w:rPr>
        <w:t xml:space="preserve">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ada</w:t>
      </w:r>
      <w:proofErr w:type="spellEnd"/>
      <w:r>
        <w:rPr>
          <w:rFonts w:ascii="Calibri" w:eastAsia="Calibri" w:hAnsi="Calibri" w:cs="Calibri"/>
        </w:rPr>
        <w:t xml:space="preserve"> </w:t>
      </w:r>
      <w:proofErr w:type="spellStart"/>
      <w:r>
        <w:rPr>
          <w:rFonts w:ascii="Calibri" w:eastAsia="Calibri" w:hAnsi="Calibri" w:cs="Calibri"/>
        </w:rPr>
        <w:t>kesalahan</w:t>
      </w:r>
      <w:proofErr w:type="spellEnd"/>
      <w:r>
        <w:rPr>
          <w:rFonts w:ascii="Calibri" w:eastAsia="Calibri" w:hAnsi="Calibri" w:cs="Calibri"/>
        </w:rPr>
        <w:t xml:space="preserve"> input. Jika data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disimpan</w:t>
      </w:r>
      <w:proofErr w:type="spellEnd"/>
      <w:r>
        <w:rPr>
          <w:rFonts w:ascii="Calibri" w:eastAsia="Calibri" w:hAnsi="Calibri" w:cs="Calibri"/>
        </w:rPr>
        <w:t xml:space="preserve"> dan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ditampilkan</w:t>
      </w:r>
      <w:proofErr w:type="spellEnd"/>
      <w:r>
        <w:rPr>
          <w:rFonts w:ascii="Calibri" w:eastAsia="Calibri" w:hAnsi="Calibri" w:cs="Calibri"/>
        </w:rPr>
        <w:t xml:space="preserve"> </w:t>
      </w:r>
      <w:proofErr w:type="spellStart"/>
      <w:r>
        <w:rPr>
          <w:rFonts w:ascii="Calibri" w:eastAsia="Calibri" w:hAnsi="Calibri" w:cs="Calibri"/>
        </w:rPr>
        <w:t>kepada</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melalui</w:t>
      </w:r>
      <w:proofErr w:type="spellEnd"/>
      <w:r>
        <w:rPr>
          <w:rFonts w:ascii="Calibri" w:eastAsia="Calibri" w:hAnsi="Calibri" w:cs="Calibri"/>
        </w:rPr>
        <w:t xml:space="preserve"> portal </w:t>
      </w:r>
      <w:proofErr w:type="spellStart"/>
      <w:proofErr w:type="gramStart"/>
      <w:r>
        <w:rPr>
          <w:rFonts w:ascii="Calibri" w:eastAsia="Calibri" w:hAnsi="Calibri" w:cs="Calibri"/>
        </w:rPr>
        <w:t>akademik</w:t>
      </w:r>
      <w:proofErr w:type="spellEnd"/>
      <w:r>
        <w:rPr>
          <w:rFonts w:ascii="Calibri" w:eastAsia="Calibri" w:hAnsi="Calibri" w:cs="Calibri"/>
        </w:rPr>
        <w:t xml:space="preserve"> .</w:t>
      </w:r>
      <w:proofErr w:type="gramEnd"/>
    </w:p>
    <w:p w14:paraId="06C35729" w14:textId="77777777" w:rsidR="0055793B" w:rsidRDefault="0055793B" w:rsidP="0055793B">
      <w:pPr>
        <w:pStyle w:val="Heading3"/>
        <w:keepNext w:val="0"/>
        <w:keepLines w:val="0"/>
        <w:spacing w:before="280"/>
        <w:rPr>
          <w:rFonts w:ascii="Calibri" w:eastAsia="Calibri" w:hAnsi="Calibri" w:cs="Calibri"/>
          <w:b w:val="0"/>
          <w:bCs/>
          <w:color w:val="000000"/>
          <w:szCs w:val="22"/>
        </w:rPr>
      </w:pPr>
      <w:bookmarkStart w:id="74" w:name="_xyujpocei1kg" w:colFirst="0" w:colLast="0"/>
      <w:bookmarkEnd w:id="74"/>
      <w:r>
        <w:rPr>
          <w:rFonts w:ascii="Calibri" w:eastAsia="Calibri" w:hAnsi="Calibri" w:cs="Calibri"/>
          <w:bCs/>
          <w:color w:val="000000"/>
          <w:szCs w:val="22"/>
        </w:rPr>
        <w:t>Alur Proses:</w:t>
      </w:r>
    </w:p>
    <w:p w14:paraId="0EF367AF" w14:textId="77777777" w:rsidR="0055793B" w:rsidRDefault="0055793B" w:rsidP="0055793B">
      <w:pPr>
        <w:numPr>
          <w:ilvl w:val="0"/>
          <w:numId w:val="53"/>
        </w:numPr>
        <w:spacing w:before="240"/>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memilih</w:t>
      </w:r>
      <w:proofErr w:type="spellEnd"/>
      <w:r>
        <w:rPr>
          <w:rFonts w:ascii="Calibri" w:eastAsia="Calibri" w:hAnsi="Calibri" w:cs="Calibri"/>
        </w:rPr>
        <w:t xml:space="preserve"> menu </w:t>
      </w:r>
      <w:proofErr w:type="spellStart"/>
      <w:r>
        <w:rPr>
          <w:rFonts w:ascii="Calibri" w:eastAsia="Calibri" w:hAnsi="Calibri" w:cs="Calibri"/>
        </w:rPr>
        <w:t>nilai</w:t>
      </w:r>
      <w:proofErr w:type="spellEnd"/>
      <w:r>
        <w:rPr>
          <w:rFonts w:ascii="Calibri" w:eastAsia="Calibri" w:hAnsi="Calibri" w:cs="Calibri"/>
        </w:rPr>
        <w:t>.</w:t>
      </w:r>
    </w:p>
    <w:p w14:paraId="2ADD695C" w14:textId="77777777" w:rsidR="0055793B" w:rsidRDefault="0055793B" w:rsidP="0055793B">
      <w:pPr>
        <w:numPr>
          <w:ilvl w:val="0"/>
          <w:numId w:val="53"/>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kelas</w:t>
      </w:r>
      <w:proofErr w:type="spellEnd"/>
      <w:r>
        <w:rPr>
          <w:rFonts w:ascii="Calibri" w:eastAsia="Calibri" w:hAnsi="Calibri" w:cs="Calibri"/>
        </w:rPr>
        <w:t xml:space="preserve"> dan </w:t>
      </w:r>
      <w:proofErr w:type="spellStart"/>
      <w:r>
        <w:rPr>
          <w:rFonts w:ascii="Calibri" w:eastAsia="Calibri" w:hAnsi="Calibri" w:cs="Calibri"/>
        </w:rPr>
        <w:t>mahasiswa</w:t>
      </w:r>
      <w:proofErr w:type="spellEnd"/>
      <w:r>
        <w:rPr>
          <w:rFonts w:ascii="Calibri" w:eastAsia="Calibri" w:hAnsi="Calibri" w:cs="Calibri"/>
        </w:rPr>
        <w:t>.</w:t>
      </w:r>
    </w:p>
    <w:p w14:paraId="0B1FBE86" w14:textId="77777777" w:rsidR="0055793B" w:rsidRDefault="0055793B" w:rsidP="0055793B">
      <w:pPr>
        <w:numPr>
          <w:ilvl w:val="0"/>
          <w:numId w:val="53"/>
        </w:numPr>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menginput</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w:t>
      </w:r>
    </w:p>
    <w:p w14:paraId="5BDCD4D3" w14:textId="77777777" w:rsidR="0055793B" w:rsidRDefault="0055793B" w:rsidP="0055793B">
      <w:pPr>
        <w:numPr>
          <w:ilvl w:val="0"/>
          <w:numId w:val="53"/>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w:t>
      </w:r>
    </w:p>
    <w:p w14:paraId="41DD7AB1" w14:textId="77777777" w:rsidR="0055793B" w:rsidRDefault="0055793B" w:rsidP="0055793B">
      <w:pPr>
        <w:numPr>
          <w:ilvl w:val="0"/>
          <w:numId w:val="53"/>
        </w:numPr>
        <w:spacing w:after="240"/>
        <w:rPr>
          <w:rFonts w:ascii="Calibri" w:eastAsia="Calibri" w:hAnsi="Calibri" w:cs="Calibri"/>
        </w:rPr>
      </w:pPr>
      <w:r>
        <w:rPr>
          <w:rFonts w:ascii="Calibri" w:eastAsia="Calibri" w:hAnsi="Calibri" w:cs="Calibri"/>
        </w:rPr>
        <w:t xml:space="preserve">Jika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disimpan</w:t>
      </w:r>
      <w:proofErr w:type="spellEnd"/>
      <w:r>
        <w:rPr>
          <w:rFonts w:ascii="Calibri" w:eastAsia="Calibri" w:hAnsi="Calibri" w:cs="Calibri"/>
        </w:rPr>
        <w:t>.</w:t>
      </w:r>
    </w:p>
    <w:p w14:paraId="68B8C28C" w14:textId="77777777" w:rsidR="0055793B" w:rsidRDefault="0055793B" w:rsidP="0055793B">
      <w:pPr>
        <w:pStyle w:val="Heading2"/>
        <w:keepNext w:val="0"/>
        <w:keepLines w:val="0"/>
        <w:spacing w:after="80"/>
        <w:rPr>
          <w:rFonts w:ascii="Calibri" w:eastAsia="Calibri" w:hAnsi="Calibri" w:cs="Calibri"/>
          <w:b w:val="0"/>
          <w:bCs/>
          <w:szCs w:val="22"/>
        </w:rPr>
      </w:pPr>
      <w:bookmarkStart w:id="75" w:name="_nxn604dla9r1" w:colFirst="0" w:colLast="0"/>
      <w:bookmarkEnd w:id="75"/>
      <w:r>
        <w:br w:type="page"/>
      </w:r>
    </w:p>
    <w:p w14:paraId="130C646E" w14:textId="77777777" w:rsidR="0055793B" w:rsidRDefault="0055793B" w:rsidP="0055793B">
      <w:pPr>
        <w:pStyle w:val="Heading2"/>
        <w:keepNext w:val="0"/>
        <w:keepLines w:val="0"/>
        <w:spacing w:after="80"/>
        <w:rPr>
          <w:rFonts w:ascii="Calibri" w:eastAsia="Calibri" w:hAnsi="Calibri" w:cs="Calibri"/>
          <w:b w:val="0"/>
          <w:bCs/>
          <w:szCs w:val="22"/>
        </w:rPr>
      </w:pPr>
      <w:bookmarkStart w:id="76" w:name="_ied1s5q8ddvh" w:colFirst="0" w:colLast="0"/>
      <w:bookmarkEnd w:id="76"/>
      <w:r>
        <w:rPr>
          <w:rFonts w:ascii="Calibri" w:eastAsia="Calibri" w:hAnsi="Calibri" w:cs="Calibri"/>
          <w:bCs/>
          <w:szCs w:val="22"/>
        </w:rPr>
        <w:lastRenderedPageBreak/>
        <w:t xml:space="preserve">2.7 Diagram Activity </w:t>
      </w:r>
      <w:proofErr w:type="spellStart"/>
      <w:r>
        <w:rPr>
          <w:rFonts w:ascii="Calibri" w:eastAsia="Calibri" w:hAnsi="Calibri" w:cs="Calibri"/>
          <w:bCs/>
          <w:szCs w:val="22"/>
        </w:rPr>
        <w:t>Pengelolaan</w:t>
      </w:r>
      <w:proofErr w:type="spellEnd"/>
      <w:r>
        <w:rPr>
          <w:rFonts w:ascii="Calibri" w:eastAsia="Calibri" w:hAnsi="Calibri" w:cs="Calibri"/>
          <w:bCs/>
          <w:szCs w:val="22"/>
        </w:rPr>
        <w:t xml:space="preserve"> Jadwal</w:t>
      </w:r>
    </w:p>
    <w:p w14:paraId="5D759531" w14:textId="77777777" w:rsidR="0055793B" w:rsidRDefault="0055793B" w:rsidP="0055793B">
      <w:pPr>
        <w:jc w:val="center"/>
      </w:pPr>
      <w:r>
        <w:rPr>
          <w:noProof/>
        </w:rPr>
        <w:drawing>
          <wp:inline distT="114300" distB="114300" distL="114300" distR="114300" wp14:anchorId="3F69C716" wp14:editId="58077793">
            <wp:extent cx="3478050" cy="4904942"/>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3478050" cy="4904942"/>
                    </a:xfrm>
                    <a:prstGeom prst="rect">
                      <a:avLst/>
                    </a:prstGeom>
                    <a:ln/>
                  </pic:spPr>
                </pic:pic>
              </a:graphicData>
            </a:graphic>
          </wp:inline>
        </w:drawing>
      </w:r>
    </w:p>
    <w:p w14:paraId="02E972B7" w14:textId="77777777" w:rsidR="0055793B" w:rsidRDefault="0055793B" w:rsidP="0055793B">
      <w:pPr>
        <w:spacing w:before="240" w:after="240"/>
        <w:jc w:val="both"/>
        <w:rPr>
          <w:rFonts w:ascii="Calibri" w:eastAsia="Calibri" w:hAnsi="Calibri" w:cs="Calibri"/>
        </w:rPr>
      </w:pPr>
      <w:r>
        <w:rPr>
          <w:rFonts w:ascii="Calibri" w:eastAsia="Calibri" w:hAnsi="Calibri" w:cs="Calibri"/>
        </w:rPr>
        <w:t xml:space="preserve">Diagram activity </w:t>
      </w:r>
      <w:proofErr w:type="spellStart"/>
      <w:r>
        <w:rPr>
          <w:rFonts w:ascii="Calibri" w:eastAsia="Calibri" w:hAnsi="Calibri" w:cs="Calibri"/>
        </w:rPr>
        <w:t>pengelolaan</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menggambarkan</w:t>
      </w:r>
      <w:proofErr w:type="spellEnd"/>
      <w:r>
        <w:rPr>
          <w:rFonts w:ascii="Calibri" w:eastAsia="Calibri" w:hAnsi="Calibri" w:cs="Calibri"/>
        </w:rPr>
        <w:t xml:space="preserve"> proses admin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mengatur</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perkuliahan</w:t>
      </w:r>
      <w:proofErr w:type="spellEnd"/>
      <w:r>
        <w:rPr>
          <w:rFonts w:ascii="Calibri" w:eastAsia="Calibri" w:hAnsi="Calibri" w:cs="Calibri"/>
        </w:rPr>
        <w:t xml:space="preserve"> pada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akademik</w:t>
      </w:r>
      <w:proofErr w:type="spellEnd"/>
      <w:r>
        <w:rPr>
          <w:rFonts w:ascii="Calibri" w:eastAsia="Calibri" w:hAnsi="Calibri" w:cs="Calibri"/>
        </w:rPr>
        <w:t xml:space="preserve">. Admin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menambah</w:t>
      </w:r>
      <w:proofErr w:type="spellEnd"/>
      <w:r>
        <w:rPr>
          <w:rFonts w:ascii="Calibri" w:eastAsia="Calibri" w:hAnsi="Calibri" w:cs="Calibri"/>
        </w:rPr>
        <w:t xml:space="preserve">, </w:t>
      </w:r>
      <w:proofErr w:type="spellStart"/>
      <w:r>
        <w:rPr>
          <w:rFonts w:ascii="Calibri" w:eastAsia="Calibri" w:hAnsi="Calibri" w:cs="Calibri"/>
        </w:rPr>
        <w:t>mengubah</w:t>
      </w:r>
      <w:proofErr w:type="spellEnd"/>
      <w:r>
        <w:rPr>
          <w:rFonts w:ascii="Calibri" w:eastAsia="Calibri" w:hAnsi="Calibri" w:cs="Calibri"/>
        </w:rPr>
        <w:t xml:space="preserve">, </w:t>
      </w:r>
      <w:proofErr w:type="spellStart"/>
      <w:r>
        <w:rPr>
          <w:rFonts w:ascii="Calibri" w:eastAsia="Calibri" w:hAnsi="Calibri" w:cs="Calibri"/>
        </w:rPr>
        <w:t>maupun</w:t>
      </w:r>
      <w:proofErr w:type="spellEnd"/>
      <w:r>
        <w:rPr>
          <w:rFonts w:ascii="Calibri" w:eastAsia="Calibri" w:hAnsi="Calibri" w:cs="Calibri"/>
        </w:rPr>
        <w:t xml:space="preserve"> </w:t>
      </w:r>
      <w:proofErr w:type="spellStart"/>
      <w:r>
        <w:rPr>
          <w:rFonts w:ascii="Calibri" w:eastAsia="Calibri" w:hAnsi="Calibri" w:cs="Calibri"/>
        </w:rPr>
        <w:t>menghapus</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w:t>
      </w:r>
      <w:proofErr w:type="spellStart"/>
      <w:r>
        <w:rPr>
          <w:rFonts w:ascii="Calibri" w:eastAsia="Calibri" w:hAnsi="Calibri" w:cs="Calibri"/>
        </w:rPr>
        <w:t>berdasarkan</w:t>
      </w:r>
      <w:proofErr w:type="spellEnd"/>
      <w:r>
        <w:rPr>
          <w:rFonts w:ascii="Calibri" w:eastAsia="Calibri" w:hAnsi="Calibri" w:cs="Calibri"/>
        </w:rPr>
        <w:t xml:space="preserve"> </w:t>
      </w:r>
      <w:proofErr w:type="spellStart"/>
      <w:r>
        <w:rPr>
          <w:rFonts w:ascii="Calibri" w:eastAsia="Calibri" w:hAnsi="Calibri" w:cs="Calibri"/>
        </w:rPr>
        <w:t>kebutuhan</w:t>
      </w:r>
      <w:proofErr w:type="spellEnd"/>
      <w:r>
        <w:rPr>
          <w:rFonts w:ascii="Calibri" w:eastAsia="Calibri" w:hAnsi="Calibri" w:cs="Calibri"/>
        </w:rPr>
        <w:t xml:space="preserve"> </w:t>
      </w:r>
      <w:proofErr w:type="spellStart"/>
      <w:r>
        <w:rPr>
          <w:rFonts w:ascii="Calibri" w:eastAsia="Calibri" w:hAnsi="Calibri" w:cs="Calibri"/>
        </w:rPr>
        <w:t>akademik</w:t>
      </w:r>
      <w:proofErr w:type="spellEnd"/>
      <w:r>
        <w:rPr>
          <w:rFonts w:ascii="Calibri" w:eastAsia="Calibri" w:hAnsi="Calibri" w:cs="Calibri"/>
        </w:rPr>
        <w:t xml:space="preserve">. Dalam proses </w:t>
      </w:r>
      <w:proofErr w:type="spellStart"/>
      <w:r>
        <w:rPr>
          <w:rFonts w:ascii="Calibri" w:eastAsia="Calibri" w:hAnsi="Calibri" w:cs="Calibri"/>
        </w:rPr>
        <w:t>ini</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terhadap</w:t>
      </w:r>
      <w:proofErr w:type="spellEnd"/>
      <w:r>
        <w:rPr>
          <w:rFonts w:ascii="Calibri" w:eastAsia="Calibri" w:hAnsi="Calibri" w:cs="Calibri"/>
        </w:rPr>
        <w:t xml:space="preserve"> </w:t>
      </w:r>
      <w:proofErr w:type="spellStart"/>
      <w:r>
        <w:rPr>
          <w:rFonts w:ascii="Calibri" w:eastAsia="Calibri" w:hAnsi="Calibri" w:cs="Calibri"/>
        </w:rPr>
        <w:t>kemungkinan</w:t>
      </w:r>
      <w:proofErr w:type="spellEnd"/>
      <w:r>
        <w:rPr>
          <w:rFonts w:ascii="Calibri" w:eastAsia="Calibri" w:hAnsi="Calibri" w:cs="Calibri"/>
        </w:rPr>
        <w:t xml:space="preserve"> </w:t>
      </w:r>
      <w:proofErr w:type="spellStart"/>
      <w:r>
        <w:rPr>
          <w:rFonts w:ascii="Calibri" w:eastAsia="Calibri" w:hAnsi="Calibri" w:cs="Calibri"/>
        </w:rPr>
        <w:t>bentrok</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ruangan</w:t>
      </w:r>
      <w:proofErr w:type="spellEnd"/>
      <w:r>
        <w:rPr>
          <w:rFonts w:ascii="Calibri" w:eastAsia="Calibri" w:hAnsi="Calibri" w:cs="Calibri"/>
        </w:rPr>
        <w:t xml:space="preserve">, </w:t>
      </w:r>
      <w:proofErr w:type="spellStart"/>
      <w:r>
        <w:rPr>
          <w:rFonts w:ascii="Calibri" w:eastAsia="Calibri" w:hAnsi="Calibri" w:cs="Calibri"/>
        </w:rPr>
        <w:t>maupun</w:t>
      </w:r>
      <w:proofErr w:type="spellEnd"/>
      <w:r>
        <w:rPr>
          <w:rFonts w:ascii="Calibri" w:eastAsia="Calibri" w:hAnsi="Calibri" w:cs="Calibri"/>
        </w:rPr>
        <w:t xml:space="preserve"> </w:t>
      </w:r>
      <w:proofErr w:type="spellStart"/>
      <w:r>
        <w:rPr>
          <w:rFonts w:ascii="Calibri" w:eastAsia="Calibri" w:hAnsi="Calibri" w:cs="Calibri"/>
        </w:rPr>
        <w:t>dosen</w:t>
      </w:r>
      <w:proofErr w:type="spellEnd"/>
      <w:r>
        <w:rPr>
          <w:rFonts w:ascii="Calibri" w:eastAsia="Calibri" w:hAnsi="Calibri" w:cs="Calibri"/>
        </w:rPr>
        <w:t xml:space="preserve"> </w:t>
      </w:r>
      <w:proofErr w:type="spellStart"/>
      <w:r>
        <w:rPr>
          <w:rFonts w:ascii="Calibri" w:eastAsia="Calibri" w:hAnsi="Calibri" w:cs="Calibri"/>
        </w:rPr>
        <w:t>pengampu</w:t>
      </w:r>
      <w:proofErr w:type="spellEnd"/>
      <w:r>
        <w:rPr>
          <w:rFonts w:ascii="Calibri" w:eastAsia="Calibri" w:hAnsi="Calibri" w:cs="Calibri"/>
        </w:rPr>
        <w:t xml:space="preserve">. Jika data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dinyatakan</w:t>
      </w:r>
      <w:proofErr w:type="spellEnd"/>
      <w:r>
        <w:rPr>
          <w:rFonts w:ascii="Calibri" w:eastAsia="Calibri" w:hAnsi="Calibri" w:cs="Calibri"/>
        </w:rPr>
        <w:t xml:space="preserve">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menyimpan</w:t>
      </w:r>
      <w:proofErr w:type="spellEnd"/>
      <w:r>
        <w:rPr>
          <w:rFonts w:ascii="Calibri" w:eastAsia="Calibri" w:hAnsi="Calibri" w:cs="Calibri"/>
        </w:rPr>
        <w:t xml:space="preserve"> dan </w:t>
      </w:r>
      <w:proofErr w:type="spellStart"/>
      <w:r>
        <w:rPr>
          <w:rFonts w:ascii="Calibri" w:eastAsia="Calibri" w:hAnsi="Calibri" w:cs="Calibri"/>
        </w:rPr>
        <w:t>memperbarui</w:t>
      </w:r>
      <w:proofErr w:type="spellEnd"/>
      <w:r>
        <w:rPr>
          <w:rFonts w:ascii="Calibri" w:eastAsia="Calibri" w:hAnsi="Calibri" w:cs="Calibri"/>
        </w:rPr>
        <w:t xml:space="preserve"> </w:t>
      </w:r>
      <w:proofErr w:type="spellStart"/>
      <w:r>
        <w:rPr>
          <w:rFonts w:ascii="Calibri" w:eastAsia="Calibri" w:hAnsi="Calibri" w:cs="Calibri"/>
        </w:rPr>
        <w:t>informasi</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yang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diakses</w:t>
      </w:r>
      <w:proofErr w:type="spellEnd"/>
      <w:r>
        <w:rPr>
          <w:rFonts w:ascii="Calibri" w:eastAsia="Calibri" w:hAnsi="Calibri" w:cs="Calibri"/>
        </w:rPr>
        <w:t xml:space="preserve"> oleh </w:t>
      </w:r>
      <w:proofErr w:type="spellStart"/>
      <w:r>
        <w:rPr>
          <w:rFonts w:ascii="Calibri" w:eastAsia="Calibri" w:hAnsi="Calibri" w:cs="Calibri"/>
        </w:rPr>
        <w:t>mahasiswa</w:t>
      </w:r>
      <w:proofErr w:type="spellEnd"/>
      <w:r>
        <w:rPr>
          <w:rFonts w:ascii="Calibri" w:eastAsia="Calibri" w:hAnsi="Calibri" w:cs="Calibri"/>
        </w:rPr>
        <w:t xml:space="preserve"> dan </w:t>
      </w:r>
      <w:proofErr w:type="spellStart"/>
      <w:r>
        <w:rPr>
          <w:rFonts w:ascii="Calibri" w:eastAsia="Calibri" w:hAnsi="Calibri" w:cs="Calibri"/>
        </w:rPr>
        <w:t>dosen</w:t>
      </w:r>
      <w:proofErr w:type="spellEnd"/>
      <w:r>
        <w:rPr>
          <w:rFonts w:ascii="Calibri" w:eastAsia="Calibri" w:hAnsi="Calibri" w:cs="Calibri"/>
        </w:rPr>
        <w:t xml:space="preserve"> </w:t>
      </w:r>
      <w:proofErr w:type="spellStart"/>
      <w:r>
        <w:rPr>
          <w:rFonts w:ascii="Calibri" w:eastAsia="Calibri" w:hAnsi="Calibri" w:cs="Calibri"/>
        </w:rPr>
        <w:t>melalui</w:t>
      </w:r>
      <w:proofErr w:type="spellEnd"/>
      <w:r>
        <w:rPr>
          <w:rFonts w:ascii="Calibri" w:eastAsia="Calibri" w:hAnsi="Calibri" w:cs="Calibri"/>
        </w:rPr>
        <w:t xml:space="preserve"> portal </w:t>
      </w:r>
      <w:proofErr w:type="spellStart"/>
      <w:r>
        <w:rPr>
          <w:rFonts w:ascii="Calibri" w:eastAsia="Calibri" w:hAnsi="Calibri" w:cs="Calibri"/>
        </w:rPr>
        <w:t>akademik</w:t>
      </w:r>
      <w:proofErr w:type="spellEnd"/>
      <w:r>
        <w:rPr>
          <w:rFonts w:ascii="Calibri" w:eastAsia="Calibri" w:hAnsi="Calibri" w:cs="Calibri"/>
        </w:rPr>
        <w:t>.</w:t>
      </w:r>
    </w:p>
    <w:p w14:paraId="50E277E6" w14:textId="77777777" w:rsidR="0055793B" w:rsidRDefault="0055793B" w:rsidP="0055793B">
      <w:pPr>
        <w:pStyle w:val="Heading3"/>
        <w:keepNext w:val="0"/>
        <w:keepLines w:val="0"/>
        <w:spacing w:before="280"/>
        <w:rPr>
          <w:rFonts w:ascii="Calibri" w:eastAsia="Calibri" w:hAnsi="Calibri" w:cs="Calibri"/>
          <w:b w:val="0"/>
          <w:bCs/>
          <w:color w:val="000000"/>
          <w:szCs w:val="22"/>
        </w:rPr>
      </w:pPr>
      <w:bookmarkStart w:id="77" w:name="_c9oo3jjpwvyg" w:colFirst="0" w:colLast="0"/>
      <w:bookmarkEnd w:id="77"/>
      <w:r>
        <w:rPr>
          <w:rFonts w:ascii="Calibri" w:eastAsia="Calibri" w:hAnsi="Calibri" w:cs="Calibri"/>
          <w:bCs/>
          <w:color w:val="000000"/>
          <w:szCs w:val="22"/>
        </w:rPr>
        <w:t>Alur Proses:</w:t>
      </w:r>
    </w:p>
    <w:p w14:paraId="1B1E8CD9" w14:textId="77777777" w:rsidR="0055793B" w:rsidRDefault="0055793B" w:rsidP="0055793B">
      <w:pPr>
        <w:numPr>
          <w:ilvl w:val="0"/>
          <w:numId w:val="47"/>
        </w:numPr>
        <w:spacing w:before="240"/>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memilih</w:t>
      </w:r>
      <w:proofErr w:type="spellEnd"/>
      <w:r>
        <w:rPr>
          <w:rFonts w:ascii="Calibri" w:eastAsia="Calibri" w:hAnsi="Calibri" w:cs="Calibri"/>
        </w:rPr>
        <w:t xml:space="preserve"> menu </w:t>
      </w:r>
      <w:proofErr w:type="spellStart"/>
      <w:r>
        <w:rPr>
          <w:rFonts w:ascii="Calibri" w:eastAsia="Calibri" w:hAnsi="Calibri" w:cs="Calibri"/>
        </w:rPr>
        <w:t>manajemen</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w:t>
      </w:r>
    </w:p>
    <w:p w14:paraId="7E0E2696" w14:textId="77777777" w:rsidR="0055793B" w:rsidRDefault="0055793B" w:rsidP="0055793B">
      <w:pPr>
        <w:numPr>
          <w:ilvl w:val="0"/>
          <w:numId w:val="47"/>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jadwal</w:t>
      </w:r>
      <w:proofErr w:type="spellEnd"/>
      <w:r>
        <w:rPr>
          <w:rFonts w:ascii="Calibri" w:eastAsia="Calibri" w:hAnsi="Calibri" w:cs="Calibri"/>
        </w:rPr>
        <w:t>.</w:t>
      </w:r>
    </w:p>
    <w:p w14:paraId="7FEB4CD0" w14:textId="77777777" w:rsidR="0055793B" w:rsidRDefault="0055793B" w:rsidP="0055793B">
      <w:pPr>
        <w:numPr>
          <w:ilvl w:val="0"/>
          <w:numId w:val="47"/>
        </w:numPr>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menambah</w:t>
      </w:r>
      <w:proofErr w:type="spellEnd"/>
      <w:r>
        <w:rPr>
          <w:rFonts w:ascii="Calibri" w:eastAsia="Calibri" w:hAnsi="Calibri" w:cs="Calibri"/>
        </w:rPr>
        <w:t xml:space="preserve">, </w:t>
      </w:r>
      <w:proofErr w:type="spellStart"/>
      <w:r>
        <w:rPr>
          <w:rFonts w:ascii="Calibri" w:eastAsia="Calibri" w:hAnsi="Calibri" w:cs="Calibri"/>
        </w:rPr>
        <w:t>mengubah</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menghapus</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w:t>
      </w:r>
    </w:p>
    <w:p w14:paraId="00EEBF61" w14:textId="77777777" w:rsidR="0055793B" w:rsidRDefault="0055793B" w:rsidP="0055793B">
      <w:pPr>
        <w:numPr>
          <w:ilvl w:val="0"/>
          <w:numId w:val="47"/>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memvalidasi</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w:t>
      </w:r>
    </w:p>
    <w:p w14:paraId="62308A6F" w14:textId="77777777" w:rsidR="0055793B" w:rsidRDefault="0055793B" w:rsidP="0055793B">
      <w:pPr>
        <w:numPr>
          <w:ilvl w:val="0"/>
          <w:numId w:val="47"/>
        </w:numPr>
        <w:spacing w:after="240"/>
        <w:rPr>
          <w:rFonts w:ascii="Calibri" w:eastAsia="Calibri" w:hAnsi="Calibri" w:cs="Calibri"/>
        </w:rPr>
      </w:pPr>
      <w:r>
        <w:rPr>
          <w:rFonts w:ascii="Calibri" w:eastAsia="Calibri" w:hAnsi="Calibri" w:cs="Calibri"/>
        </w:rPr>
        <w:t xml:space="preserve">Jika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disimpan</w:t>
      </w:r>
      <w:proofErr w:type="spellEnd"/>
      <w:r>
        <w:rPr>
          <w:rFonts w:ascii="Calibri" w:eastAsia="Calibri" w:hAnsi="Calibri" w:cs="Calibri"/>
        </w:rPr>
        <w:t>.</w:t>
      </w:r>
    </w:p>
    <w:p w14:paraId="7B3BA5E1" w14:textId="77777777" w:rsidR="0055793B" w:rsidRDefault="0055793B" w:rsidP="0055793B">
      <w:pPr>
        <w:pStyle w:val="Heading2"/>
        <w:keepNext w:val="0"/>
        <w:keepLines w:val="0"/>
        <w:spacing w:after="80"/>
        <w:rPr>
          <w:rFonts w:ascii="Calibri" w:eastAsia="Calibri" w:hAnsi="Calibri" w:cs="Calibri"/>
          <w:b w:val="0"/>
          <w:bCs/>
          <w:szCs w:val="22"/>
        </w:rPr>
      </w:pPr>
      <w:bookmarkStart w:id="78" w:name="_nfrcjvxbmaqk" w:colFirst="0" w:colLast="0"/>
      <w:bookmarkEnd w:id="78"/>
      <w:r>
        <w:br w:type="page"/>
      </w:r>
    </w:p>
    <w:p w14:paraId="3A57A113" w14:textId="77777777" w:rsidR="0055793B" w:rsidRDefault="0055793B" w:rsidP="0055793B">
      <w:pPr>
        <w:pStyle w:val="Heading2"/>
        <w:keepNext w:val="0"/>
        <w:keepLines w:val="0"/>
        <w:spacing w:after="80"/>
        <w:rPr>
          <w:rFonts w:ascii="Calibri" w:eastAsia="Calibri" w:hAnsi="Calibri" w:cs="Calibri"/>
          <w:b w:val="0"/>
          <w:bCs/>
          <w:szCs w:val="22"/>
        </w:rPr>
      </w:pPr>
      <w:bookmarkStart w:id="79" w:name="_qd2iwmel2vnf" w:colFirst="0" w:colLast="0"/>
      <w:bookmarkEnd w:id="79"/>
      <w:r>
        <w:rPr>
          <w:rFonts w:ascii="Calibri" w:eastAsia="Calibri" w:hAnsi="Calibri" w:cs="Calibri"/>
          <w:bCs/>
          <w:szCs w:val="22"/>
        </w:rPr>
        <w:lastRenderedPageBreak/>
        <w:t xml:space="preserve">2.8 Diagram Activity </w:t>
      </w:r>
      <w:proofErr w:type="spellStart"/>
      <w:r>
        <w:rPr>
          <w:rFonts w:ascii="Calibri" w:eastAsia="Calibri" w:hAnsi="Calibri" w:cs="Calibri"/>
          <w:bCs/>
          <w:szCs w:val="22"/>
        </w:rPr>
        <w:t>Validasi</w:t>
      </w:r>
      <w:proofErr w:type="spellEnd"/>
      <w:r>
        <w:rPr>
          <w:rFonts w:ascii="Calibri" w:eastAsia="Calibri" w:hAnsi="Calibri" w:cs="Calibri"/>
          <w:bCs/>
          <w:szCs w:val="22"/>
        </w:rPr>
        <w:t xml:space="preserve"> Jadwal</w:t>
      </w:r>
    </w:p>
    <w:p w14:paraId="4ECB24F3" w14:textId="77777777" w:rsidR="0055793B" w:rsidRDefault="0055793B" w:rsidP="0055793B">
      <w:pPr>
        <w:jc w:val="center"/>
      </w:pPr>
      <w:r>
        <w:rPr>
          <w:noProof/>
        </w:rPr>
        <w:drawing>
          <wp:inline distT="114300" distB="114300" distL="114300" distR="114300" wp14:anchorId="3183216A" wp14:editId="0EA59F46">
            <wp:extent cx="3454238" cy="4880365"/>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3454238" cy="4880365"/>
                    </a:xfrm>
                    <a:prstGeom prst="rect">
                      <a:avLst/>
                    </a:prstGeom>
                    <a:ln/>
                  </pic:spPr>
                </pic:pic>
              </a:graphicData>
            </a:graphic>
          </wp:inline>
        </w:drawing>
      </w:r>
    </w:p>
    <w:p w14:paraId="62557051" w14:textId="77777777" w:rsidR="0055793B" w:rsidRDefault="0055793B" w:rsidP="0055793B">
      <w:pPr>
        <w:spacing w:before="240" w:after="240"/>
        <w:jc w:val="both"/>
        <w:rPr>
          <w:rFonts w:ascii="Calibri" w:eastAsia="Calibri" w:hAnsi="Calibri" w:cs="Calibri"/>
        </w:rPr>
      </w:pPr>
      <w:r>
        <w:rPr>
          <w:rFonts w:ascii="Calibri" w:eastAsia="Calibri" w:hAnsi="Calibri" w:cs="Calibri"/>
        </w:rPr>
        <w:t xml:space="preserve">Diagram activity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menggambarkan</w:t>
      </w:r>
      <w:proofErr w:type="spellEnd"/>
      <w:r>
        <w:rPr>
          <w:rFonts w:ascii="Calibri" w:eastAsia="Calibri" w:hAnsi="Calibri" w:cs="Calibri"/>
        </w:rPr>
        <w:t xml:space="preserve"> proses admin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terhadap</w:t>
      </w:r>
      <w:proofErr w:type="spellEnd"/>
      <w:r>
        <w:rPr>
          <w:rFonts w:ascii="Calibri" w:eastAsia="Calibri" w:hAnsi="Calibri" w:cs="Calibri"/>
        </w:rPr>
        <w:t xml:space="preserve"> data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akun</w:t>
      </w:r>
      <w:proofErr w:type="spellEnd"/>
      <w:r>
        <w:rPr>
          <w:rFonts w:ascii="Calibri" w:eastAsia="Calibri" w:hAnsi="Calibri" w:cs="Calibri"/>
        </w:rPr>
        <w:t xml:space="preserve"> yang </w:t>
      </w:r>
      <w:proofErr w:type="spellStart"/>
      <w:r>
        <w:rPr>
          <w:rFonts w:ascii="Calibri" w:eastAsia="Calibri" w:hAnsi="Calibri" w:cs="Calibri"/>
        </w:rPr>
        <w:t>terdapat</w:t>
      </w:r>
      <w:proofErr w:type="spellEnd"/>
      <w:r>
        <w:rPr>
          <w:rFonts w:ascii="Calibri" w:eastAsia="Calibri" w:hAnsi="Calibri" w:cs="Calibri"/>
        </w:rPr>
        <w:t xml:space="preserve"> pada </w:t>
      </w:r>
      <w:proofErr w:type="spellStart"/>
      <w:r>
        <w:rPr>
          <w:rFonts w:ascii="Calibri" w:eastAsia="Calibri" w:hAnsi="Calibri" w:cs="Calibri"/>
        </w:rPr>
        <w:t>sistem</w:t>
      </w:r>
      <w:proofErr w:type="spellEnd"/>
      <w:r>
        <w:rPr>
          <w:rFonts w:ascii="Calibri" w:eastAsia="Calibri" w:hAnsi="Calibri" w:cs="Calibri"/>
        </w:rPr>
        <w:t xml:space="preserve"> Portal Akademik </w:t>
      </w:r>
      <w:proofErr w:type="spellStart"/>
      <w:r>
        <w:rPr>
          <w:rFonts w:ascii="Calibri" w:eastAsia="Calibri" w:hAnsi="Calibri" w:cs="Calibri"/>
        </w:rPr>
        <w:t>Kampus</w:t>
      </w:r>
      <w:proofErr w:type="spellEnd"/>
      <w:r>
        <w:rPr>
          <w:rFonts w:ascii="Calibri" w:eastAsia="Calibri" w:hAnsi="Calibri" w:cs="Calibri"/>
        </w:rPr>
        <w:t xml:space="preserve">. Diagram </w:t>
      </w:r>
      <w:proofErr w:type="spellStart"/>
      <w:r>
        <w:rPr>
          <w:rFonts w:ascii="Calibri" w:eastAsia="Calibri" w:hAnsi="Calibri" w:cs="Calibri"/>
        </w:rPr>
        <w:t>ini</w:t>
      </w:r>
      <w:proofErr w:type="spellEnd"/>
      <w:r>
        <w:rPr>
          <w:rFonts w:ascii="Calibri" w:eastAsia="Calibri" w:hAnsi="Calibri" w:cs="Calibri"/>
        </w:rPr>
        <w:t xml:space="preserve"> </w:t>
      </w:r>
      <w:proofErr w:type="spellStart"/>
      <w:r>
        <w:rPr>
          <w:rFonts w:ascii="Calibri" w:eastAsia="Calibri" w:hAnsi="Calibri" w:cs="Calibri"/>
        </w:rPr>
        <w:t>menunjukkan</w:t>
      </w:r>
      <w:proofErr w:type="spellEnd"/>
      <w:r>
        <w:rPr>
          <w:rFonts w:ascii="Calibri" w:eastAsia="Calibri" w:hAnsi="Calibri" w:cs="Calibri"/>
        </w:rPr>
        <w:t xml:space="preserve"> </w:t>
      </w:r>
      <w:proofErr w:type="spellStart"/>
      <w:r>
        <w:rPr>
          <w:rFonts w:ascii="Calibri" w:eastAsia="Calibri" w:hAnsi="Calibri" w:cs="Calibri"/>
        </w:rPr>
        <w:t>bagaimana</w:t>
      </w:r>
      <w:proofErr w:type="spellEnd"/>
      <w:r>
        <w:rPr>
          <w:rFonts w:ascii="Calibri" w:eastAsia="Calibri" w:hAnsi="Calibri" w:cs="Calibri"/>
        </w:rPr>
        <w:t xml:space="preserve"> admin </w:t>
      </w:r>
      <w:proofErr w:type="spellStart"/>
      <w:r>
        <w:rPr>
          <w:rFonts w:ascii="Calibri" w:eastAsia="Calibri" w:hAnsi="Calibri" w:cs="Calibri"/>
        </w:rPr>
        <w:t>memeriksa</w:t>
      </w:r>
      <w:proofErr w:type="spellEnd"/>
      <w:r>
        <w:rPr>
          <w:rFonts w:ascii="Calibri" w:eastAsia="Calibri" w:hAnsi="Calibri" w:cs="Calibri"/>
        </w:rPr>
        <w:t xml:space="preserve"> data yang </w:t>
      </w:r>
      <w:proofErr w:type="spellStart"/>
      <w:r>
        <w:rPr>
          <w:rFonts w:ascii="Calibri" w:eastAsia="Calibri" w:hAnsi="Calibri" w:cs="Calibri"/>
        </w:rPr>
        <w:t>masuk</w:t>
      </w:r>
      <w:proofErr w:type="spellEnd"/>
      <w:r>
        <w:rPr>
          <w:rFonts w:ascii="Calibri" w:eastAsia="Calibri" w:hAnsi="Calibri" w:cs="Calibri"/>
        </w:rPr>
        <w:t xml:space="preserve">, </w:t>
      </w:r>
      <w:proofErr w:type="spellStart"/>
      <w:r>
        <w:rPr>
          <w:rFonts w:ascii="Calibri" w:eastAsia="Calibri" w:hAnsi="Calibri" w:cs="Calibri"/>
        </w:rPr>
        <w:t>memvalidasi</w:t>
      </w:r>
      <w:proofErr w:type="spellEnd"/>
      <w:r>
        <w:rPr>
          <w:rFonts w:ascii="Calibri" w:eastAsia="Calibri" w:hAnsi="Calibri" w:cs="Calibri"/>
        </w:rPr>
        <w:t xml:space="preserve"> </w:t>
      </w:r>
      <w:proofErr w:type="spellStart"/>
      <w:r>
        <w:rPr>
          <w:rFonts w:ascii="Calibri" w:eastAsia="Calibri" w:hAnsi="Calibri" w:cs="Calibri"/>
        </w:rPr>
        <w:t>kelengkapan</w:t>
      </w:r>
      <w:proofErr w:type="spellEnd"/>
      <w:r>
        <w:rPr>
          <w:rFonts w:ascii="Calibri" w:eastAsia="Calibri" w:hAnsi="Calibri" w:cs="Calibri"/>
        </w:rPr>
        <w:t xml:space="preserve"> </w:t>
      </w:r>
      <w:proofErr w:type="spellStart"/>
      <w:r>
        <w:rPr>
          <w:rFonts w:ascii="Calibri" w:eastAsia="Calibri" w:hAnsi="Calibri" w:cs="Calibri"/>
        </w:rPr>
        <w:t>informasi</w:t>
      </w:r>
      <w:proofErr w:type="spellEnd"/>
      <w:r>
        <w:rPr>
          <w:rFonts w:ascii="Calibri" w:eastAsia="Calibri" w:hAnsi="Calibri" w:cs="Calibri"/>
        </w:rPr>
        <w:t xml:space="preserve">, </w:t>
      </w:r>
      <w:proofErr w:type="spellStart"/>
      <w:r>
        <w:rPr>
          <w:rFonts w:ascii="Calibri" w:eastAsia="Calibri" w:hAnsi="Calibri" w:cs="Calibri"/>
        </w:rPr>
        <w:t>serta</w:t>
      </w:r>
      <w:proofErr w:type="spellEnd"/>
      <w:r>
        <w:rPr>
          <w:rFonts w:ascii="Calibri" w:eastAsia="Calibri" w:hAnsi="Calibri" w:cs="Calibri"/>
        </w:rPr>
        <w:t xml:space="preserve"> </w:t>
      </w:r>
      <w:proofErr w:type="spellStart"/>
      <w:r>
        <w:rPr>
          <w:rFonts w:ascii="Calibri" w:eastAsia="Calibri" w:hAnsi="Calibri" w:cs="Calibri"/>
        </w:rPr>
        <w:t>menentukan</w:t>
      </w:r>
      <w:proofErr w:type="spellEnd"/>
      <w:r>
        <w:rPr>
          <w:rFonts w:ascii="Calibri" w:eastAsia="Calibri" w:hAnsi="Calibri" w:cs="Calibri"/>
        </w:rPr>
        <w:t xml:space="preserve"> </w:t>
      </w:r>
      <w:proofErr w:type="spellStart"/>
      <w:r>
        <w:rPr>
          <w:rFonts w:ascii="Calibri" w:eastAsia="Calibri" w:hAnsi="Calibri" w:cs="Calibri"/>
        </w:rPr>
        <w:t>apakah</w:t>
      </w:r>
      <w:proofErr w:type="spellEnd"/>
      <w:r>
        <w:rPr>
          <w:rFonts w:ascii="Calibri" w:eastAsia="Calibri" w:hAnsi="Calibri" w:cs="Calibri"/>
        </w:rPr>
        <w:t xml:space="preserve"> data </w:t>
      </w:r>
      <w:proofErr w:type="spellStart"/>
      <w:r>
        <w:rPr>
          <w:rFonts w:ascii="Calibri" w:eastAsia="Calibri" w:hAnsi="Calibri" w:cs="Calibri"/>
        </w:rPr>
        <w:t>tersebut</w:t>
      </w:r>
      <w:proofErr w:type="spellEnd"/>
      <w:r>
        <w:rPr>
          <w:rFonts w:ascii="Calibri" w:eastAsia="Calibri" w:hAnsi="Calibri" w:cs="Calibri"/>
        </w:rPr>
        <w:t xml:space="preserve"> </w:t>
      </w:r>
      <w:proofErr w:type="spellStart"/>
      <w:r>
        <w:rPr>
          <w:rFonts w:ascii="Calibri" w:eastAsia="Calibri" w:hAnsi="Calibri" w:cs="Calibri"/>
        </w:rPr>
        <w:t>disetujui</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ditolak</w:t>
      </w:r>
      <w:proofErr w:type="spellEnd"/>
      <w:r>
        <w:rPr>
          <w:rFonts w:ascii="Calibri" w:eastAsia="Calibri" w:hAnsi="Calibri" w:cs="Calibri"/>
        </w:rPr>
        <w:t xml:space="preserve">. Setelah proses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selesai</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memperbarui</w:t>
      </w:r>
      <w:proofErr w:type="spellEnd"/>
      <w:r>
        <w:rPr>
          <w:rFonts w:ascii="Calibri" w:eastAsia="Calibri" w:hAnsi="Calibri" w:cs="Calibri"/>
        </w:rPr>
        <w:t xml:space="preserve"> status data dan </w:t>
      </w:r>
      <w:proofErr w:type="spellStart"/>
      <w:r>
        <w:rPr>
          <w:rFonts w:ascii="Calibri" w:eastAsia="Calibri" w:hAnsi="Calibri" w:cs="Calibri"/>
        </w:rPr>
        <w:t>memberikan</w:t>
      </w:r>
      <w:proofErr w:type="spellEnd"/>
      <w:r>
        <w:rPr>
          <w:rFonts w:ascii="Calibri" w:eastAsia="Calibri" w:hAnsi="Calibri" w:cs="Calibri"/>
        </w:rPr>
        <w:t xml:space="preserve"> </w:t>
      </w:r>
      <w:proofErr w:type="spellStart"/>
      <w:r>
        <w:rPr>
          <w:rFonts w:ascii="Calibri" w:eastAsia="Calibri" w:hAnsi="Calibri" w:cs="Calibri"/>
        </w:rPr>
        <w:t>notifikasi</w:t>
      </w:r>
      <w:proofErr w:type="spellEnd"/>
      <w:r>
        <w:rPr>
          <w:rFonts w:ascii="Calibri" w:eastAsia="Calibri" w:hAnsi="Calibri" w:cs="Calibri"/>
        </w:rPr>
        <w:t xml:space="preserve"> </w:t>
      </w:r>
      <w:proofErr w:type="spellStart"/>
      <w:r>
        <w:rPr>
          <w:rFonts w:ascii="Calibri" w:eastAsia="Calibri" w:hAnsi="Calibri" w:cs="Calibri"/>
        </w:rPr>
        <w:t>kepada</w:t>
      </w:r>
      <w:proofErr w:type="spellEnd"/>
      <w:r>
        <w:rPr>
          <w:rFonts w:ascii="Calibri" w:eastAsia="Calibri" w:hAnsi="Calibri" w:cs="Calibri"/>
        </w:rPr>
        <w:t xml:space="preserve">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terkait</w:t>
      </w:r>
      <w:proofErr w:type="spellEnd"/>
      <w:r>
        <w:rPr>
          <w:rFonts w:ascii="Calibri" w:eastAsia="Calibri" w:hAnsi="Calibri" w:cs="Calibri"/>
        </w:rPr>
        <w:t xml:space="preserve"> </w:t>
      </w:r>
      <w:proofErr w:type="spellStart"/>
      <w:r>
        <w:rPr>
          <w:rFonts w:ascii="Calibri" w:eastAsia="Calibri" w:hAnsi="Calibri" w:cs="Calibri"/>
        </w:rPr>
        <w:t>hasil</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yang </w:t>
      </w:r>
      <w:proofErr w:type="spellStart"/>
      <w:r>
        <w:rPr>
          <w:rFonts w:ascii="Calibri" w:eastAsia="Calibri" w:hAnsi="Calibri" w:cs="Calibri"/>
        </w:rPr>
        <w:t>telah</w:t>
      </w:r>
      <w:proofErr w:type="spellEnd"/>
      <w:r>
        <w:rPr>
          <w:rFonts w:ascii="Calibri" w:eastAsia="Calibri" w:hAnsi="Calibri" w:cs="Calibri"/>
        </w:rPr>
        <w:t xml:space="preserve"> </w:t>
      </w:r>
      <w:proofErr w:type="spellStart"/>
      <w:r>
        <w:rPr>
          <w:rFonts w:ascii="Calibri" w:eastAsia="Calibri" w:hAnsi="Calibri" w:cs="Calibri"/>
        </w:rPr>
        <w:t>dilakukan</w:t>
      </w:r>
      <w:proofErr w:type="spellEnd"/>
      <w:r>
        <w:rPr>
          <w:rFonts w:ascii="Calibri" w:eastAsia="Calibri" w:hAnsi="Calibri" w:cs="Calibri"/>
        </w:rPr>
        <w:t>.</w:t>
      </w:r>
    </w:p>
    <w:p w14:paraId="02C2BECD" w14:textId="77777777" w:rsidR="0055793B" w:rsidRDefault="0055793B" w:rsidP="0055793B">
      <w:pPr>
        <w:pStyle w:val="Heading3"/>
        <w:keepNext w:val="0"/>
        <w:keepLines w:val="0"/>
        <w:spacing w:before="280"/>
        <w:rPr>
          <w:rFonts w:ascii="Calibri" w:eastAsia="Calibri" w:hAnsi="Calibri" w:cs="Calibri"/>
          <w:b w:val="0"/>
          <w:bCs/>
          <w:color w:val="000000"/>
          <w:szCs w:val="22"/>
        </w:rPr>
      </w:pPr>
      <w:bookmarkStart w:id="80" w:name="_6lhjacdzc0tg" w:colFirst="0" w:colLast="0"/>
      <w:bookmarkEnd w:id="80"/>
      <w:r>
        <w:rPr>
          <w:rFonts w:ascii="Calibri" w:eastAsia="Calibri" w:hAnsi="Calibri" w:cs="Calibri"/>
          <w:bCs/>
          <w:color w:val="000000"/>
          <w:szCs w:val="22"/>
        </w:rPr>
        <w:t>Alur Proses:</w:t>
      </w:r>
    </w:p>
    <w:p w14:paraId="041E7D1E" w14:textId="77777777" w:rsidR="0055793B" w:rsidRDefault="0055793B" w:rsidP="0055793B">
      <w:pPr>
        <w:numPr>
          <w:ilvl w:val="0"/>
          <w:numId w:val="49"/>
        </w:numPr>
        <w:spacing w:before="240"/>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memilih</w:t>
      </w:r>
      <w:proofErr w:type="spellEnd"/>
      <w:r>
        <w:rPr>
          <w:rFonts w:ascii="Calibri" w:eastAsia="Calibri" w:hAnsi="Calibri" w:cs="Calibri"/>
        </w:rPr>
        <w:t xml:space="preserve"> menu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akun</w:t>
      </w:r>
      <w:proofErr w:type="spellEnd"/>
      <w:r>
        <w:rPr>
          <w:rFonts w:ascii="Calibri" w:eastAsia="Calibri" w:hAnsi="Calibri" w:cs="Calibri"/>
        </w:rPr>
        <w:t>.</w:t>
      </w:r>
    </w:p>
    <w:p w14:paraId="20B295AF" w14:textId="77777777" w:rsidR="0055793B" w:rsidRDefault="0055793B" w:rsidP="0055793B">
      <w:pPr>
        <w:numPr>
          <w:ilvl w:val="0"/>
          <w:numId w:val="49"/>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data.</w:t>
      </w:r>
    </w:p>
    <w:p w14:paraId="7E25245E" w14:textId="77777777" w:rsidR="0055793B" w:rsidRDefault="0055793B" w:rsidP="0055793B">
      <w:pPr>
        <w:numPr>
          <w:ilvl w:val="0"/>
          <w:numId w:val="49"/>
        </w:numPr>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akun</w:t>
      </w:r>
      <w:proofErr w:type="spellEnd"/>
      <w:r>
        <w:rPr>
          <w:rFonts w:ascii="Calibri" w:eastAsia="Calibri" w:hAnsi="Calibri" w:cs="Calibri"/>
        </w:rPr>
        <w:t>.</w:t>
      </w:r>
    </w:p>
    <w:p w14:paraId="71F117E1" w14:textId="77777777" w:rsidR="0055793B" w:rsidRDefault="0055793B" w:rsidP="0055793B">
      <w:pPr>
        <w:numPr>
          <w:ilvl w:val="0"/>
          <w:numId w:val="49"/>
        </w:numPr>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menyetujui</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menolak</w:t>
      </w:r>
      <w:proofErr w:type="spellEnd"/>
      <w:r>
        <w:rPr>
          <w:rFonts w:ascii="Calibri" w:eastAsia="Calibri" w:hAnsi="Calibri" w:cs="Calibri"/>
        </w:rPr>
        <w:t xml:space="preserve"> </w:t>
      </w:r>
      <w:proofErr w:type="spellStart"/>
      <w:r>
        <w:rPr>
          <w:rFonts w:ascii="Calibri" w:eastAsia="Calibri" w:hAnsi="Calibri" w:cs="Calibri"/>
        </w:rPr>
        <w:t>akun</w:t>
      </w:r>
      <w:proofErr w:type="spellEnd"/>
      <w:r>
        <w:rPr>
          <w:rFonts w:ascii="Calibri" w:eastAsia="Calibri" w:hAnsi="Calibri" w:cs="Calibri"/>
        </w:rPr>
        <w:t>.</w:t>
      </w:r>
    </w:p>
    <w:p w14:paraId="492E005C" w14:textId="77777777" w:rsidR="0055793B" w:rsidRDefault="0055793B" w:rsidP="0055793B">
      <w:pPr>
        <w:numPr>
          <w:ilvl w:val="0"/>
          <w:numId w:val="49"/>
        </w:numPr>
        <w:spacing w:after="240"/>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memproses</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w:t>
      </w:r>
    </w:p>
    <w:p w14:paraId="04D09960" w14:textId="77777777" w:rsidR="0055793B" w:rsidRDefault="0055793B" w:rsidP="0055793B">
      <w:pPr>
        <w:spacing w:before="240" w:after="240"/>
        <w:rPr>
          <w:rFonts w:ascii="Calibri" w:eastAsia="Calibri" w:hAnsi="Calibri" w:cs="Calibri"/>
          <w:b/>
          <w:bCs/>
        </w:rPr>
      </w:pPr>
      <w:r>
        <w:br w:type="page"/>
      </w:r>
    </w:p>
    <w:p w14:paraId="5198A415" w14:textId="77777777" w:rsidR="0055793B" w:rsidRDefault="0055793B" w:rsidP="0055793B">
      <w:pPr>
        <w:spacing w:before="240" w:after="240"/>
        <w:rPr>
          <w:rFonts w:ascii="Calibri" w:eastAsia="Calibri" w:hAnsi="Calibri" w:cs="Calibri"/>
          <w:b/>
          <w:bCs/>
        </w:rPr>
      </w:pPr>
      <w:r>
        <w:rPr>
          <w:rFonts w:ascii="Calibri" w:eastAsia="Calibri" w:hAnsi="Calibri" w:cs="Calibri"/>
          <w:b/>
          <w:bCs/>
        </w:rPr>
        <w:lastRenderedPageBreak/>
        <w:t>3. Kesimpulan:</w:t>
      </w:r>
    </w:p>
    <w:p w14:paraId="67DB99E9" w14:textId="77777777" w:rsidR="0055793B" w:rsidRDefault="0055793B" w:rsidP="0055793B">
      <w:pPr>
        <w:spacing w:before="240" w:after="240"/>
        <w:jc w:val="both"/>
        <w:rPr>
          <w:rFonts w:ascii="Calibri" w:eastAsia="Calibri" w:hAnsi="Calibri" w:cs="Calibri"/>
        </w:rPr>
      </w:pPr>
      <w:proofErr w:type="spellStart"/>
      <w:r>
        <w:rPr>
          <w:rFonts w:ascii="Calibri" w:eastAsia="Calibri" w:hAnsi="Calibri" w:cs="Calibri"/>
        </w:rPr>
        <w:t>Berdasarkan</w:t>
      </w:r>
      <w:proofErr w:type="spellEnd"/>
      <w:r>
        <w:rPr>
          <w:rFonts w:ascii="Calibri" w:eastAsia="Calibri" w:hAnsi="Calibri" w:cs="Calibri"/>
        </w:rPr>
        <w:t xml:space="preserve"> </w:t>
      </w:r>
      <w:proofErr w:type="spellStart"/>
      <w:r>
        <w:rPr>
          <w:rFonts w:ascii="Calibri" w:eastAsia="Calibri" w:hAnsi="Calibri" w:cs="Calibri"/>
        </w:rPr>
        <w:t>hasil</w:t>
      </w:r>
      <w:proofErr w:type="spellEnd"/>
      <w:r>
        <w:rPr>
          <w:rFonts w:ascii="Calibri" w:eastAsia="Calibri" w:hAnsi="Calibri" w:cs="Calibri"/>
        </w:rPr>
        <w:t xml:space="preserve"> </w:t>
      </w:r>
      <w:proofErr w:type="spellStart"/>
      <w:r>
        <w:rPr>
          <w:rFonts w:ascii="Calibri" w:eastAsia="Calibri" w:hAnsi="Calibri" w:cs="Calibri"/>
        </w:rPr>
        <w:t>analisis</w:t>
      </w:r>
      <w:proofErr w:type="spellEnd"/>
      <w:r>
        <w:rPr>
          <w:rFonts w:ascii="Calibri" w:eastAsia="Calibri" w:hAnsi="Calibri" w:cs="Calibri"/>
        </w:rPr>
        <w:t xml:space="preserve"> dan </w:t>
      </w:r>
      <w:proofErr w:type="spellStart"/>
      <w:r>
        <w:rPr>
          <w:rFonts w:ascii="Calibri" w:eastAsia="Calibri" w:hAnsi="Calibri" w:cs="Calibri"/>
        </w:rPr>
        <w:t>pembuatan</w:t>
      </w:r>
      <w:proofErr w:type="spellEnd"/>
      <w:r>
        <w:rPr>
          <w:rFonts w:ascii="Calibri" w:eastAsia="Calibri" w:hAnsi="Calibri" w:cs="Calibri"/>
        </w:rPr>
        <w:t xml:space="preserve"> diagram activity,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disimpulkan</w:t>
      </w:r>
      <w:proofErr w:type="spellEnd"/>
      <w:r>
        <w:rPr>
          <w:rFonts w:ascii="Calibri" w:eastAsia="Calibri" w:hAnsi="Calibri" w:cs="Calibri"/>
        </w:rPr>
        <w:t xml:space="preserve"> </w:t>
      </w:r>
      <w:proofErr w:type="spellStart"/>
      <w:r>
        <w:rPr>
          <w:rFonts w:ascii="Calibri" w:eastAsia="Calibri" w:hAnsi="Calibri" w:cs="Calibri"/>
        </w:rPr>
        <w:t>bahwa</w:t>
      </w:r>
      <w:proofErr w:type="spellEnd"/>
      <w:r>
        <w:rPr>
          <w:rFonts w:ascii="Calibri" w:eastAsia="Calibri" w:hAnsi="Calibri" w:cs="Calibri"/>
        </w:rPr>
        <w:t xml:space="preserve"> Portal Akademik </w:t>
      </w:r>
      <w:proofErr w:type="spellStart"/>
      <w:r>
        <w:rPr>
          <w:rFonts w:ascii="Calibri" w:eastAsia="Calibri" w:hAnsi="Calibri" w:cs="Calibri"/>
        </w:rPr>
        <w:t>Kampus</w:t>
      </w:r>
      <w:proofErr w:type="spellEnd"/>
      <w:r>
        <w:rPr>
          <w:rFonts w:ascii="Calibri" w:eastAsia="Calibri" w:hAnsi="Calibri" w:cs="Calibri"/>
        </w:rPr>
        <w:t xml:space="preserve"> </w:t>
      </w:r>
      <w:proofErr w:type="spellStart"/>
      <w:r>
        <w:rPr>
          <w:rFonts w:ascii="Calibri" w:eastAsia="Calibri" w:hAnsi="Calibri" w:cs="Calibri"/>
        </w:rPr>
        <w:t>memiliki</w:t>
      </w:r>
      <w:proofErr w:type="spellEnd"/>
      <w:r>
        <w:rPr>
          <w:rFonts w:ascii="Calibri" w:eastAsia="Calibri" w:hAnsi="Calibri" w:cs="Calibri"/>
        </w:rPr>
        <w:t xml:space="preserve"> </w:t>
      </w:r>
      <w:proofErr w:type="spellStart"/>
      <w:r>
        <w:rPr>
          <w:rFonts w:ascii="Calibri" w:eastAsia="Calibri" w:hAnsi="Calibri" w:cs="Calibri"/>
        </w:rPr>
        <w:t>alur</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yang </w:t>
      </w:r>
      <w:proofErr w:type="spellStart"/>
      <w:r>
        <w:rPr>
          <w:rFonts w:ascii="Calibri" w:eastAsia="Calibri" w:hAnsi="Calibri" w:cs="Calibri"/>
        </w:rPr>
        <w:t>terstruktur</w:t>
      </w:r>
      <w:proofErr w:type="spellEnd"/>
      <w:r>
        <w:rPr>
          <w:rFonts w:ascii="Calibri" w:eastAsia="Calibri" w:hAnsi="Calibri" w:cs="Calibri"/>
        </w:rPr>
        <w:t xml:space="preserve"> dan </w:t>
      </w:r>
      <w:proofErr w:type="spellStart"/>
      <w:r>
        <w:rPr>
          <w:rFonts w:ascii="Calibri" w:eastAsia="Calibri" w:hAnsi="Calibri" w:cs="Calibri"/>
        </w:rPr>
        <w:t>melibatkan</w:t>
      </w:r>
      <w:proofErr w:type="spellEnd"/>
      <w:r>
        <w:rPr>
          <w:rFonts w:ascii="Calibri" w:eastAsia="Calibri" w:hAnsi="Calibri" w:cs="Calibri"/>
        </w:rPr>
        <w:t xml:space="preserve"> </w:t>
      </w:r>
      <w:proofErr w:type="spellStart"/>
      <w:r>
        <w:rPr>
          <w:rFonts w:ascii="Calibri" w:eastAsia="Calibri" w:hAnsi="Calibri" w:cs="Calibri"/>
        </w:rPr>
        <w:t>beberapa</w:t>
      </w:r>
      <w:proofErr w:type="spellEnd"/>
      <w:r>
        <w:rPr>
          <w:rFonts w:ascii="Calibri" w:eastAsia="Calibri" w:hAnsi="Calibri" w:cs="Calibri"/>
        </w:rPr>
        <w:t xml:space="preserve"> </w:t>
      </w:r>
      <w:proofErr w:type="spellStart"/>
      <w:r>
        <w:rPr>
          <w:rFonts w:ascii="Calibri" w:eastAsia="Calibri" w:hAnsi="Calibri" w:cs="Calibri"/>
        </w:rPr>
        <w:t>aktor</w:t>
      </w:r>
      <w:proofErr w:type="spellEnd"/>
      <w:r>
        <w:rPr>
          <w:rFonts w:ascii="Calibri" w:eastAsia="Calibri" w:hAnsi="Calibri" w:cs="Calibri"/>
        </w:rPr>
        <w:t xml:space="preserve"> </w:t>
      </w:r>
      <w:proofErr w:type="spellStart"/>
      <w:r>
        <w:rPr>
          <w:rFonts w:ascii="Calibri" w:eastAsia="Calibri" w:hAnsi="Calibri" w:cs="Calibri"/>
        </w:rPr>
        <w:t>utama</w:t>
      </w:r>
      <w:proofErr w:type="spellEnd"/>
      <w:r>
        <w:rPr>
          <w:rFonts w:ascii="Calibri" w:eastAsia="Calibri" w:hAnsi="Calibri" w:cs="Calibri"/>
        </w:rPr>
        <w:t xml:space="preserve"> </w:t>
      </w:r>
      <w:proofErr w:type="spellStart"/>
      <w:r>
        <w:rPr>
          <w:rFonts w:ascii="Calibri" w:eastAsia="Calibri" w:hAnsi="Calibri" w:cs="Calibri"/>
        </w:rPr>
        <w:t>yaitu</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dosen</w:t>
      </w:r>
      <w:proofErr w:type="spellEnd"/>
      <w:r>
        <w:rPr>
          <w:rFonts w:ascii="Calibri" w:eastAsia="Calibri" w:hAnsi="Calibri" w:cs="Calibri"/>
        </w:rPr>
        <w:t xml:space="preserve">, admin, dan </w:t>
      </w:r>
      <w:proofErr w:type="spellStart"/>
      <w:r>
        <w:rPr>
          <w:rFonts w:ascii="Calibri" w:eastAsia="Calibri" w:hAnsi="Calibri" w:cs="Calibri"/>
        </w:rPr>
        <w:t>sistem</w:t>
      </w:r>
      <w:proofErr w:type="spellEnd"/>
      <w:r>
        <w:rPr>
          <w:rFonts w:ascii="Calibri" w:eastAsia="Calibri" w:hAnsi="Calibri" w:cs="Calibri"/>
        </w:rPr>
        <w:t>.</w:t>
      </w:r>
    </w:p>
    <w:p w14:paraId="6EAC6924" w14:textId="77777777" w:rsidR="0055793B" w:rsidRDefault="0055793B" w:rsidP="0055793B">
      <w:pPr>
        <w:spacing w:before="240" w:after="240"/>
        <w:jc w:val="both"/>
        <w:rPr>
          <w:rFonts w:ascii="Calibri" w:eastAsia="Calibri" w:hAnsi="Calibri" w:cs="Calibri"/>
        </w:rPr>
      </w:pPr>
      <w:r>
        <w:rPr>
          <w:rFonts w:ascii="Calibri" w:eastAsia="Calibri" w:hAnsi="Calibri" w:cs="Calibri"/>
        </w:rPr>
        <w:t xml:space="preserve">Diagram activity yang </w:t>
      </w:r>
      <w:proofErr w:type="spellStart"/>
      <w:r>
        <w:rPr>
          <w:rFonts w:ascii="Calibri" w:eastAsia="Calibri" w:hAnsi="Calibri" w:cs="Calibri"/>
        </w:rPr>
        <w:t>dibuat</w:t>
      </w:r>
      <w:proofErr w:type="spellEnd"/>
      <w:r>
        <w:rPr>
          <w:rFonts w:ascii="Calibri" w:eastAsia="Calibri" w:hAnsi="Calibri" w:cs="Calibri"/>
        </w:rPr>
        <w:t xml:space="preserve"> </w:t>
      </w:r>
      <w:proofErr w:type="spellStart"/>
      <w:r>
        <w:rPr>
          <w:rFonts w:ascii="Calibri" w:eastAsia="Calibri" w:hAnsi="Calibri" w:cs="Calibri"/>
        </w:rPr>
        <w:t>membantu</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memahami</w:t>
      </w:r>
      <w:proofErr w:type="spellEnd"/>
      <w:r>
        <w:rPr>
          <w:rFonts w:ascii="Calibri" w:eastAsia="Calibri" w:hAnsi="Calibri" w:cs="Calibri"/>
        </w:rPr>
        <w:t xml:space="preserve"> proses </w:t>
      </w:r>
      <w:proofErr w:type="spellStart"/>
      <w:r>
        <w:rPr>
          <w:rFonts w:ascii="Calibri" w:eastAsia="Calibri" w:hAnsi="Calibri" w:cs="Calibri"/>
        </w:rPr>
        <w:t>bisnis</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serta</w:t>
      </w:r>
      <w:proofErr w:type="spellEnd"/>
      <w:r>
        <w:rPr>
          <w:rFonts w:ascii="Calibri" w:eastAsia="Calibri" w:hAnsi="Calibri" w:cs="Calibri"/>
        </w:rPr>
        <w:t xml:space="preserve"> </w:t>
      </w:r>
      <w:proofErr w:type="spellStart"/>
      <w:r>
        <w:rPr>
          <w:rFonts w:ascii="Calibri" w:eastAsia="Calibri" w:hAnsi="Calibri" w:cs="Calibri"/>
        </w:rPr>
        <w:t>mempermudah</w:t>
      </w:r>
      <w:proofErr w:type="spellEnd"/>
      <w:r>
        <w:rPr>
          <w:rFonts w:ascii="Calibri" w:eastAsia="Calibri" w:hAnsi="Calibri" w:cs="Calibri"/>
        </w:rPr>
        <w:t xml:space="preserve"> </w:t>
      </w:r>
      <w:proofErr w:type="spellStart"/>
      <w:r>
        <w:rPr>
          <w:rFonts w:ascii="Calibri" w:eastAsia="Calibri" w:hAnsi="Calibri" w:cs="Calibri"/>
        </w:rPr>
        <w:t>tahap</w:t>
      </w:r>
      <w:proofErr w:type="spellEnd"/>
      <w:r>
        <w:rPr>
          <w:rFonts w:ascii="Calibri" w:eastAsia="Calibri" w:hAnsi="Calibri" w:cs="Calibri"/>
        </w:rPr>
        <w:t xml:space="preserve"> </w:t>
      </w:r>
      <w:proofErr w:type="spellStart"/>
      <w:r>
        <w:rPr>
          <w:rFonts w:ascii="Calibri" w:eastAsia="Calibri" w:hAnsi="Calibri" w:cs="Calibri"/>
        </w:rPr>
        <w:t>pengembangan</w:t>
      </w:r>
      <w:proofErr w:type="spellEnd"/>
      <w:r>
        <w:rPr>
          <w:rFonts w:ascii="Calibri" w:eastAsia="Calibri" w:hAnsi="Calibri" w:cs="Calibri"/>
        </w:rPr>
        <w:t xml:space="preserve"> </w:t>
      </w:r>
      <w:proofErr w:type="spellStart"/>
      <w:r>
        <w:rPr>
          <w:rFonts w:ascii="Calibri" w:eastAsia="Calibri" w:hAnsi="Calibri" w:cs="Calibri"/>
        </w:rPr>
        <w:t>perangkat</w:t>
      </w:r>
      <w:proofErr w:type="spellEnd"/>
      <w:r>
        <w:rPr>
          <w:rFonts w:ascii="Calibri" w:eastAsia="Calibri" w:hAnsi="Calibri" w:cs="Calibri"/>
        </w:rPr>
        <w:t xml:space="preserve"> </w:t>
      </w:r>
      <w:proofErr w:type="spellStart"/>
      <w:r>
        <w:rPr>
          <w:rFonts w:ascii="Calibri" w:eastAsia="Calibri" w:hAnsi="Calibri" w:cs="Calibri"/>
        </w:rPr>
        <w:t>lunak</w:t>
      </w:r>
      <w:proofErr w:type="spellEnd"/>
      <w:r>
        <w:rPr>
          <w:rFonts w:ascii="Calibri" w:eastAsia="Calibri" w:hAnsi="Calibri" w:cs="Calibri"/>
        </w:rPr>
        <w:t xml:space="preserve"> </w:t>
      </w:r>
      <w:proofErr w:type="spellStart"/>
      <w:r>
        <w:rPr>
          <w:rFonts w:ascii="Calibri" w:eastAsia="Calibri" w:hAnsi="Calibri" w:cs="Calibri"/>
        </w:rPr>
        <w:t>selanjutnya</w:t>
      </w:r>
      <w:proofErr w:type="spellEnd"/>
    </w:p>
    <w:p w14:paraId="170052AE" w14:textId="77777777" w:rsidR="005A6ED5" w:rsidRDefault="005A6ED5"/>
    <w:sectPr w:rsidR="005A6E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CF7303"/>
    <w:multiLevelType w:val="multilevel"/>
    <w:tmpl w:val="129C71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9460167"/>
    <w:multiLevelType w:val="multilevel"/>
    <w:tmpl w:val="FE18A81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0D1C1582"/>
    <w:multiLevelType w:val="multilevel"/>
    <w:tmpl w:val="7F6CE19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9" w15:restartNumberingAfterBreak="0">
    <w:nsid w:val="0EAC1618"/>
    <w:multiLevelType w:val="multilevel"/>
    <w:tmpl w:val="9330215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 w15:restartNumberingAfterBreak="0">
    <w:nsid w:val="0EDE0B74"/>
    <w:multiLevelType w:val="hybridMultilevel"/>
    <w:tmpl w:val="129E86CC"/>
    <w:lvl w:ilvl="0" w:tplc="3809000D">
      <w:start w:val="1"/>
      <w:numFmt w:val="bullet"/>
      <w:lvlText w:val=""/>
      <w:lvlJc w:val="left"/>
      <w:pPr>
        <w:ind w:left="720" w:hanging="360"/>
      </w:pPr>
      <w:rPr>
        <w:rFonts w:ascii="Wingdings" w:hAnsi="Wingding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1" w15:restartNumberingAfterBreak="0">
    <w:nsid w:val="123E7BAB"/>
    <w:multiLevelType w:val="multilevel"/>
    <w:tmpl w:val="42D8E5FE"/>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12AE5D80"/>
    <w:multiLevelType w:val="multilevel"/>
    <w:tmpl w:val="89A033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31A758F"/>
    <w:multiLevelType w:val="multilevel"/>
    <w:tmpl w:val="A11EA38C"/>
    <w:lvl w:ilvl="0">
      <w:start w:val="1"/>
      <w:numFmt w:val="decimal"/>
      <w:lvlText w:val="%1."/>
      <w:lvlJc w:val="left"/>
      <w:pPr>
        <w:ind w:left="720" w:hanging="360"/>
      </w:pPr>
      <w:rPr>
        <w:strike w:val="0"/>
        <w:dstrike w:val="0"/>
        <w:color w:val="000000"/>
        <w:sz w:val="22"/>
        <w:szCs w:val="22"/>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4" w15:restartNumberingAfterBreak="0">
    <w:nsid w:val="150D522E"/>
    <w:multiLevelType w:val="multilevel"/>
    <w:tmpl w:val="F9FCEC2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5" w15:restartNumberingAfterBreak="0">
    <w:nsid w:val="17845917"/>
    <w:multiLevelType w:val="multilevel"/>
    <w:tmpl w:val="0A4A020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6" w15:restartNumberingAfterBreak="0">
    <w:nsid w:val="195B7453"/>
    <w:multiLevelType w:val="multilevel"/>
    <w:tmpl w:val="559CAED8"/>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1B751CBC"/>
    <w:multiLevelType w:val="multilevel"/>
    <w:tmpl w:val="1D549F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E420B30"/>
    <w:multiLevelType w:val="multilevel"/>
    <w:tmpl w:val="544A3486"/>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1FAD5CC2"/>
    <w:multiLevelType w:val="multilevel"/>
    <w:tmpl w:val="A22CE11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23F82D21"/>
    <w:multiLevelType w:val="multilevel"/>
    <w:tmpl w:val="5490975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53F25CF"/>
    <w:multiLevelType w:val="multilevel"/>
    <w:tmpl w:val="31748D36"/>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279828EF"/>
    <w:multiLevelType w:val="multilevel"/>
    <w:tmpl w:val="17C2D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8087DF6"/>
    <w:multiLevelType w:val="multilevel"/>
    <w:tmpl w:val="0F548A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AF40667"/>
    <w:multiLevelType w:val="multilevel"/>
    <w:tmpl w:val="59C8A836"/>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2BFC0BEB"/>
    <w:multiLevelType w:val="multilevel"/>
    <w:tmpl w:val="EF6809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2E5B1B14"/>
    <w:multiLevelType w:val="multilevel"/>
    <w:tmpl w:val="053C4D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2FEE7AA4"/>
    <w:multiLevelType w:val="hybridMultilevel"/>
    <w:tmpl w:val="7C42655A"/>
    <w:lvl w:ilvl="0" w:tplc="3809000D">
      <w:start w:val="1"/>
      <w:numFmt w:val="bullet"/>
      <w:lvlText w:val=""/>
      <w:lvlJc w:val="left"/>
      <w:pPr>
        <w:ind w:left="720" w:hanging="360"/>
      </w:pPr>
      <w:rPr>
        <w:rFonts w:ascii="Wingdings" w:hAnsi="Wingding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28" w15:restartNumberingAfterBreak="0">
    <w:nsid w:val="309C1202"/>
    <w:multiLevelType w:val="multilevel"/>
    <w:tmpl w:val="09B83F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30D92D67"/>
    <w:multiLevelType w:val="multilevel"/>
    <w:tmpl w:val="1BFA8D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353D1AF2"/>
    <w:multiLevelType w:val="multilevel"/>
    <w:tmpl w:val="017C4EEC"/>
    <w:lvl w:ilvl="0">
      <w:start w:val="1"/>
      <w:numFmt w:val="bullet"/>
      <w:lvlText w:val=""/>
      <w:lvlJc w:val="left"/>
      <w:pPr>
        <w:ind w:left="720" w:hanging="36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3A244756"/>
    <w:multiLevelType w:val="multilevel"/>
    <w:tmpl w:val="F3A4857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2" w15:restartNumberingAfterBreak="0">
    <w:nsid w:val="3D954A1D"/>
    <w:multiLevelType w:val="multilevel"/>
    <w:tmpl w:val="DCD8E9BE"/>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3E161AE3"/>
    <w:multiLevelType w:val="hybridMultilevel"/>
    <w:tmpl w:val="639CDACC"/>
    <w:lvl w:ilvl="0" w:tplc="3809000D">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34" w15:restartNumberingAfterBreak="0">
    <w:nsid w:val="42B13C94"/>
    <w:multiLevelType w:val="multilevel"/>
    <w:tmpl w:val="FD762938"/>
    <w:lvl w:ilvl="0">
      <w:start w:val="1"/>
      <w:numFmt w:val="bullet"/>
      <w:lvlText w:val=""/>
      <w:lvlJc w:val="left"/>
      <w:pPr>
        <w:ind w:left="720" w:hanging="36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5" w15:restartNumberingAfterBreak="0">
    <w:nsid w:val="42BB4B3D"/>
    <w:multiLevelType w:val="multilevel"/>
    <w:tmpl w:val="759A30A6"/>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43DC1265"/>
    <w:multiLevelType w:val="multilevel"/>
    <w:tmpl w:val="7CAA049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449E253E"/>
    <w:multiLevelType w:val="multilevel"/>
    <w:tmpl w:val="DB46862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8" w15:restartNumberingAfterBreak="0">
    <w:nsid w:val="4AB53D9D"/>
    <w:multiLevelType w:val="multilevel"/>
    <w:tmpl w:val="D7D0D31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9" w15:restartNumberingAfterBreak="0">
    <w:nsid w:val="4AEA42C8"/>
    <w:multiLevelType w:val="multilevel"/>
    <w:tmpl w:val="B4EE8A9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4B3A428D"/>
    <w:multiLevelType w:val="multilevel"/>
    <w:tmpl w:val="99CE079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4C634463"/>
    <w:multiLevelType w:val="multilevel"/>
    <w:tmpl w:val="C44A06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518C2973"/>
    <w:multiLevelType w:val="multilevel"/>
    <w:tmpl w:val="CE3679B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3" w15:restartNumberingAfterBreak="0">
    <w:nsid w:val="554B5B9B"/>
    <w:multiLevelType w:val="multilevel"/>
    <w:tmpl w:val="D3CCC90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558B702E"/>
    <w:multiLevelType w:val="multilevel"/>
    <w:tmpl w:val="E8547A44"/>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5AC87CC2"/>
    <w:multiLevelType w:val="multilevel"/>
    <w:tmpl w:val="14EE5478"/>
    <w:lvl w:ilvl="0">
      <w:start w:val="1"/>
      <w:numFmt w:val="bullet"/>
      <w:lvlText w:val=""/>
      <w:lvlJc w:val="left"/>
      <w:pPr>
        <w:ind w:left="720" w:hanging="36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6" w15:restartNumberingAfterBreak="0">
    <w:nsid w:val="5AE83C70"/>
    <w:multiLevelType w:val="hybridMultilevel"/>
    <w:tmpl w:val="970C20EC"/>
    <w:lvl w:ilvl="0" w:tplc="3809000D">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47" w15:restartNumberingAfterBreak="0">
    <w:nsid w:val="635503F0"/>
    <w:multiLevelType w:val="multilevel"/>
    <w:tmpl w:val="9F90D9E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8" w15:restartNumberingAfterBreak="0">
    <w:nsid w:val="648F1C4F"/>
    <w:multiLevelType w:val="multilevel"/>
    <w:tmpl w:val="61E4E4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 w15:restartNumberingAfterBreak="0">
    <w:nsid w:val="6EB27132"/>
    <w:multiLevelType w:val="multilevel"/>
    <w:tmpl w:val="98EAD5E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0" w15:restartNumberingAfterBreak="0">
    <w:nsid w:val="6F462527"/>
    <w:multiLevelType w:val="multilevel"/>
    <w:tmpl w:val="FD8A45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74E66A58"/>
    <w:multiLevelType w:val="multilevel"/>
    <w:tmpl w:val="17CC427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2" w15:restartNumberingAfterBreak="0">
    <w:nsid w:val="76AE3E0D"/>
    <w:multiLevelType w:val="multilevel"/>
    <w:tmpl w:val="840E85F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3" w15:restartNumberingAfterBreak="0">
    <w:nsid w:val="79434242"/>
    <w:multiLevelType w:val="multilevel"/>
    <w:tmpl w:val="E60ACDD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abstractNumId w:val="30"/>
    <w:lvlOverride w:ilvl="0"/>
    <w:lvlOverride w:ilvl="1"/>
    <w:lvlOverride w:ilvl="2"/>
    <w:lvlOverride w:ilvl="3"/>
    <w:lvlOverride w:ilvl="4"/>
    <w:lvlOverride w:ilvl="5"/>
    <w:lvlOverride w:ilvl="6"/>
    <w:lvlOverride w:ilvl="7"/>
    <w:lvlOverride w:ilvl="8"/>
  </w:num>
  <w:num w:numId="2">
    <w:abstractNumId w:val="49"/>
    <w:lvlOverride w:ilvl="0"/>
    <w:lvlOverride w:ilvl="1"/>
    <w:lvlOverride w:ilvl="2"/>
    <w:lvlOverride w:ilvl="3"/>
    <w:lvlOverride w:ilvl="4"/>
    <w:lvlOverride w:ilvl="5"/>
    <w:lvlOverride w:ilvl="6"/>
    <w:lvlOverride w:ilvl="7"/>
    <w:lvlOverride w:ilvl="8"/>
  </w:num>
  <w:num w:numId="3">
    <w:abstractNumId w:val="27"/>
    <w:lvlOverride w:ilvl="0"/>
    <w:lvlOverride w:ilvl="1"/>
    <w:lvlOverride w:ilvl="2"/>
    <w:lvlOverride w:ilvl="3"/>
    <w:lvlOverride w:ilvl="4"/>
    <w:lvlOverride w:ilvl="5"/>
    <w:lvlOverride w:ilvl="6"/>
    <w:lvlOverride w:ilvl="7"/>
    <w:lvlOverride w:ilvl="8"/>
  </w:num>
  <w:num w:numId="4">
    <w:abstractNumId w:val="34"/>
    <w:lvlOverride w:ilvl="0"/>
    <w:lvlOverride w:ilvl="1"/>
    <w:lvlOverride w:ilvl="2"/>
    <w:lvlOverride w:ilvl="3"/>
    <w:lvlOverride w:ilvl="4"/>
    <w:lvlOverride w:ilvl="5"/>
    <w:lvlOverride w:ilvl="6"/>
    <w:lvlOverride w:ilvl="7"/>
    <w:lvlOverride w:ilvl="8"/>
  </w:num>
  <w:num w:numId="5">
    <w:abstractNumId w:val="33"/>
    <w:lvlOverride w:ilvl="0"/>
    <w:lvlOverride w:ilvl="1"/>
    <w:lvlOverride w:ilvl="2"/>
    <w:lvlOverride w:ilvl="3"/>
    <w:lvlOverride w:ilvl="4"/>
    <w:lvlOverride w:ilvl="5"/>
    <w:lvlOverride w:ilvl="6"/>
    <w:lvlOverride w:ilvl="7"/>
    <w:lvlOverride w:ilvl="8"/>
  </w:num>
  <w:num w:numId="6">
    <w:abstractNumId w:val="11"/>
    <w:lvlOverride w:ilvl="0"/>
    <w:lvlOverride w:ilvl="1"/>
    <w:lvlOverride w:ilvl="2"/>
    <w:lvlOverride w:ilvl="3"/>
    <w:lvlOverride w:ilvl="4"/>
    <w:lvlOverride w:ilvl="5"/>
    <w:lvlOverride w:ilvl="6"/>
    <w:lvlOverride w:ilvl="7"/>
    <w:lvlOverride w:ilvl="8"/>
  </w:num>
  <w:num w:numId="7">
    <w:abstractNumId w:val="32"/>
    <w:lvlOverride w:ilvl="0"/>
    <w:lvlOverride w:ilvl="1"/>
    <w:lvlOverride w:ilvl="2"/>
    <w:lvlOverride w:ilvl="3"/>
    <w:lvlOverride w:ilvl="4"/>
    <w:lvlOverride w:ilvl="5"/>
    <w:lvlOverride w:ilvl="6"/>
    <w:lvlOverride w:ilvl="7"/>
    <w:lvlOverride w:ilvl="8"/>
  </w:num>
  <w:num w:numId="8">
    <w:abstractNumId w:val="18"/>
    <w:lvlOverride w:ilvl="0"/>
    <w:lvlOverride w:ilvl="1"/>
    <w:lvlOverride w:ilvl="2"/>
    <w:lvlOverride w:ilvl="3"/>
    <w:lvlOverride w:ilvl="4"/>
    <w:lvlOverride w:ilvl="5"/>
    <w:lvlOverride w:ilvl="6"/>
    <w:lvlOverride w:ilvl="7"/>
    <w:lvlOverride w:ilvl="8"/>
  </w:num>
  <w:num w:numId="9">
    <w:abstractNumId w:val="7"/>
    <w:lvlOverride w:ilvl="0"/>
    <w:lvlOverride w:ilvl="1"/>
    <w:lvlOverride w:ilvl="2"/>
    <w:lvlOverride w:ilvl="3"/>
    <w:lvlOverride w:ilvl="4"/>
    <w:lvlOverride w:ilvl="5"/>
    <w:lvlOverride w:ilvl="6"/>
    <w:lvlOverride w:ilvl="7"/>
    <w:lvlOverride w:ilvl="8"/>
  </w:num>
  <w:num w:numId="10">
    <w:abstractNumId w:val="39"/>
    <w:lvlOverride w:ilvl="0"/>
    <w:lvlOverride w:ilvl="1"/>
    <w:lvlOverride w:ilvl="2"/>
    <w:lvlOverride w:ilvl="3"/>
    <w:lvlOverride w:ilvl="4"/>
    <w:lvlOverride w:ilvl="5"/>
    <w:lvlOverride w:ilvl="6"/>
    <w:lvlOverride w:ilvl="7"/>
    <w:lvlOverride w:ilvl="8"/>
  </w:num>
  <w:num w:numId="11">
    <w:abstractNumId w:val="41"/>
    <w:lvlOverride w:ilvl="0"/>
    <w:lvlOverride w:ilvl="1"/>
    <w:lvlOverride w:ilvl="2"/>
    <w:lvlOverride w:ilvl="3"/>
    <w:lvlOverride w:ilvl="4"/>
    <w:lvlOverride w:ilvl="5"/>
    <w:lvlOverride w:ilvl="6"/>
    <w:lvlOverride w:ilvl="7"/>
    <w:lvlOverride w:ilvl="8"/>
  </w:num>
  <w:num w:numId="12">
    <w:abstractNumId w:val="46"/>
    <w:lvlOverride w:ilvl="0"/>
    <w:lvlOverride w:ilvl="1"/>
    <w:lvlOverride w:ilvl="2"/>
    <w:lvlOverride w:ilvl="3"/>
    <w:lvlOverride w:ilvl="4"/>
    <w:lvlOverride w:ilvl="5"/>
    <w:lvlOverride w:ilvl="6"/>
    <w:lvlOverride w:ilvl="7"/>
    <w:lvlOverride w:ilvl="8"/>
  </w:num>
  <w:num w:numId="13">
    <w:abstractNumId w:val="10"/>
    <w:lvlOverride w:ilvl="0"/>
    <w:lvlOverride w:ilvl="1"/>
    <w:lvlOverride w:ilvl="2"/>
    <w:lvlOverride w:ilvl="3"/>
    <w:lvlOverride w:ilvl="4"/>
    <w:lvlOverride w:ilvl="5"/>
    <w:lvlOverride w:ilvl="6"/>
    <w:lvlOverride w:ilvl="7"/>
    <w:lvlOverride w:ilvl="8"/>
  </w:num>
  <w:num w:numId="14">
    <w:abstractNumId w:val="36"/>
    <w:lvlOverride w:ilvl="0"/>
    <w:lvlOverride w:ilvl="1"/>
    <w:lvlOverride w:ilvl="2"/>
    <w:lvlOverride w:ilvl="3"/>
    <w:lvlOverride w:ilvl="4"/>
    <w:lvlOverride w:ilvl="5"/>
    <w:lvlOverride w:ilvl="6"/>
    <w:lvlOverride w:ilvl="7"/>
    <w:lvlOverride w:ilvl="8"/>
  </w:num>
  <w:num w:numId="15">
    <w:abstractNumId w:val="45"/>
    <w:lvlOverride w:ilvl="0"/>
    <w:lvlOverride w:ilvl="1"/>
    <w:lvlOverride w:ilvl="2"/>
    <w:lvlOverride w:ilvl="3"/>
    <w:lvlOverride w:ilvl="4"/>
    <w:lvlOverride w:ilvl="5"/>
    <w:lvlOverride w:ilvl="6"/>
    <w:lvlOverride w:ilvl="7"/>
    <w:lvlOverride w:ilvl="8"/>
  </w:num>
  <w:num w:numId="16">
    <w:abstractNumId w:val="35"/>
    <w:lvlOverride w:ilvl="0"/>
    <w:lvlOverride w:ilvl="1"/>
    <w:lvlOverride w:ilvl="2"/>
    <w:lvlOverride w:ilvl="3"/>
    <w:lvlOverride w:ilvl="4"/>
    <w:lvlOverride w:ilvl="5"/>
    <w:lvlOverride w:ilvl="6"/>
    <w:lvlOverride w:ilvl="7"/>
    <w:lvlOverride w:ilvl="8"/>
  </w:num>
  <w:num w:numId="17">
    <w:abstractNumId w:val="48"/>
    <w:lvlOverride w:ilvl="0"/>
    <w:lvlOverride w:ilvl="1"/>
    <w:lvlOverride w:ilvl="2"/>
    <w:lvlOverride w:ilvl="3"/>
    <w:lvlOverride w:ilvl="4"/>
    <w:lvlOverride w:ilvl="5"/>
    <w:lvlOverride w:ilvl="6"/>
    <w:lvlOverride w:ilvl="7"/>
    <w:lvlOverride w:ilvl="8"/>
  </w:num>
  <w:num w:numId="18">
    <w:abstractNumId w:val="20"/>
    <w:lvlOverride w:ilvl="0"/>
    <w:lvlOverride w:ilvl="1"/>
    <w:lvlOverride w:ilvl="2"/>
    <w:lvlOverride w:ilvl="3"/>
    <w:lvlOverride w:ilvl="4"/>
    <w:lvlOverride w:ilvl="5"/>
    <w:lvlOverride w:ilvl="6"/>
    <w:lvlOverride w:ilvl="7"/>
    <w:lvlOverride w:ilvl="8"/>
  </w:num>
  <w:num w:numId="19">
    <w:abstractNumId w:val="16"/>
    <w:lvlOverride w:ilvl="0"/>
    <w:lvlOverride w:ilvl="1"/>
    <w:lvlOverride w:ilvl="2"/>
    <w:lvlOverride w:ilvl="3"/>
    <w:lvlOverride w:ilvl="4"/>
    <w:lvlOverride w:ilvl="5"/>
    <w:lvlOverride w:ilvl="6"/>
    <w:lvlOverride w:ilvl="7"/>
    <w:lvlOverride w:ilvl="8"/>
  </w:num>
  <w:num w:numId="20">
    <w:abstractNumId w:val="21"/>
    <w:lvlOverride w:ilvl="0"/>
    <w:lvlOverride w:ilvl="1"/>
    <w:lvlOverride w:ilvl="2"/>
    <w:lvlOverride w:ilvl="3"/>
    <w:lvlOverride w:ilvl="4"/>
    <w:lvlOverride w:ilvl="5"/>
    <w:lvlOverride w:ilvl="6"/>
    <w:lvlOverride w:ilvl="7"/>
    <w:lvlOverride w:ilvl="8"/>
  </w:num>
  <w:num w:numId="21">
    <w:abstractNumId w:val="40"/>
    <w:lvlOverride w:ilvl="0"/>
    <w:lvlOverride w:ilvl="1"/>
    <w:lvlOverride w:ilvl="2"/>
    <w:lvlOverride w:ilvl="3"/>
    <w:lvlOverride w:ilvl="4"/>
    <w:lvlOverride w:ilvl="5"/>
    <w:lvlOverride w:ilvl="6"/>
    <w:lvlOverride w:ilvl="7"/>
    <w:lvlOverride w:ilvl="8"/>
  </w:num>
  <w:num w:numId="22">
    <w:abstractNumId w:val="24"/>
    <w:lvlOverride w:ilvl="0"/>
    <w:lvlOverride w:ilvl="1"/>
    <w:lvlOverride w:ilvl="2"/>
    <w:lvlOverride w:ilvl="3"/>
    <w:lvlOverride w:ilvl="4"/>
    <w:lvlOverride w:ilvl="5"/>
    <w:lvlOverride w:ilvl="6"/>
    <w:lvlOverride w:ilvl="7"/>
    <w:lvlOverride w:ilvl="8"/>
  </w:num>
  <w:num w:numId="23">
    <w:abstractNumId w:val="44"/>
    <w:lvlOverride w:ilvl="0"/>
    <w:lvlOverride w:ilvl="1"/>
    <w:lvlOverride w:ilvl="2"/>
    <w:lvlOverride w:ilvl="3"/>
    <w:lvlOverride w:ilvl="4"/>
    <w:lvlOverride w:ilvl="5"/>
    <w:lvlOverride w:ilvl="6"/>
    <w:lvlOverride w:ilvl="7"/>
    <w:lvlOverride w:ilvl="8"/>
  </w:num>
  <w:num w:numId="24">
    <w:abstractNumId w:val="26"/>
    <w:lvlOverride w:ilvl="0"/>
    <w:lvlOverride w:ilvl="1"/>
    <w:lvlOverride w:ilvl="2"/>
    <w:lvlOverride w:ilvl="3"/>
    <w:lvlOverride w:ilvl="4"/>
    <w:lvlOverride w:ilvl="5"/>
    <w:lvlOverride w:ilvl="6"/>
    <w:lvlOverride w:ilvl="7"/>
    <w:lvlOverride w:ilvl="8"/>
  </w:num>
  <w:num w:numId="25">
    <w:abstractNumId w:val="43"/>
    <w:lvlOverride w:ilvl="0"/>
    <w:lvlOverride w:ilvl="1"/>
    <w:lvlOverride w:ilvl="2"/>
    <w:lvlOverride w:ilvl="3"/>
    <w:lvlOverride w:ilvl="4"/>
    <w:lvlOverride w:ilvl="5"/>
    <w:lvlOverride w:ilvl="6"/>
    <w:lvlOverride w:ilvl="7"/>
    <w:lvlOverride w:ilvl="8"/>
  </w:num>
  <w:num w:numId="26">
    <w:abstractNumId w:val="19"/>
    <w:lvlOverride w:ilvl="0"/>
    <w:lvlOverride w:ilvl="1"/>
    <w:lvlOverride w:ilvl="2"/>
    <w:lvlOverride w:ilvl="3"/>
    <w:lvlOverride w:ilvl="4"/>
    <w:lvlOverride w:ilvl="5"/>
    <w:lvlOverride w:ilvl="6"/>
    <w:lvlOverride w:ilvl="7"/>
    <w:lvlOverride w:ilvl="8"/>
  </w:num>
  <w:num w:numId="2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2"/>
    <w:lvlOverride w:ilvl="0"/>
    <w:lvlOverride w:ilvl="1"/>
    <w:lvlOverride w:ilvl="2"/>
    <w:lvlOverride w:ilvl="3"/>
    <w:lvlOverride w:ilvl="4"/>
    <w:lvlOverride w:ilvl="5"/>
    <w:lvlOverride w:ilvl="6"/>
    <w:lvlOverride w:ilvl="7"/>
    <w:lvlOverride w:ilvl="8"/>
  </w:num>
  <w:num w:numId="40">
    <w:abstractNumId w:val="5"/>
  </w:num>
  <w:num w:numId="41">
    <w:abstractNumId w:val="3"/>
  </w:num>
  <w:num w:numId="42">
    <w:abstractNumId w:val="2"/>
  </w:num>
  <w:num w:numId="43">
    <w:abstractNumId w:val="4"/>
  </w:num>
  <w:num w:numId="44">
    <w:abstractNumId w:val="1"/>
  </w:num>
  <w:num w:numId="45">
    <w:abstractNumId w:val="0"/>
  </w:num>
  <w:num w:numId="46">
    <w:abstractNumId w:val="50"/>
  </w:num>
  <w:num w:numId="47">
    <w:abstractNumId w:val="22"/>
  </w:num>
  <w:num w:numId="48">
    <w:abstractNumId w:val="25"/>
  </w:num>
  <w:num w:numId="49">
    <w:abstractNumId w:val="29"/>
  </w:num>
  <w:num w:numId="50">
    <w:abstractNumId w:val="12"/>
  </w:num>
  <w:num w:numId="51">
    <w:abstractNumId w:val="17"/>
  </w:num>
  <w:num w:numId="52">
    <w:abstractNumId w:val="28"/>
  </w:num>
  <w:num w:numId="53">
    <w:abstractNumId w:val="6"/>
  </w:num>
  <w:num w:numId="54">
    <w:abstractNumId w:val="2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93B"/>
    <w:rsid w:val="003147B3"/>
    <w:rsid w:val="00492EE4"/>
    <w:rsid w:val="005538C2"/>
    <w:rsid w:val="0055793B"/>
    <w:rsid w:val="005A6ED5"/>
    <w:rsid w:val="006717D3"/>
    <w:rsid w:val="00896BE3"/>
    <w:rsid w:val="00932726"/>
    <w:rsid w:val="00AF638F"/>
    <w:rsid w:val="00B7353D"/>
    <w:rsid w:val="00B831BA"/>
    <w:rsid w:val="00F076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DD7AE"/>
  <w15:chartTrackingRefBased/>
  <w15:docId w15:val="{AFC3C4D2-41FA-492F-AED2-3BBFFD356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93B"/>
    <w:pPr>
      <w:spacing w:after="0" w:line="276" w:lineRule="auto"/>
    </w:pPr>
    <w:rPr>
      <w:rFonts w:ascii="Arial" w:eastAsia="Arial" w:hAnsi="Arial" w:cs="Arial"/>
      <w:lang w:eastAsia="en-ID"/>
    </w:rPr>
  </w:style>
  <w:style w:type="paragraph" w:styleId="Heading1">
    <w:name w:val="heading 1"/>
    <w:basedOn w:val="Normal"/>
    <w:next w:val="Normal"/>
    <w:link w:val="Heading1Char"/>
    <w:uiPriority w:val="9"/>
    <w:qFormat/>
    <w:rsid w:val="0055793B"/>
    <w:pPr>
      <w:keepNext/>
      <w:keepLines/>
      <w:spacing w:before="400" w:after="120"/>
      <w:outlineLvl w:val="0"/>
    </w:pPr>
    <w:rPr>
      <w:rFonts w:asciiTheme="minorHAnsi" w:eastAsia="Times New Roman" w:hAnsiTheme="minorHAnsi"/>
      <w:b/>
      <w:szCs w:val="40"/>
    </w:rPr>
  </w:style>
  <w:style w:type="paragraph" w:styleId="Heading2">
    <w:name w:val="heading 2"/>
    <w:basedOn w:val="Normal"/>
    <w:next w:val="Normal"/>
    <w:link w:val="Heading2Char"/>
    <w:uiPriority w:val="9"/>
    <w:unhideWhenUsed/>
    <w:qFormat/>
    <w:rsid w:val="0055793B"/>
    <w:pPr>
      <w:keepNext/>
      <w:keepLines/>
      <w:spacing w:before="360" w:after="120"/>
      <w:outlineLvl w:val="1"/>
    </w:pPr>
    <w:rPr>
      <w:rFonts w:asciiTheme="minorHAnsi" w:eastAsia="Times New Roman" w:hAnsiTheme="minorHAnsi"/>
      <w:b/>
      <w:szCs w:val="32"/>
    </w:rPr>
  </w:style>
  <w:style w:type="paragraph" w:styleId="Heading3">
    <w:name w:val="heading 3"/>
    <w:basedOn w:val="Normal"/>
    <w:next w:val="Normal"/>
    <w:link w:val="Heading3Char"/>
    <w:uiPriority w:val="9"/>
    <w:unhideWhenUsed/>
    <w:qFormat/>
    <w:rsid w:val="0055793B"/>
    <w:pPr>
      <w:keepNext/>
      <w:keepLines/>
      <w:spacing w:before="320" w:after="80"/>
      <w:outlineLvl w:val="2"/>
    </w:pPr>
    <w:rPr>
      <w:rFonts w:asciiTheme="minorHAnsi" w:eastAsia="Times New Roman" w:hAnsiTheme="minorHAnsi"/>
      <w:b/>
      <w:szCs w:val="28"/>
    </w:rPr>
  </w:style>
  <w:style w:type="paragraph" w:styleId="Heading4">
    <w:name w:val="heading 4"/>
    <w:basedOn w:val="Normal"/>
    <w:next w:val="Normal"/>
    <w:link w:val="Heading4Char"/>
    <w:uiPriority w:val="9"/>
    <w:semiHidden/>
    <w:unhideWhenUsed/>
    <w:qFormat/>
    <w:rsid w:val="0055793B"/>
    <w:pPr>
      <w:keepNext/>
      <w:keepLines/>
      <w:spacing w:before="280" w:after="80"/>
      <w:outlineLvl w:val="3"/>
    </w:pPr>
    <w:rPr>
      <w:rFonts w:eastAsia="Times New Roman"/>
      <w:color w:val="666666"/>
      <w:sz w:val="24"/>
      <w:szCs w:val="24"/>
    </w:rPr>
  </w:style>
  <w:style w:type="paragraph" w:styleId="Heading5">
    <w:name w:val="heading 5"/>
    <w:basedOn w:val="Normal"/>
    <w:next w:val="Normal"/>
    <w:link w:val="Heading5Char"/>
    <w:uiPriority w:val="9"/>
    <w:semiHidden/>
    <w:unhideWhenUsed/>
    <w:qFormat/>
    <w:rsid w:val="0055793B"/>
    <w:pPr>
      <w:keepNext/>
      <w:keepLines/>
      <w:spacing w:before="240" w:after="80"/>
      <w:outlineLvl w:val="4"/>
    </w:pPr>
    <w:rPr>
      <w:rFonts w:eastAsia="Times New Roman"/>
      <w:color w:val="666666"/>
    </w:rPr>
  </w:style>
  <w:style w:type="paragraph" w:styleId="Heading6">
    <w:name w:val="heading 6"/>
    <w:basedOn w:val="Normal"/>
    <w:next w:val="Normal"/>
    <w:link w:val="Heading6Char"/>
    <w:uiPriority w:val="9"/>
    <w:semiHidden/>
    <w:unhideWhenUsed/>
    <w:qFormat/>
    <w:rsid w:val="0055793B"/>
    <w:pPr>
      <w:keepNext/>
      <w:keepLines/>
      <w:spacing w:before="240" w:after="80"/>
      <w:outlineLvl w:val="5"/>
    </w:pPr>
    <w:rPr>
      <w:rFonts w:eastAsia="Times New Roman"/>
      <w:i/>
      <w:iCs/>
      <w:color w:val="666666"/>
    </w:rPr>
  </w:style>
  <w:style w:type="paragraph" w:styleId="Heading7">
    <w:name w:val="heading 7"/>
    <w:basedOn w:val="Normal"/>
    <w:next w:val="Normal"/>
    <w:link w:val="Heading7Char"/>
    <w:uiPriority w:val="9"/>
    <w:semiHidden/>
    <w:unhideWhenUsed/>
    <w:qFormat/>
    <w:rsid w:val="0055793B"/>
    <w:pPr>
      <w:keepNext/>
      <w:keepLines/>
      <w:spacing w:before="200"/>
      <w:outlineLvl w:val="6"/>
    </w:pPr>
    <w:rPr>
      <w:rFonts w:asciiTheme="majorHAnsi" w:eastAsiaTheme="majorEastAsia" w:hAnsiTheme="majorHAnsi" w:cstheme="majorBidi"/>
      <w:i/>
      <w:iCs/>
      <w:color w:val="404040" w:themeColor="text1" w:themeTint="BF"/>
      <w:sz w:val="24"/>
      <w:lang w:val="en-US" w:eastAsia="en-US"/>
    </w:rPr>
  </w:style>
  <w:style w:type="paragraph" w:styleId="Heading8">
    <w:name w:val="heading 8"/>
    <w:basedOn w:val="Normal"/>
    <w:next w:val="Normal"/>
    <w:link w:val="Heading8Char"/>
    <w:uiPriority w:val="9"/>
    <w:semiHidden/>
    <w:unhideWhenUsed/>
    <w:qFormat/>
    <w:rsid w:val="0055793B"/>
    <w:pPr>
      <w:keepNext/>
      <w:keepLines/>
      <w:spacing w:before="200"/>
      <w:outlineLvl w:val="7"/>
    </w:pPr>
    <w:rPr>
      <w:rFonts w:asciiTheme="majorHAnsi" w:eastAsiaTheme="majorEastAsia" w:hAnsiTheme="majorHAnsi" w:cstheme="majorBidi"/>
      <w:color w:val="4472C4" w:themeColor="accent1"/>
      <w:sz w:val="20"/>
      <w:szCs w:val="20"/>
      <w:lang w:val="en-US" w:eastAsia="en-US"/>
    </w:rPr>
  </w:style>
  <w:style w:type="paragraph" w:styleId="Heading9">
    <w:name w:val="heading 9"/>
    <w:basedOn w:val="Normal"/>
    <w:next w:val="Normal"/>
    <w:link w:val="Heading9Char"/>
    <w:uiPriority w:val="9"/>
    <w:semiHidden/>
    <w:unhideWhenUsed/>
    <w:qFormat/>
    <w:rsid w:val="0055793B"/>
    <w:pPr>
      <w:keepNext/>
      <w:keepLines/>
      <w:spacing w:before="200"/>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93B"/>
    <w:rPr>
      <w:rFonts w:eastAsia="Times New Roman" w:cs="Arial"/>
      <w:b/>
      <w:szCs w:val="40"/>
      <w:lang w:eastAsia="en-ID"/>
    </w:rPr>
  </w:style>
  <w:style w:type="character" w:customStyle="1" w:styleId="Heading2Char">
    <w:name w:val="Heading 2 Char"/>
    <w:basedOn w:val="DefaultParagraphFont"/>
    <w:link w:val="Heading2"/>
    <w:uiPriority w:val="9"/>
    <w:rsid w:val="0055793B"/>
    <w:rPr>
      <w:rFonts w:eastAsia="Times New Roman" w:cs="Arial"/>
      <w:b/>
      <w:szCs w:val="32"/>
      <w:lang w:eastAsia="en-ID"/>
    </w:rPr>
  </w:style>
  <w:style w:type="character" w:customStyle="1" w:styleId="Heading3Char">
    <w:name w:val="Heading 3 Char"/>
    <w:basedOn w:val="DefaultParagraphFont"/>
    <w:link w:val="Heading3"/>
    <w:uiPriority w:val="9"/>
    <w:rsid w:val="0055793B"/>
    <w:rPr>
      <w:rFonts w:eastAsia="Times New Roman" w:cs="Arial"/>
      <w:b/>
      <w:szCs w:val="28"/>
      <w:lang w:eastAsia="en-ID"/>
    </w:rPr>
  </w:style>
  <w:style w:type="character" w:customStyle="1" w:styleId="Heading4Char">
    <w:name w:val="Heading 4 Char"/>
    <w:basedOn w:val="DefaultParagraphFont"/>
    <w:link w:val="Heading4"/>
    <w:uiPriority w:val="9"/>
    <w:semiHidden/>
    <w:rsid w:val="0055793B"/>
    <w:rPr>
      <w:rFonts w:ascii="Arial" w:eastAsia="Times New Roman" w:hAnsi="Arial" w:cs="Arial"/>
      <w:color w:val="666666"/>
      <w:sz w:val="24"/>
      <w:szCs w:val="24"/>
      <w:lang w:eastAsia="en-ID"/>
    </w:rPr>
  </w:style>
  <w:style w:type="character" w:customStyle="1" w:styleId="Heading5Char">
    <w:name w:val="Heading 5 Char"/>
    <w:basedOn w:val="DefaultParagraphFont"/>
    <w:link w:val="Heading5"/>
    <w:uiPriority w:val="9"/>
    <w:semiHidden/>
    <w:rsid w:val="0055793B"/>
    <w:rPr>
      <w:rFonts w:ascii="Arial" w:eastAsia="Times New Roman" w:hAnsi="Arial" w:cs="Arial"/>
      <w:color w:val="666666"/>
      <w:lang w:eastAsia="en-ID"/>
    </w:rPr>
  </w:style>
  <w:style w:type="character" w:customStyle="1" w:styleId="Heading6Char">
    <w:name w:val="Heading 6 Char"/>
    <w:basedOn w:val="DefaultParagraphFont"/>
    <w:link w:val="Heading6"/>
    <w:uiPriority w:val="9"/>
    <w:semiHidden/>
    <w:rsid w:val="0055793B"/>
    <w:rPr>
      <w:rFonts w:ascii="Arial" w:eastAsia="Times New Roman" w:hAnsi="Arial" w:cs="Arial"/>
      <w:i/>
      <w:iCs/>
      <w:color w:val="666666"/>
      <w:lang w:eastAsia="en-ID"/>
    </w:rPr>
  </w:style>
  <w:style w:type="character" w:customStyle="1" w:styleId="Heading7Char">
    <w:name w:val="Heading 7 Char"/>
    <w:basedOn w:val="DefaultParagraphFont"/>
    <w:link w:val="Heading7"/>
    <w:uiPriority w:val="9"/>
    <w:semiHidden/>
    <w:rsid w:val="0055793B"/>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semiHidden/>
    <w:rsid w:val="0055793B"/>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55793B"/>
    <w:rPr>
      <w:rFonts w:asciiTheme="majorHAnsi" w:eastAsiaTheme="majorEastAsia" w:hAnsiTheme="majorHAnsi" w:cstheme="majorBidi"/>
      <w:i/>
      <w:iCs/>
      <w:color w:val="404040" w:themeColor="text1" w:themeTint="BF"/>
      <w:sz w:val="20"/>
      <w:szCs w:val="20"/>
      <w:lang w:val="en-US"/>
    </w:rPr>
  </w:style>
  <w:style w:type="paragraph" w:customStyle="1" w:styleId="msonormal0">
    <w:name w:val="msonormal"/>
    <w:basedOn w:val="Normal"/>
    <w:rsid w:val="0055793B"/>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55793B"/>
    <w:pPr>
      <w:keepNext/>
      <w:keepLines/>
      <w:spacing w:after="60"/>
    </w:pPr>
    <w:rPr>
      <w:sz w:val="52"/>
      <w:szCs w:val="52"/>
    </w:rPr>
  </w:style>
  <w:style w:type="character" w:customStyle="1" w:styleId="TitleChar">
    <w:name w:val="Title Char"/>
    <w:basedOn w:val="DefaultParagraphFont"/>
    <w:link w:val="Title"/>
    <w:uiPriority w:val="10"/>
    <w:rsid w:val="0055793B"/>
    <w:rPr>
      <w:rFonts w:ascii="Arial" w:eastAsia="Arial" w:hAnsi="Arial" w:cs="Arial"/>
      <w:sz w:val="52"/>
      <w:szCs w:val="52"/>
      <w:lang w:eastAsia="en-ID"/>
    </w:rPr>
  </w:style>
  <w:style w:type="paragraph" w:styleId="Subtitle">
    <w:name w:val="Subtitle"/>
    <w:basedOn w:val="Normal"/>
    <w:next w:val="Normal"/>
    <w:link w:val="SubtitleChar"/>
    <w:uiPriority w:val="11"/>
    <w:qFormat/>
    <w:rsid w:val="0055793B"/>
    <w:pPr>
      <w:keepNext/>
      <w:keepLines/>
      <w:spacing w:after="320"/>
    </w:pPr>
    <w:rPr>
      <w:color w:val="666666"/>
      <w:sz w:val="30"/>
      <w:szCs w:val="30"/>
    </w:rPr>
  </w:style>
  <w:style w:type="character" w:customStyle="1" w:styleId="SubtitleChar">
    <w:name w:val="Subtitle Char"/>
    <w:basedOn w:val="DefaultParagraphFont"/>
    <w:link w:val="Subtitle"/>
    <w:uiPriority w:val="11"/>
    <w:rsid w:val="0055793B"/>
    <w:rPr>
      <w:rFonts w:ascii="Arial" w:eastAsia="Arial" w:hAnsi="Arial" w:cs="Arial"/>
      <w:color w:val="666666"/>
      <w:sz w:val="30"/>
      <w:szCs w:val="30"/>
      <w:lang w:eastAsia="en-ID"/>
    </w:rPr>
  </w:style>
  <w:style w:type="paragraph" w:styleId="ListParagraph">
    <w:name w:val="List Paragraph"/>
    <w:basedOn w:val="Normal"/>
    <w:uiPriority w:val="34"/>
    <w:qFormat/>
    <w:rsid w:val="0055793B"/>
    <w:pPr>
      <w:spacing w:line="240" w:lineRule="auto"/>
      <w:ind w:left="720"/>
      <w:contextualSpacing/>
    </w:pPr>
  </w:style>
  <w:style w:type="table" w:customStyle="1" w:styleId="TableNormal0">
    <w:name w:val="TableNormal"/>
    <w:rsid w:val="0055793B"/>
    <w:pPr>
      <w:spacing w:after="0" w:line="276" w:lineRule="auto"/>
    </w:pPr>
    <w:rPr>
      <w:rFonts w:ascii="Arial" w:eastAsia="Arial" w:hAnsi="Arial" w:cs="Arial"/>
      <w:lang w:eastAsia="en-ID"/>
    </w:rPr>
    <w:tblPr>
      <w:tblCellMar>
        <w:top w:w="100" w:type="dxa"/>
        <w:left w:w="100" w:type="dxa"/>
        <w:bottom w:w="100" w:type="dxa"/>
        <w:right w:w="100" w:type="dxa"/>
      </w:tblCellMar>
    </w:tblPr>
  </w:style>
  <w:style w:type="character" w:styleId="Hyperlink">
    <w:name w:val="Hyperlink"/>
    <w:basedOn w:val="DefaultParagraphFont"/>
    <w:uiPriority w:val="99"/>
    <w:semiHidden/>
    <w:unhideWhenUsed/>
    <w:rsid w:val="0055793B"/>
    <w:rPr>
      <w:color w:val="0000FF"/>
      <w:u w:val="single"/>
    </w:rPr>
  </w:style>
  <w:style w:type="character" w:styleId="FollowedHyperlink">
    <w:name w:val="FollowedHyperlink"/>
    <w:basedOn w:val="DefaultParagraphFont"/>
    <w:uiPriority w:val="99"/>
    <w:semiHidden/>
    <w:unhideWhenUsed/>
    <w:rsid w:val="0055793B"/>
    <w:rPr>
      <w:color w:val="800080"/>
      <w:u w:val="single"/>
    </w:rPr>
  </w:style>
  <w:style w:type="paragraph" w:styleId="Header">
    <w:name w:val="header"/>
    <w:basedOn w:val="Normal"/>
    <w:link w:val="HeaderChar"/>
    <w:uiPriority w:val="99"/>
    <w:unhideWhenUsed/>
    <w:rsid w:val="0055793B"/>
    <w:pPr>
      <w:tabs>
        <w:tab w:val="center" w:pos="4680"/>
        <w:tab w:val="right" w:pos="9360"/>
      </w:tabs>
      <w:spacing w:line="240" w:lineRule="auto"/>
    </w:pPr>
    <w:rPr>
      <w:rFonts w:ascii="Times New Roman" w:eastAsia="Times New Roman" w:hAnsi="Times New Roman" w:cstheme="minorBidi"/>
      <w:sz w:val="24"/>
      <w:lang w:val="en-US" w:eastAsia="en-US"/>
    </w:rPr>
  </w:style>
  <w:style w:type="character" w:customStyle="1" w:styleId="HeaderChar">
    <w:name w:val="Header Char"/>
    <w:basedOn w:val="DefaultParagraphFont"/>
    <w:link w:val="Header"/>
    <w:uiPriority w:val="99"/>
    <w:rsid w:val="0055793B"/>
    <w:rPr>
      <w:rFonts w:ascii="Times New Roman" w:eastAsia="Times New Roman" w:hAnsi="Times New Roman"/>
      <w:sz w:val="24"/>
      <w:lang w:val="en-US"/>
    </w:rPr>
  </w:style>
  <w:style w:type="paragraph" w:styleId="Footer">
    <w:name w:val="footer"/>
    <w:basedOn w:val="Normal"/>
    <w:link w:val="FooterChar"/>
    <w:uiPriority w:val="99"/>
    <w:unhideWhenUsed/>
    <w:rsid w:val="0055793B"/>
    <w:pPr>
      <w:tabs>
        <w:tab w:val="center" w:pos="4680"/>
        <w:tab w:val="right" w:pos="9360"/>
      </w:tabs>
      <w:spacing w:line="240" w:lineRule="auto"/>
    </w:pPr>
    <w:rPr>
      <w:rFonts w:ascii="Times New Roman" w:eastAsia="Times New Roman" w:hAnsi="Times New Roman" w:cstheme="minorBidi"/>
      <w:sz w:val="24"/>
      <w:lang w:val="en-US" w:eastAsia="en-US"/>
    </w:rPr>
  </w:style>
  <w:style w:type="character" w:customStyle="1" w:styleId="FooterChar">
    <w:name w:val="Footer Char"/>
    <w:basedOn w:val="DefaultParagraphFont"/>
    <w:link w:val="Footer"/>
    <w:uiPriority w:val="99"/>
    <w:rsid w:val="0055793B"/>
    <w:rPr>
      <w:rFonts w:ascii="Times New Roman" w:eastAsia="Times New Roman" w:hAnsi="Times New Roman"/>
      <w:sz w:val="24"/>
      <w:lang w:val="en-US"/>
    </w:rPr>
  </w:style>
  <w:style w:type="paragraph" w:styleId="NoSpacing">
    <w:name w:val="No Spacing"/>
    <w:uiPriority w:val="1"/>
    <w:qFormat/>
    <w:rsid w:val="0055793B"/>
    <w:pPr>
      <w:spacing w:after="0" w:line="240" w:lineRule="auto"/>
    </w:pPr>
    <w:rPr>
      <w:rFonts w:eastAsiaTheme="minorEastAsia"/>
      <w:lang w:val="en-US"/>
    </w:rPr>
  </w:style>
  <w:style w:type="paragraph" w:styleId="BodyText">
    <w:name w:val="Body Text"/>
    <w:basedOn w:val="Normal"/>
    <w:link w:val="BodyTextChar"/>
    <w:uiPriority w:val="99"/>
    <w:unhideWhenUsed/>
    <w:rsid w:val="0055793B"/>
    <w:pPr>
      <w:spacing w:after="120"/>
    </w:pPr>
    <w:rPr>
      <w:rFonts w:ascii="Times New Roman" w:eastAsia="Times New Roman" w:hAnsi="Times New Roman" w:cstheme="minorBidi"/>
      <w:sz w:val="24"/>
      <w:lang w:val="en-US" w:eastAsia="en-US"/>
    </w:rPr>
  </w:style>
  <w:style w:type="character" w:customStyle="1" w:styleId="BodyTextChar">
    <w:name w:val="Body Text Char"/>
    <w:basedOn w:val="DefaultParagraphFont"/>
    <w:link w:val="BodyText"/>
    <w:uiPriority w:val="99"/>
    <w:rsid w:val="0055793B"/>
    <w:rPr>
      <w:rFonts w:ascii="Times New Roman" w:eastAsia="Times New Roman" w:hAnsi="Times New Roman"/>
      <w:sz w:val="24"/>
      <w:lang w:val="en-US"/>
    </w:rPr>
  </w:style>
  <w:style w:type="paragraph" w:styleId="BodyText2">
    <w:name w:val="Body Text 2"/>
    <w:basedOn w:val="Normal"/>
    <w:link w:val="BodyText2Char"/>
    <w:uiPriority w:val="99"/>
    <w:unhideWhenUsed/>
    <w:rsid w:val="0055793B"/>
    <w:pPr>
      <w:spacing w:after="120" w:line="480" w:lineRule="auto"/>
    </w:pPr>
    <w:rPr>
      <w:rFonts w:ascii="Times New Roman" w:eastAsia="Times New Roman" w:hAnsi="Times New Roman" w:cstheme="minorBidi"/>
      <w:sz w:val="24"/>
      <w:lang w:val="en-US" w:eastAsia="en-US"/>
    </w:rPr>
  </w:style>
  <w:style w:type="character" w:customStyle="1" w:styleId="BodyText2Char">
    <w:name w:val="Body Text 2 Char"/>
    <w:basedOn w:val="DefaultParagraphFont"/>
    <w:link w:val="BodyText2"/>
    <w:uiPriority w:val="99"/>
    <w:rsid w:val="0055793B"/>
    <w:rPr>
      <w:rFonts w:ascii="Times New Roman" w:eastAsia="Times New Roman" w:hAnsi="Times New Roman"/>
      <w:sz w:val="24"/>
      <w:lang w:val="en-US"/>
    </w:rPr>
  </w:style>
  <w:style w:type="paragraph" w:styleId="BodyText3">
    <w:name w:val="Body Text 3"/>
    <w:basedOn w:val="Normal"/>
    <w:link w:val="BodyText3Char"/>
    <w:uiPriority w:val="99"/>
    <w:unhideWhenUsed/>
    <w:rsid w:val="0055793B"/>
    <w:pPr>
      <w:spacing w:after="120"/>
    </w:pPr>
    <w:rPr>
      <w:rFonts w:ascii="Times New Roman" w:eastAsia="Times New Roman" w:hAnsi="Times New Roman" w:cstheme="minorBidi"/>
      <w:sz w:val="16"/>
      <w:szCs w:val="16"/>
      <w:lang w:val="en-US" w:eastAsia="en-US"/>
    </w:rPr>
  </w:style>
  <w:style w:type="character" w:customStyle="1" w:styleId="BodyText3Char">
    <w:name w:val="Body Text 3 Char"/>
    <w:basedOn w:val="DefaultParagraphFont"/>
    <w:link w:val="BodyText3"/>
    <w:uiPriority w:val="99"/>
    <w:rsid w:val="0055793B"/>
    <w:rPr>
      <w:rFonts w:ascii="Times New Roman" w:eastAsia="Times New Roman" w:hAnsi="Times New Roman"/>
      <w:sz w:val="16"/>
      <w:szCs w:val="16"/>
      <w:lang w:val="en-US"/>
    </w:rPr>
  </w:style>
  <w:style w:type="paragraph" w:styleId="List">
    <w:name w:val="List"/>
    <w:basedOn w:val="Normal"/>
    <w:uiPriority w:val="99"/>
    <w:unhideWhenUsed/>
    <w:rsid w:val="0055793B"/>
    <w:pPr>
      <w:spacing w:after="120"/>
      <w:ind w:left="360" w:hanging="360"/>
      <w:contextualSpacing/>
    </w:pPr>
    <w:rPr>
      <w:rFonts w:ascii="Times New Roman" w:eastAsia="Times New Roman" w:hAnsi="Times New Roman" w:cstheme="minorBidi"/>
      <w:sz w:val="24"/>
      <w:lang w:val="en-US" w:eastAsia="en-US"/>
    </w:rPr>
  </w:style>
  <w:style w:type="paragraph" w:styleId="List2">
    <w:name w:val="List 2"/>
    <w:basedOn w:val="Normal"/>
    <w:uiPriority w:val="99"/>
    <w:unhideWhenUsed/>
    <w:rsid w:val="0055793B"/>
    <w:pPr>
      <w:spacing w:after="120"/>
      <w:ind w:left="720" w:hanging="360"/>
      <w:contextualSpacing/>
    </w:pPr>
    <w:rPr>
      <w:rFonts w:ascii="Times New Roman" w:eastAsia="Times New Roman" w:hAnsi="Times New Roman" w:cstheme="minorBidi"/>
      <w:sz w:val="24"/>
      <w:lang w:val="en-US" w:eastAsia="en-US"/>
    </w:rPr>
  </w:style>
  <w:style w:type="paragraph" w:styleId="List3">
    <w:name w:val="List 3"/>
    <w:basedOn w:val="Normal"/>
    <w:uiPriority w:val="99"/>
    <w:unhideWhenUsed/>
    <w:rsid w:val="0055793B"/>
    <w:pPr>
      <w:spacing w:after="120"/>
      <w:ind w:left="1080" w:hanging="360"/>
      <w:contextualSpacing/>
    </w:pPr>
    <w:rPr>
      <w:rFonts w:ascii="Times New Roman" w:eastAsia="Times New Roman" w:hAnsi="Times New Roman" w:cstheme="minorBidi"/>
      <w:sz w:val="24"/>
      <w:lang w:val="en-US" w:eastAsia="en-US"/>
    </w:rPr>
  </w:style>
  <w:style w:type="paragraph" w:styleId="ListBullet">
    <w:name w:val="List Bullet"/>
    <w:basedOn w:val="Normal"/>
    <w:uiPriority w:val="99"/>
    <w:unhideWhenUsed/>
    <w:rsid w:val="0055793B"/>
    <w:pPr>
      <w:numPr>
        <w:numId w:val="40"/>
      </w:numPr>
      <w:spacing w:after="120"/>
      <w:contextualSpacing/>
    </w:pPr>
    <w:rPr>
      <w:rFonts w:ascii="Times New Roman" w:eastAsia="Times New Roman" w:hAnsi="Times New Roman" w:cstheme="minorBidi"/>
      <w:sz w:val="24"/>
      <w:lang w:val="en-US" w:eastAsia="en-US"/>
    </w:rPr>
  </w:style>
  <w:style w:type="paragraph" w:styleId="ListBullet2">
    <w:name w:val="List Bullet 2"/>
    <w:basedOn w:val="Normal"/>
    <w:uiPriority w:val="99"/>
    <w:unhideWhenUsed/>
    <w:rsid w:val="0055793B"/>
    <w:pPr>
      <w:numPr>
        <w:numId w:val="41"/>
      </w:numPr>
      <w:spacing w:after="120"/>
      <w:contextualSpacing/>
    </w:pPr>
    <w:rPr>
      <w:rFonts w:ascii="Times New Roman" w:eastAsia="Times New Roman" w:hAnsi="Times New Roman" w:cstheme="minorBidi"/>
      <w:sz w:val="24"/>
      <w:lang w:val="en-US" w:eastAsia="en-US"/>
    </w:rPr>
  </w:style>
  <w:style w:type="paragraph" w:styleId="ListBullet3">
    <w:name w:val="List Bullet 3"/>
    <w:basedOn w:val="Normal"/>
    <w:uiPriority w:val="99"/>
    <w:unhideWhenUsed/>
    <w:rsid w:val="0055793B"/>
    <w:pPr>
      <w:numPr>
        <w:numId w:val="42"/>
      </w:numPr>
      <w:spacing w:after="120"/>
      <w:contextualSpacing/>
    </w:pPr>
    <w:rPr>
      <w:rFonts w:ascii="Times New Roman" w:eastAsia="Times New Roman" w:hAnsi="Times New Roman" w:cstheme="minorBidi"/>
      <w:sz w:val="24"/>
      <w:lang w:val="en-US" w:eastAsia="en-US"/>
    </w:rPr>
  </w:style>
  <w:style w:type="paragraph" w:styleId="ListNumber">
    <w:name w:val="List Number"/>
    <w:basedOn w:val="Normal"/>
    <w:uiPriority w:val="99"/>
    <w:unhideWhenUsed/>
    <w:rsid w:val="0055793B"/>
    <w:pPr>
      <w:numPr>
        <w:numId w:val="43"/>
      </w:numPr>
      <w:spacing w:after="120"/>
      <w:contextualSpacing/>
    </w:pPr>
    <w:rPr>
      <w:rFonts w:ascii="Times New Roman" w:eastAsia="Times New Roman" w:hAnsi="Times New Roman" w:cstheme="minorBidi"/>
      <w:sz w:val="24"/>
      <w:lang w:val="en-US" w:eastAsia="en-US"/>
    </w:rPr>
  </w:style>
  <w:style w:type="paragraph" w:styleId="ListNumber2">
    <w:name w:val="List Number 2"/>
    <w:basedOn w:val="Normal"/>
    <w:uiPriority w:val="99"/>
    <w:unhideWhenUsed/>
    <w:rsid w:val="0055793B"/>
    <w:pPr>
      <w:numPr>
        <w:numId w:val="44"/>
      </w:numPr>
      <w:spacing w:after="120"/>
      <w:contextualSpacing/>
    </w:pPr>
    <w:rPr>
      <w:rFonts w:ascii="Times New Roman" w:eastAsia="Times New Roman" w:hAnsi="Times New Roman" w:cstheme="minorBidi"/>
      <w:sz w:val="24"/>
      <w:lang w:val="en-US" w:eastAsia="en-US"/>
    </w:rPr>
  </w:style>
  <w:style w:type="paragraph" w:styleId="ListNumber3">
    <w:name w:val="List Number 3"/>
    <w:basedOn w:val="Normal"/>
    <w:uiPriority w:val="99"/>
    <w:unhideWhenUsed/>
    <w:rsid w:val="0055793B"/>
    <w:pPr>
      <w:numPr>
        <w:numId w:val="45"/>
      </w:numPr>
      <w:spacing w:after="120"/>
      <w:contextualSpacing/>
    </w:pPr>
    <w:rPr>
      <w:rFonts w:ascii="Times New Roman" w:eastAsia="Times New Roman" w:hAnsi="Times New Roman" w:cstheme="minorBidi"/>
      <w:sz w:val="24"/>
      <w:lang w:val="en-US" w:eastAsia="en-US"/>
    </w:rPr>
  </w:style>
  <w:style w:type="paragraph" w:styleId="ListContinue">
    <w:name w:val="List Continue"/>
    <w:basedOn w:val="Normal"/>
    <w:uiPriority w:val="99"/>
    <w:unhideWhenUsed/>
    <w:rsid w:val="0055793B"/>
    <w:pPr>
      <w:spacing w:after="120"/>
      <w:ind w:left="360"/>
      <w:contextualSpacing/>
    </w:pPr>
    <w:rPr>
      <w:rFonts w:ascii="Times New Roman" w:eastAsia="Times New Roman" w:hAnsi="Times New Roman" w:cstheme="minorBidi"/>
      <w:sz w:val="24"/>
      <w:lang w:val="en-US" w:eastAsia="en-US"/>
    </w:rPr>
  </w:style>
  <w:style w:type="paragraph" w:styleId="ListContinue2">
    <w:name w:val="List Continue 2"/>
    <w:basedOn w:val="Normal"/>
    <w:uiPriority w:val="99"/>
    <w:unhideWhenUsed/>
    <w:rsid w:val="0055793B"/>
    <w:pPr>
      <w:spacing w:after="120"/>
      <w:ind w:left="720"/>
      <w:contextualSpacing/>
    </w:pPr>
    <w:rPr>
      <w:rFonts w:ascii="Times New Roman" w:eastAsia="Times New Roman" w:hAnsi="Times New Roman" w:cstheme="minorBidi"/>
      <w:sz w:val="24"/>
      <w:lang w:val="en-US" w:eastAsia="en-US"/>
    </w:rPr>
  </w:style>
  <w:style w:type="paragraph" w:styleId="ListContinue3">
    <w:name w:val="List Continue 3"/>
    <w:basedOn w:val="Normal"/>
    <w:uiPriority w:val="99"/>
    <w:unhideWhenUsed/>
    <w:rsid w:val="0055793B"/>
    <w:pPr>
      <w:spacing w:after="120"/>
      <w:ind w:left="1080"/>
      <w:contextualSpacing/>
    </w:pPr>
    <w:rPr>
      <w:rFonts w:ascii="Times New Roman" w:eastAsia="Times New Roman" w:hAnsi="Times New Roman" w:cstheme="minorBidi"/>
      <w:sz w:val="24"/>
      <w:lang w:val="en-US" w:eastAsia="en-US"/>
    </w:rPr>
  </w:style>
  <w:style w:type="paragraph" w:styleId="MacroText">
    <w:name w:val="macro"/>
    <w:link w:val="MacroTextChar"/>
    <w:uiPriority w:val="99"/>
    <w:unhideWhenUsed/>
    <w:rsid w:val="0055793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55793B"/>
    <w:rPr>
      <w:rFonts w:ascii="Courier" w:eastAsiaTheme="minorEastAsia" w:hAnsi="Courier"/>
      <w:sz w:val="20"/>
      <w:szCs w:val="20"/>
      <w:lang w:val="en-US"/>
    </w:rPr>
  </w:style>
  <w:style w:type="paragraph" w:styleId="Quote">
    <w:name w:val="Quote"/>
    <w:basedOn w:val="Normal"/>
    <w:next w:val="Normal"/>
    <w:link w:val="QuoteChar"/>
    <w:uiPriority w:val="29"/>
    <w:qFormat/>
    <w:rsid w:val="0055793B"/>
    <w:pPr>
      <w:spacing w:after="120"/>
    </w:pPr>
    <w:rPr>
      <w:rFonts w:ascii="Times New Roman" w:eastAsia="Times New Roman" w:hAnsi="Times New Roman" w:cstheme="minorBidi"/>
      <w:i/>
      <w:iCs/>
      <w:color w:val="000000" w:themeColor="text1"/>
      <w:sz w:val="24"/>
      <w:lang w:val="en-US" w:eastAsia="en-US"/>
    </w:rPr>
  </w:style>
  <w:style w:type="character" w:customStyle="1" w:styleId="QuoteChar">
    <w:name w:val="Quote Char"/>
    <w:basedOn w:val="DefaultParagraphFont"/>
    <w:link w:val="Quote"/>
    <w:uiPriority w:val="29"/>
    <w:rsid w:val="0055793B"/>
    <w:rPr>
      <w:rFonts w:ascii="Times New Roman" w:eastAsia="Times New Roman" w:hAnsi="Times New Roman"/>
      <w:i/>
      <w:iCs/>
      <w:color w:val="000000" w:themeColor="text1"/>
      <w:sz w:val="24"/>
      <w:lang w:val="en-US"/>
    </w:rPr>
  </w:style>
  <w:style w:type="character" w:styleId="Strong">
    <w:name w:val="Strong"/>
    <w:basedOn w:val="DefaultParagraphFont"/>
    <w:uiPriority w:val="22"/>
    <w:qFormat/>
    <w:rsid w:val="0055793B"/>
    <w:rPr>
      <w:b/>
      <w:bCs/>
    </w:rPr>
  </w:style>
  <w:style w:type="character" w:styleId="Emphasis">
    <w:name w:val="Emphasis"/>
    <w:basedOn w:val="DefaultParagraphFont"/>
    <w:uiPriority w:val="20"/>
    <w:qFormat/>
    <w:rsid w:val="0055793B"/>
    <w:rPr>
      <w:i/>
      <w:iCs/>
    </w:rPr>
  </w:style>
  <w:style w:type="paragraph" w:styleId="IntenseQuote">
    <w:name w:val="Intense Quote"/>
    <w:basedOn w:val="Normal"/>
    <w:next w:val="Normal"/>
    <w:link w:val="IntenseQuoteChar"/>
    <w:uiPriority w:val="30"/>
    <w:qFormat/>
    <w:rsid w:val="0055793B"/>
    <w:pPr>
      <w:pBdr>
        <w:bottom w:val="single" w:sz="4" w:space="4" w:color="4472C4" w:themeColor="accent1"/>
      </w:pBdr>
      <w:spacing w:before="200" w:after="280"/>
      <w:ind w:left="936" w:right="936"/>
    </w:pPr>
    <w:rPr>
      <w:rFonts w:ascii="Times New Roman" w:eastAsia="Times New Roman" w:hAnsi="Times New Roman" w:cstheme="minorBidi"/>
      <w:b/>
      <w:bCs/>
      <w:i/>
      <w:iCs/>
      <w:color w:val="4472C4" w:themeColor="accent1"/>
      <w:sz w:val="24"/>
      <w:lang w:val="en-US" w:eastAsia="en-US"/>
    </w:rPr>
  </w:style>
  <w:style w:type="character" w:customStyle="1" w:styleId="IntenseQuoteChar">
    <w:name w:val="Intense Quote Char"/>
    <w:basedOn w:val="DefaultParagraphFont"/>
    <w:link w:val="IntenseQuote"/>
    <w:uiPriority w:val="30"/>
    <w:rsid w:val="0055793B"/>
    <w:rPr>
      <w:rFonts w:ascii="Times New Roman" w:eastAsia="Times New Roman" w:hAnsi="Times New Roman"/>
      <w:b/>
      <w:bCs/>
      <w:i/>
      <w:iCs/>
      <w:color w:val="4472C4" w:themeColor="accent1"/>
      <w:sz w:val="24"/>
      <w:lang w:val="en-US"/>
    </w:rPr>
  </w:style>
  <w:style w:type="character" w:styleId="SubtleEmphasis">
    <w:name w:val="Subtle Emphasis"/>
    <w:basedOn w:val="DefaultParagraphFont"/>
    <w:uiPriority w:val="19"/>
    <w:qFormat/>
    <w:rsid w:val="0055793B"/>
    <w:rPr>
      <w:i/>
      <w:iCs/>
      <w:color w:val="808080" w:themeColor="text1" w:themeTint="7F"/>
    </w:rPr>
  </w:style>
  <w:style w:type="character" w:styleId="IntenseEmphasis">
    <w:name w:val="Intense Emphasis"/>
    <w:basedOn w:val="DefaultParagraphFont"/>
    <w:uiPriority w:val="21"/>
    <w:qFormat/>
    <w:rsid w:val="0055793B"/>
    <w:rPr>
      <w:b/>
      <w:bCs/>
      <w:i/>
      <w:iCs/>
      <w:color w:val="4472C4" w:themeColor="accent1"/>
    </w:rPr>
  </w:style>
  <w:style w:type="character" w:styleId="SubtleReference">
    <w:name w:val="Subtle Reference"/>
    <w:basedOn w:val="DefaultParagraphFont"/>
    <w:uiPriority w:val="31"/>
    <w:qFormat/>
    <w:rsid w:val="0055793B"/>
    <w:rPr>
      <w:smallCaps/>
      <w:color w:val="ED7D31" w:themeColor="accent2"/>
      <w:u w:val="single"/>
    </w:rPr>
  </w:style>
  <w:style w:type="character" w:styleId="IntenseReference">
    <w:name w:val="Intense Reference"/>
    <w:basedOn w:val="DefaultParagraphFont"/>
    <w:uiPriority w:val="32"/>
    <w:qFormat/>
    <w:rsid w:val="0055793B"/>
    <w:rPr>
      <w:b/>
      <w:bCs/>
      <w:smallCaps/>
      <w:color w:val="ED7D31" w:themeColor="accent2"/>
      <w:spacing w:val="5"/>
      <w:u w:val="single"/>
    </w:rPr>
  </w:style>
  <w:style w:type="character" w:styleId="BookTitle">
    <w:name w:val="Book Title"/>
    <w:basedOn w:val="DefaultParagraphFont"/>
    <w:uiPriority w:val="33"/>
    <w:qFormat/>
    <w:rsid w:val="0055793B"/>
    <w:rPr>
      <w:b/>
      <w:bCs/>
      <w:smallCaps/>
      <w:spacing w:val="5"/>
    </w:rPr>
  </w:style>
  <w:style w:type="table" w:styleId="TableGrid">
    <w:name w:val="Table Grid"/>
    <w:basedOn w:val="TableNormal"/>
    <w:uiPriority w:val="59"/>
    <w:rsid w:val="0055793B"/>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app.diagrams.net/#G1dyed3mYJtlGWlXhEiWGZ1kYf879Yxejk"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app.diagrams.net/" TargetMode="External"/><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66</Pages>
  <Words>13411</Words>
  <Characters>76449</Characters>
  <Application>Microsoft Office Word</Application>
  <DocSecurity>0</DocSecurity>
  <Lines>637</Lines>
  <Paragraphs>179</Paragraphs>
  <ScaleCrop>false</ScaleCrop>
  <Company/>
  <LinksUpToDate>false</LinksUpToDate>
  <CharactersWithSpaces>89681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Devina Agnesia Pratami</dc:creator>
  <cp:keywords/>
  <dc:description/>
  <cp:lastModifiedBy>Devina Agnesia Pratami</cp:lastModifiedBy>
  <cp:revision>1</cp:revision>
  <dcterms:created xsi:type="dcterms:W3CDTF">2026-05-17T09:43:00Z</dcterms:created>
  <dcterms:modified xsi:type="dcterms:W3CDTF">2026-05-17T09:46:00Z</dcterms:modified>
</cp:coreProperties>
</file>