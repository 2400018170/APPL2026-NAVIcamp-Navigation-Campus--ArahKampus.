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9FAC" w14:textId="26F9D192" w:rsidR="0055793B" w:rsidRPr="00FB3FDA" w:rsidRDefault="0055793B" w:rsidP="00FB3FDA">
      <w:pPr>
        <w:spacing w:after="160" w:line="240" w:lineRule="auto"/>
        <w:jc w:val="center"/>
        <w:rPr>
          <w:rFonts w:eastAsia="Calibri" w:cstheme="minorHAnsi"/>
          <w:bCs/>
          <w:sz w:val="28"/>
          <w:szCs w:val="28"/>
        </w:rPr>
      </w:pPr>
      <w:r w:rsidRPr="006D55D0">
        <w:rPr>
          <w:rFonts w:asciiTheme="minorHAnsi" w:eastAsia="Calibri" w:hAnsiTheme="minorHAnsi" w:cstheme="minorHAnsi"/>
          <w:b/>
          <w:bCs/>
          <w:sz w:val="28"/>
          <w:szCs w:val="28"/>
          <w:lang w:val="id-ID"/>
        </w:rPr>
        <w:t xml:space="preserve">LAPORAN </w:t>
      </w:r>
      <w:r w:rsidR="00FB3FDA">
        <w:rPr>
          <w:rFonts w:asciiTheme="minorHAnsi" w:eastAsia="Calibri" w:hAnsiTheme="minorHAnsi" w:cstheme="minorHAnsi"/>
          <w:b/>
          <w:sz w:val="28"/>
          <w:szCs w:val="28"/>
        </w:rPr>
        <w:t>APPL</w:t>
      </w:r>
    </w:p>
    <w:p w14:paraId="467D565C" w14:textId="77777777" w:rsidR="0055793B" w:rsidRPr="006D55D0" w:rsidRDefault="0055793B" w:rsidP="0055793B">
      <w:pPr>
        <w:spacing w:after="60" w:line="240" w:lineRule="auto"/>
        <w:jc w:val="center"/>
        <w:rPr>
          <w:rFonts w:asciiTheme="minorHAnsi" w:eastAsia="Calibri" w:hAnsiTheme="minorHAnsi" w:cstheme="minorHAnsi"/>
          <w:b/>
          <w:bCs/>
          <w:sz w:val="26"/>
          <w:szCs w:val="26"/>
          <w:lang w:val="id-ID"/>
        </w:rPr>
      </w:pPr>
      <w:r w:rsidRPr="006D55D0">
        <w:rPr>
          <w:rFonts w:asciiTheme="minorHAnsi" w:eastAsia="Calibri" w:hAnsiTheme="minorHAnsi" w:cstheme="minorHAnsi"/>
          <w:b/>
          <w:bCs/>
          <w:sz w:val="26"/>
          <w:szCs w:val="26"/>
          <w:lang w:val="id-ID"/>
        </w:rPr>
        <w:t>NAVIcamp - Portal Akademik Mahasiswa</w:t>
      </w:r>
    </w:p>
    <w:p w14:paraId="5166EF32"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74F340F4"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330FD125"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00D73FB4" w14:textId="77777777" w:rsidR="0055793B" w:rsidRPr="006D55D0" w:rsidRDefault="0055793B" w:rsidP="0055793B">
      <w:pPr>
        <w:spacing w:after="160" w:line="240" w:lineRule="auto"/>
        <w:jc w:val="center"/>
        <w:rPr>
          <w:rFonts w:asciiTheme="minorHAnsi" w:eastAsia="Calibri" w:hAnsiTheme="minorHAnsi" w:cstheme="minorHAnsi"/>
          <w:lang w:val="id-ID"/>
        </w:rPr>
      </w:pPr>
      <w:r w:rsidRPr="006D55D0">
        <w:rPr>
          <w:rFonts w:asciiTheme="minorHAnsi" w:eastAsia="Calibri" w:hAnsiTheme="minorHAnsi" w:cstheme="minorHAnsi"/>
          <w:noProof/>
          <w:sz w:val="24"/>
          <w:szCs w:val="24"/>
          <w:lang w:val="id-ID"/>
        </w:rPr>
        <w:drawing>
          <wp:inline distT="0" distB="0" distL="0" distR="0" wp14:anchorId="334AE1B0" wp14:editId="5AC0ED2F">
            <wp:extent cx="1790700"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5CB385E6" w14:textId="77777777" w:rsidR="0055793B" w:rsidRPr="006D55D0" w:rsidRDefault="0055793B" w:rsidP="0055793B">
      <w:pPr>
        <w:spacing w:after="160" w:line="240" w:lineRule="auto"/>
        <w:rPr>
          <w:rFonts w:asciiTheme="minorHAnsi" w:eastAsia="Calibri" w:hAnsiTheme="minorHAnsi" w:cstheme="minorHAnsi"/>
          <w:lang w:val="id-ID"/>
        </w:rPr>
      </w:pPr>
    </w:p>
    <w:p w14:paraId="6E24BA85"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12147030"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b/>
          <w:bCs/>
          <w:sz w:val="24"/>
          <w:szCs w:val="24"/>
          <w:lang w:val="id-ID"/>
        </w:rPr>
        <w:t>Disusun Oleh:</w:t>
      </w:r>
    </w:p>
    <w:p w14:paraId="35209C42"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 xml:space="preserve">Dhimas Ibrahim Alfariezy </w:t>
      </w:r>
      <w:r w:rsidRPr="006D55D0">
        <w:rPr>
          <w:rFonts w:asciiTheme="minorHAnsi" w:eastAsia="Calibri" w:hAnsiTheme="minorHAnsi" w:cstheme="minorHAnsi"/>
          <w:sz w:val="24"/>
          <w:szCs w:val="24"/>
          <w:lang w:val="id-ID"/>
        </w:rPr>
        <w:tab/>
        <w:t>2400018152</w:t>
      </w:r>
    </w:p>
    <w:p w14:paraId="3F175A02"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Raja Putra Hendrian</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2400018160</w:t>
      </w:r>
    </w:p>
    <w:p w14:paraId="7DE4C3E2"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Alifia Hartisya</w:t>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r>
      <w:r w:rsidRPr="006D55D0">
        <w:rPr>
          <w:rFonts w:asciiTheme="minorHAnsi" w:eastAsia="Calibri" w:hAnsiTheme="minorHAnsi" w:cstheme="minorHAnsi"/>
          <w:sz w:val="24"/>
          <w:szCs w:val="24"/>
          <w:lang w:val="id-ID"/>
        </w:rPr>
        <w:tab/>
        <w:t>2400018169</w:t>
      </w:r>
    </w:p>
    <w:p w14:paraId="4C3BA80B" w14:textId="77777777" w:rsidR="0055793B" w:rsidRPr="006D55D0" w:rsidRDefault="0055793B" w:rsidP="0055793B">
      <w:pPr>
        <w:spacing w:after="160" w:line="240" w:lineRule="auto"/>
        <w:jc w:val="center"/>
        <w:rPr>
          <w:rFonts w:asciiTheme="minorHAnsi" w:eastAsia="Calibri" w:hAnsiTheme="minorHAnsi" w:cstheme="minorHAnsi"/>
          <w:sz w:val="24"/>
          <w:szCs w:val="24"/>
          <w:lang w:val="id-ID"/>
        </w:rPr>
      </w:pPr>
      <w:r w:rsidRPr="006D55D0">
        <w:rPr>
          <w:rFonts w:asciiTheme="minorHAnsi" w:eastAsia="Calibri" w:hAnsiTheme="minorHAnsi" w:cstheme="minorHAnsi"/>
          <w:sz w:val="24"/>
          <w:szCs w:val="24"/>
          <w:lang w:val="id-ID"/>
        </w:rPr>
        <w:t>Devina Agnesia Pratami</w:t>
      </w:r>
      <w:r w:rsidRPr="006D55D0">
        <w:rPr>
          <w:rFonts w:asciiTheme="minorHAnsi" w:eastAsia="Calibri" w:hAnsiTheme="minorHAnsi" w:cstheme="minorHAnsi"/>
          <w:sz w:val="24"/>
          <w:szCs w:val="24"/>
          <w:lang w:val="id-ID"/>
        </w:rPr>
        <w:tab/>
        <w:t>2400018170</w:t>
      </w:r>
    </w:p>
    <w:p w14:paraId="27AA7A0D"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52190636"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25101604"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75296D78"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51598283" w14:textId="77777777" w:rsidR="0055793B" w:rsidRPr="006D55D0" w:rsidRDefault="0055793B" w:rsidP="0055793B">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PROGRAM STUDI S1 INFORMATIKA</w:t>
      </w:r>
    </w:p>
    <w:p w14:paraId="71F0C769" w14:textId="77777777" w:rsidR="0055793B" w:rsidRPr="006D55D0" w:rsidRDefault="0055793B" w:rsidP="0055793B">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FAKULTAS TEKNOLOGI INDUSTRI</w:t>
      </w:r>
    </w:p>
    <w:p w14:paraId="3D1EEF98" w14:textId="77777777" w:rsidR="0055793B" w:rsidRPr="006D55D0" w:rsidRDefault="0055793B" w:rsidP="0055793B">
      <w:pPr>
        <w:spacing w:after="160" w:line="240" w:lineRule="auto"/>
        <w:jc w:val="center"/>
        <w:rPr>
          <w:rFonts w:asciiTheme="minorHAnsi" w:eastAsia="Calibri" w:hAnsiTheme="minorHAnsi" w:cstheme="minorHAnsi"/>
          <w:sz w:val="28"/>
          <w:szCs w:val="28"/>
          <w:lang w:val="id-ID"/>
        </w:rPr>
      </w:pPr>
      <w:r w:rsidRPr="006D55D0">
        <w:rPr>
          <w:rFonts w:asciiTheme="minorHAnsi" w:eastAsia="Calibri" w:hAnsiTheme="minorHAnsi" w:cstheme="minorHAnsi"/>
          <w:b/>
          <w:bCs/>
          <w:sz w:val="28"/>
          <w:szCs w:val="28"/>
          <w:lang w:val="id-ID"/>
        </w:rPr>
        <w:t>UNIVERSITAS AHMAD DAHLAN</w:t>
      </w:r>
    </w:p>
    <w:p w14:paraId="66DA7C26" w14:textId="77777777" w:rsidR="0055793B" w:rsidRPr="006D55D0" w:rsidRDefault="0055793B" w:rsidP="0055793B">
      <w:pPr>
        <w:spacing w:after="160" w:line="240" w:lineRule="auto"/>
        <w:jc w:val="center"/>
        <w:rPr>
          <w:rFonts w:asciiTheme="minorHAnsi" w:eastAsia="Calibri" w:hAnsiTheme="minorHAnsi" w:cstheme="minorHAnsi"/>
          <w:lang w:val="id-ID"/>
        </w:rPr>
      </w:pPr>
    </w:p>
    <w:p w14:paraId="66D9A727" w14:textId="77777777" w:rsidR="0055793B" w:rsidRPr="006D55D0" w:rsidRDefault="0055793B" w:rsidP="0055793B">
      <w:pPr>
        <w:spacing w:after="160" w:line="240" w:lineRule="auto"/>
        <w:jc w:val="center"/>
        <w:rPr>
          <w:rFonts w:asciiTheme="minorHAnsi" w:eastAsia="Calibri" w:hAnsiTheme="minorHAnsi" w:cstheme="minorHAnsi"/>
          <w:b/>
          <w:bCs/>
          <w:sz w:val="28"/>
          <w:szCs w:val="28"/>
          <w:lang w:val="id-ID"/>
        </w:rPr>
      </w:pPr>
      <w:r w:rsidRPr="006D55D0">
        <w:rPr>
          <w:rFonts w:asciiTheme="minorHAnsi" w:eastAsia="Calibri" w:hAnsiTheme="minorHAnsi" w:cstheme="minorHAnsi"/>
          <w:b/>
          <w:bCs/>
          <w:sz w:val="28"/>
          <w:szCs w:val="28"/>
          <w:lang w:val="id-ID"/>
        </w:rPr>
        <w:t>2026</w:t>
      </w:r>
    </w:p>
    <w:p w14:paraId="46EE6BD8" w14:textId="77777777" w:rsidR="0055793B" w:rsidRPr="006D55D0" w:rsidRDefault="0055793B" w:rsidP="0055793B">
      <w:pPr>
        <w:rPr>
          <w:rFonts w:asciiTheme="minorHAnsi" w:eastAsia="Calibri" w:hAnsiTheme="minorHAnsi" w:cstheme="minorHAnsi"/>
          <w:b/>
          <w:bCs/>
          <w:lang w:val="id-ID"/>
        </w:rPr>
        <w:sectPr w:rsidR="0055793B" w:rsidRPr="006D55D0">
          <w:pgSz w:w="11909" w:h="16834"/>
          <w:pgMar w:top="1440" w:right="1440" w:bottom="1440" w:left="1440" w:header="720" w:footer="720" w:gutter="0"/>
          <w:pgNumType w:start="1"/>
          <w:cols w:space="720"/>
        </w:sectPr>
      </w:pPr>
    </w:p>
    <w:p w14:paraId="43AC0DCB" w14:textId="77777777" w:rsidR="0055793B" w:rsidRPr="006D55D0" w:rsidRDefault="0055793B" w:rsidP="0055793B">
      <w:pPr>
        <w:pStyle w:val="Heading1"/>
        <w:jc w:val="center"/>
        <w:rPr>
          <w:rFonts w:eastAsia="Calibri" w:cstheme="minorHAnsi"/>
          <w:b w:val="0"/>
          <w:bCs/>
          <w:sz w:val="24"/>
          <w:szCs w:val="24"/>
          <w:lang w:val="id-ID"/>
        </w:rPr>
      </w:pPr>
      <w:r w:rsidRPr="006D55D0">
        <w:rPr>
          <w:rFonts w:eastAsia="Calibri" w:cstheme="minorHAnsi"/>
          <w:b w:val="0"/>
          <w:bCs/>
          <w:sz w:val="24"/>
          <w:szCs w:val="24"/>
          <w:lang w:val="id-ID"/>
        </w:rPr>
        <w:lastRenderedPageBreak/>
        <w:t>PROJEK01</w:t>
      </w:r>
    </w:p>
    <w:p w14:paraId="3A99F3CC" w14:textId="77777777" w:rsidR="0055793B" w:rsidRPr="006D55D0" w:rsidRDefault="0055793B" w:rsidP="0055793B">
      <w:pPr>
        <w:pStyle w:val="Heading1"/>
        <w:rPr>
          <w:rFonts w:eastAsia="Calibri" w:cstheme="minorHAnsi"/>
          <w:b w:val="0"/>
          <w:bCs/>
          <w:sz w:val="24"/>
          <w:szCs w:val="24"/>
          <w:lang w:val="id-ID"/>
        </w:rPr>
      </w:pPr>
      <w:r w:rsidRPr="006D55D0">
        <w:rPr>
          <w:rFonts w:eastAsia="Calibri" w:cstheme="minorHAnsi"/>
          <w:b w:val="0"/>
          <w:bCs/>
          <w:sz w:val="24"/>
          <w:szCs w:val="24"/>
          <w:lang w:val="id-ID"/>
        </w:rPr>
        <w:t>1. Tabel Job Description Tim</w:t>
      </w:r>
    </w:p>
    <w:p w14:paraId="3F2AA4CA"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Proses Bisnis:</w:t>
      </w:r>
    </w:p>
    <w:p w14:paraId="62009E64" w14:textId="77777777" w:rsidR="0055793B" w:rsidRPr="006D55D0" w:rsidRDefault="0055793B" w:rsidP="0055793B">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805"/>
        <w:gridCol w:w="5625"/>
      </w:tblGrid>
      <w:tr w:rsidR="0055793B" w:rsidRPr="006D55D0" w14:paraId="13F8AEA8"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4CC94755"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0C25C06"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62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1B512B59"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55793B" w:rsidRPr="006D55D0" w14:paraId="68A30779"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65114C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F972DE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5C7AF7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Proyek (Nama Proyek, Latar Belakang, Tujuan Proyek, dan Pengguna Sistem)</w:t>
            </w:r>
          </w:p>
        </w:tc>
      </w:tr>
      <w:tr w:rsidR="0055793B" w:rsidRPr="006D55D0" w14:paraId="79209AD6"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162A35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021408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6B4976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Sebelum Adanya Sistem ( KRS, Nilai, Jadwal, Pembayaran, Presensi)</w:t>
            </w:r>
          </w:p>
        </w:tc>
      </w:tr>
      <w:tr w:rsidR="0055793B" w:rsidRPr="006D55D0" w14:paraId="36F56BB7"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2E0F6D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B6A233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1D5ED1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Diagram Proses Bisnis (BPMN) sebelum dan sesudah sistem serta perapihan struktur laporan akhir</w:t>
            </w:r>
          </w:p>
        </w:tc>
      </w:tr>
      <w:tr w:rsidR="0055793B" w:rsidRPr="006D55D0" w14:paraId="70E4EA69"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03215B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C78A75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62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BB95B0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Menyusun Deskripsi Proses Bisnis Sesudah Adanya Sistem ( KRS, Nilai, Jadwal, Pembayaran, Presensi)</w:t>
            </w:r>
          </w:p>
        </w:tc>
      </w:tr>
    </w:tbl>
    <w:p w14:paraId="1901AF10" w14:textId="77777777" w:rsidR="0055793B" w:rsidRPr="006D55D0" w:rsidRDefault="0055793B" w:rsidP="0055793B">
      <w:pPr>
        <w:rPr>
          <w:rFonts w:asciiTheme="minorHAnsi" w:eastAsia="Calibri" w:hAnsiTheme="minorHAnsi" w:cstheme="minorHAnsi"/>
          <w:lang w:val="id-ID"/>
        </w:rPr>
      </w:pPr>
    </w:p>
    <w:p w14:paraId="70A5C875" w14:textId="77777777" w:rsidR="0055793B" w:rsidRPr="006D55D0" w:rsidRDefault="0055793B" w:rsidP="0055793B">
      <w:pPr>
        <w:rPr>
          <w:rFonts w:asciiTheme="minorHAnsi" w:eastAsia="Calibri" w:hAnsiTheme="minorHAnsi" w:cstheme="minorHAnsi"/>
          <w:lang w:val="id-ID"/>
        </w:rPr>
      </w:pPr>
      <w:r w:rsidRPr="006D55D0">
        <w:rPr>
          <w:rFonts w:asciiTheme="minorHAnsi" w:hAnsiTheme="minorHAnsi" w:cstheme="minorHAnsi"/>
          <w:lang w:val="id-ID"/>
        </w:rPr>
        <w:br w:type="page"/>
      </w:r>
    </w:p>
    <w:p w14:paraId="230833EE" w14:textId="77777777" w:rsidR="0055793B" w:rsidRPr="006D55D0" w:rsidRDefault="0055793B" w:rsidP="0055793B">
      <w:pPr>
        <w:pStyle w:val="Heading1"/>
        <w:spacing w:before="300"/>
        <w:rPr>
          <w:rFonts w:eastAsia="Calibri" w:cstheme="minorHAnsi"/>
          <w:bCs/>
          <w:sz w:val="24"/>
          <w:szCs w:val="24"/>
          <w:lang w:val="id-ID"/>
        </w:rPr>
      </w:pPr>
      <w:bookmarkStart w:id="0" w:name="_fjrmmbpksrrm"/>
      <w:bookmarkEnd w:id="0"/>
      <w:r w:rsidRPr="006D55D0">
        <w:rPr>
          <w:rFonts w:eastAsia="Calibri" w:cstheme="minorHAnsi"/>
          <w:b w:val="0"/>
          <w:bCs/>
          <w:sz w:val="24"/>
          <w:szCs w:val="24"/>
          <w:lang w:val="id-ID"/>
        </w:rPr>
        <w:lastRenderedPageBreak/>
        <w:t>2. Deskripsi Projek</w:t>
      </w:r>
    </w:p>
    <w:p w14:paraId="0CBCFC05" w14:textId="77777777" w:rsidR="0055793B" w:rsidRPr="006D55D0" w:rsidRDefault="0055793B" w:rsidP="0055793B">
      <w:pPr>
        <w:pStyle w:val="Heading2"/>
        <w:spacing w:before="200" w:after="100"/>
        <w:rPr>
          <w:rFonts w:eastAsia="Calibri" w:cstheme="minorHAnsi"/>
          <w:b w:val="0"/>
          <w:bCs/>
          <w:sz w:val="24"/>
          <w:szCs w:val="24"/>
          <w:lang w:val="id-ID"/>
        </w:rPr>
      </w:pPr>
      <w:bookmarkStart w:id="1" w:name="_u363lkpge4xu"/>
      <w:bookmarkEnd w:id="1"/>
      <w:r w:rsidRPr="006D55D0">
        <w:rPr>
          <w:rFonts w:eastAsia="Calibri" w:cstheme="minorHAnsi"/>
          <w:b w:val="0"/>
          <w:bCs/>
          <w:sz w:val="24"/>
          <w:szCs w:val="24"/>
          <w:lang w:val="id-ID"/>
        </w:rPr>
        <w:t>2.1 Nama Projek</w:t>
      </w:r>
    </w:p>
    <w:p w14:paraId="491CF507"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NAVIcamp (Navigation Campus) — Portal Akademik Mahasiswa</w:t>
      </w:r>
    </w:p>
    <w:p w14:paraId="76F0E3A2" w14:textId="77777777" w:rsidR="0055793B" w:rsidRPr="006D55D0" w:rsidRDefault="0055793B" w:rsidP="0055793B">
      <w:pPr>
        <w:pStyle w:val="Heading2"/>
        <w:spacing w:before="200" w:after="100"/>
        <w:rPr>
          <w:rFonts w:eastAsia="Calibri" w:cstheme="minorHAnsi"/>
          <w:bCs/>
          <w:sz w:val="24"/>
          <w:szCs w:val="24"/>
          <w:lang w:val="id-ID"/>
        </w:rPr>
      </w:pPr>
      <w:bookmarkStart w:id="2" w:name="_bohxtfxer3f5"/>
      <w:bookmarkEnd w:id="2"/>
      <w:r w:rsidRPr="006D55D0">
        <w:rPr>
          <w:rFonts w:eastAsia="Calibri" w:cstheme="minorHAnsi"/>
          <w:b w:val="0"/>
          <w:bCs/>
          <w:sz w:val="24"/>
          <w:szCs w:val="24"/>
          <w:lang w:val="id-ID"/>
        </w:rPr>
        <w:t>2.2 Latar Belakang</w:t>
      </w:r>
    </w:p>
    <w:p w14:paraId="1259B2BE"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Untuk mempermudah akses informasi akademik seperti KRS, Nilai, dan Jadwal perkuliahan agar lebih efisien dan efektif, banyak perguruan tinggi menyediakan portal akademik berbasis aplikasi mobile. Aplikasi ini diharapkan dapat membantu mahasiswa, dosen, dan admin dalam mengelola kegiatan akademik secara lebih praktis, efisien, dan terintegrasi dalam satu sistem.</w:t>
      </w:r>
    </w:p>
    <w:p w14:paraId="162AE44A" w14:textId="77777777" w:rsidR="0055793B" w:rsidRPr="006D55D0" w:rsidRDefault="0055793B" w:rsidP="0055793B">
      <w:pPr>
        <w:spacing w:before="80" w:after="80"/>
        <w:jc w:val="both"/>
        <w:rPr>
          <w:rFonts w:asciiTheme="minorHAnsi" w:eastAsia="Calibri" w:hAnsiTheme="minorHAnsi" w:cstheme="minorHAnsi"/>
          <w:lang w:val="id-ID"/>
        </w:rPr>
      </w:pPr>
    </w:p>
    <w:p w14:paraId="0684A661"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Selain fitur utama tersebut, portal akademik juga biasanya dilengkapi dengan berbagai fitur tambahan, seperti informasi kehadiran, pengumuman, hingga layanan administrasi lainnya. Fitur-fitur ini tentu dapat mendukung kebutuhan pengguna secara lebih lengkap. Namun, dalam proyek ini, fokus utama tetap pada tiga fitur inti yaitu KRS, Nilai, dan Jadwal, karena merupakan fitur yang paling sering digunakan dan paling krusial dalam kegiatan akademik sehari-hari.</w:t>
      </w:r>
    </w:p>
    <w:p w14:paraId="29EF9342" w14:textId="77777777" w:rsidR="0055793B" w:rsidRPr="006D55D0" w:rsidRDefault="0055793B" w:rsidP="0055793B">
      <w:pPr>
        <w:spacing w:before="80" w:after="80"/>
        <w:jc w:val="both"/>
        <w:rPr>
          <w:rFonts w:asciiTheme="minorHAnsi" w:eastAsia="Calibri" w:hAnsiTheme="minorHAnsi" w:cstheme="minorHAnsi"/>
          <w:lang w:val="id-ID"/>
        </w:rPr>
      </w:pPr>
    </w:p>
    <w:p w14:paraId="66F11168"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Namun pada kenyataannya, tidak semua portal akademik mampu memberikan pengalaman penggunaan yang baik. Masih terdapat beberapa aplikasi yang memiliki alur yang kurang jelas, tampilan yang membingungkan, serta fitur yang sulit diakses. Kondisi ini menunjukkan bahwa pengembangan aplikasi seringkali hanya berfokus pada penyediaan fitur, tanpa benar benar memperhatikan kebutuhan pengguna dan tujuan utama dari sistem itu sendiri.</w:t>
      </w:r>
    </w:p>
    <w:p w14:paraId="4935B918" w14:textId="77777777" w:rsidR="0055793B" w:rsidRPr="006D55D0" w:rsidRDefault="0055793B" w:rsidP="0055793B">
      <w:pPr>
        <w:spacing w:before="80" w:after="80"/>
        <w:jc w:val="both"/>
        <w:rPr>
          <w:rFonts w:asciiTheme="minorHAnsi" w:eastAsia="Calibri" w:hAnsiTheme="minorHAnsi" w:cstheme="minorHAnsi"/>
          <w:lang w:val="id-ID"/>
        </w:rPr>
      </w:pPr>
    </w:p>
    <w:p w14:paraId="2D0AA04B"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Padahal, sebuah produk digital yang baik seharusnya dibangun berdasarkan pemahaman yang jelas terhadap kebutuhan pengguna (user needs) dan tujuan bisnis (product objectives). Jika kedua hal ini tidak selaras, maka aplikasi yang dibuat berpotensi tidak efektif, sulit digunakan, dan kurang memberikan manfaat secara maksimal bagi penggunanya.</w:t>
      </w:r>
    </w:p>
    <w:p w14:paraId="0BB4172B" w14:textId="77777777" w:rsidR="0055793B" w:rsidRPr="006D55D0" w:rsidRDefault="0055793B" w:rsidP="0055793B">
      <w:pPr>
        <w:spacing w:before="80" w:after="80"/>
        <w:jc w:val="both"/>
        <w:rPr>
          <w:rFonts w:asciiTheme="minorHAnsi" w:eastAsia="Calibri" w:hAnsiTheme="minorHAnsi" w:cstheme="minorHAnsi"/>
          <w:lang w:val="id-ID"/>
        </w:rPr>
      </w:pPr>
    </w:p>
    <w:p w14:paraId="16E98FC2"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Melalui analisis ini, kami berharap dapat mengetahui apakah aplikasi tersebut sudah benar benar memenuhi kebutuhan pengguna, bagaimana kualitas pengalaman yang diberikan, serta bagian mana yang masih perlu diperbaiki agar lebih efektif, efisien, dan mudah digunakan, baik pada fitur utama maupun fitur pendukung lainnya. </w:t>
      </w:r>
    </w:p>
    <w:p w14:paraId="193CD5BA" w14:textId="77777777" w:rsidR="0055793B" w:rsidRPr="006D55D0" w:rsidRDefault="0055793B" w:rsidP="0055793B">
      <w:pPr>
        <w:pStyle w:val="Heading2"/>
        <w:spacing w:before="200" w:after="100"/>
        <w:rPr>
          <w:rFonts w:eastAsia="Calibri" w:cstheme="minorHAnsi"/>
          <w:bCs/>
          <w:sz w:val="24"/>
          <w:szCs w:val="24"/>
          <w:lang w:val="id-ID"/>
        </w:rPr>
      </w:pPr>
      <w:bookmarkStart w:id="3" w:name="_s2v9arhphp6a"/>
      <w:bookmarkEnd w:id="3"/>
      <w:r w:rsidRPr="006D55D0">
        <w:rPr>
          <w:rFonts w:eastAsia="Calibri" w:cstheme="minorHAnsi"/>
          <w:b w:val="0"/>
          <w:bCs/>
          <w:sz w:val="24"/>
          <w:szCs w:val="24"/>
          <w:lang w:val="id-ID"/>
        </w:rPr>
        <w:t>2.3 Tujuan Proyek</w:t>
      </w:r>
    </w:p>
    <w:p w14:paraId="4DE008A7"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Mempermudah mahasiswa melakukan pengisian KRS secara mandiri dan online</w:t>
      </w:r>
    </w:p>
    <w:p w14:paraId="26B8BE78"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Mengintegrasikan akses informasi akademik (KRS, Nilai, Jadwal, Presensi, Pembayaran) dalam satu platform</w:t>
      </w:r>
    </w:p>
    <w:p w14:paraId="186FC63B"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Mempercepat proses pengelolaan nilai oleh dosen</w:t>
      </w:r>
    </w:p>
    <w:p w14:paraId="13148799" w14:textId="77777777" w:rsidR="0055793B" w:rsidRPr="006D55D0" w:rsidRDefault="0055793B" w:rsidP="0055793B">
      <w:pPr>
        <w:numPr>
          <w:ilvl w:val="0"/>
          <w:numId w:val="1"/>
        </w:numPr>
        <w:spacing w:before="60" w:after="60"/>
        <w:rPr>
          <w:rFonts w:asciiTheme="minorHAnsi" w:eastAsia="Calibri" w:hAnsiTheme="minorHAnsi" w:cstheme="minorHAnsi"/>
          <w:lang w:val="id-ID"/>
        </w:rPr>
      </w:pPr>
      <w:r w:rsidRPr="006D55D0">
        <w:rPr>
          <w:rFonts w:asciiTheme="minorHAnsi" w:eastAsia="Calibri" w:hAnsiTheme="minorHAnsi" w:cstheme="minorHAnsi"/>
          <w:lang w:val="id-ID"/>
        </w:rPr>
        <w:t>Mengurangi kebingungan pengguna dalam mengakses informasi akademik</w:t>
      </w:r>
    </w:p>
    <w:p w14:paraId="15A2BAF9" w14:textId="77777777" w:rsidR="0055793B" w:rsidRPr="006D55D0" w:rsidRDefault="0055793B" w:rsidP="0055793B">
      <w:pPr>
        <w:spacing w:before="60" w:after="60"/>
        <w:ind w:left="720"/>
        <w:rPr>
          <w:rFonts w:asciiTheme="minorHAnsi" w:eastAsia="Calibri" w:hAnsiTheme="minorHAnsi" w:cstheme="minorHAnsi"/>
          <w:lang w:val="id-ID"/>
        </w:rPr>
      </w:pPr>
    </w:p>
    <w:p w14:paraId="1EEB9363" w14:textId="77777777" w:rsidR="0055793B" w:rsidRPr="006D55D0" w:rsidRDefault="0055793B" w:rsidP="0055793B">
      <w:pPr>
        <w:spacing w:before="60" w:after="60"/>
        <w:ind w:left="720"/>
        <w:rPr>
          <w:rFonts w:asciiTheme="minorHAnsi" w:eastAsia="Calibri" w:hAnsiTheme="minorHAnsi" w:cstheme="minorHAnsi"/>
          <w:lang w:val="id-ID"/>
        </w:rPr>
      </w:pPr>
    </w:p>
    <w:p w14:paraId="4E8207E4" w14:textId="77777777" w:rsidR="0055793B" w:rsidRPr="006D55D0" w:rsidRDefault="0055793B" w:rsidP="0055793B">
      <w:pPr>
        <w:pStyle w:val="Heading2"/>
        <w:spacing w:before="200" w:after="100"/>
        <w:rPr>
          <w:rFonts w:eastAsia="Calibri" w:cstheme="minorHAnsi"/>
          <w:bCs/>
          <w:sz w:val="24"/>
          <w:szCs w:val="24"/>
          <w:lang w:val="id-ID"/>
        </w:rPr>
      </w:pPr>
      <w:bookmarkStart w:id="4" w:name="_1se9vq5uzevl"/>
      <w:bookmarkEnd w:id="4"/>
      <w:r w:rsidRPr="006D55D0">
        <w:rPr>
          <w:rFonts w:eastAsia="Calibri" w:cstheme="minorHAnsi"/>
          <w:b w:val="0"/>
          <w:bCs/>
          <w:sz w:val="24"/>
          <w:szCs w:val="24"/>
          <w:lang w:val="id-ID"/>
        </w:rPr>
        <w:lastRenderedPageBreak/>
        <w:t>2.4 Pengguna Sistem</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515"/>
        <w:gridCol w:w="3515"/>
      </w:tblGrid>
      <w:tr w:rsidR="0055793B" w:rsidRPr="006D55D0" w14:paraId="7974242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D75A83E"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Tipe Pengguna</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55C43A60"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w:t>
            </w:r>
          </w:p>
        </w:tc>
        <w:tc>
          <w:tcPr>
            <w:tcW w:w="3513"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400456C"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Fitur Utama</w:t>
            </w:r>
          </w:p>
        </w:tc>
      </w:tr>
      <w:tr w:rsidR="0055793B" w:rsidRPr="006D55D0" w14:paraId="7F9619C8"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79D2B1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38BE41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Pengguna utama yang melakukan KRS, melihat nilai, dan jadwal</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8BAC14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KRS, Nilai, Jadwal, Transkrip, Presensi, Pembayaran</w:t>
            </w:r>
          </w:p>
        </w:tc>
      </w:tr>
      <w:tr w:rsidR="0055793B" w:rsidRPr="006D55D0" w14:paraId="2E68CE2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C680F0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F16809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Mengelola presensi dan menginput nilai mahasiswa</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1D5058B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Input Nilai, Kelola Presensi, Lihat Jadwal Mengajar</w:t>
            </w:r>
          </w:p>
        </w:tc>
      </w:tr>
      <w:tr w:rsidR="0055793B" w:rsidRPr="006D55D0" w14:paraId="4E11721D"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5BAA92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Admin</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4F8335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Mengelola data akademik, jadwal, dan periode KRS</w:t>
            </w:r>
          </w:p>
        </w:tc>
        <w:tc>
          <w:tcPr>
            <w:tcW w:w="3513"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0D6088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Manajemen Jadwal, Buka/Tutup KRS, Validasi Data, Validasi dan mengelola pembayaran</w:t>
            </w:r>
          </w:p>
        </w:tc>
      </w:tr>
    </w:tbl>
    <w:p w14:paraId="0E53AB4A" w14:textId="77777777" w:rsidR="0055793B" w:rsidRPr="006D55D0" w:rsidRDefault="0055793B" w:rsidP="0055793B">
      <w:pPr>
        <w:rPr>
          <w:rFonts w:asciiTheme="minorHAnsi" w:eastAsia="Calibri" w:hAnsiTheme="minorHAnsi" w:cstheme="minorHAnsi"/>
          <w:lang w:val="id-ID"/>
        </w:rPr>
      </w:pPr>
    </w:p>
    <w:p w14:paraId="3ADEE6D0" w14:textId="77777777" w:rsidR="0055793B" w:rsidRPr="006D55D0" w:rsidRDefault="0055793B" w:rsidP="0055793B">
      <w:pPr>
        <w:rPr>
          <w:rFonts w:asciiTheme="minorHAnsi" w:eastAsia="Calibri" w:hAnsiTheme="minorHAnsi" w:cstheme="minorHAnsi"/>
          <w:lang w:val="id-ID"/>
        </w:rPr>
      </w:pPr>
      <w:r w:rsidRPr="006D55D0">
        <w:rPr>
          <w:rFonts w:asciiTheme="minorHAnsi" w:hAnsiTheme="minorHAnsi" w:cstheme="minorHAnsi"/>
          <w:lang w:val="id-ID"/>
        </w:rPr>
        <w:br w:type="page"/>
      </w:r>
    </w:p>
    <w:p w14:paraId="1449847E" w14:textId="77777777" w:rsidR="0055793B" w:rsidRPr="006D55D0" w:rsidRDefault="0055793B" w:rsidP="0055793B">
      <w:pPr>
        <w:pStyle w:val="Heading1"/>
        <w:spacing w:before="300"/>
        <w:rPr>
          <w:rFonts w:eastAsia="Calibri" w:cstheme="minorHAnsi"/>
          <w:bCs/>
          <w:sz w:val="24"/>
          <w:szCs w:val="24"/>
          <w:lang w:val="id-ID"/>
        </w:rPr>
      </w:pPr>
      <w:bookmarkStart w:id="5" w:name="_ctk6m1ry7lsn"/>
      <w:bookmarkEnd w:id="5"/>
      <w:r w:rsidRPr="006D55D0">
        <w:rPr>
          <w:rFonts w:eastAsia="Calibri" w:cstheme="minorHAnsi"/>
          <w:b w:val="0"/>
          <w:bCs/>
          <w:sz w:val="24"/>
          <w:szCs w:val="24"/>
          <w:lang w:val="id-ID"/>
        </w:rPr>
        <w:lastRenderedPageBreak/>
        <w:t>3. Deskripsi Proses Bisnis Sebelum Adanya Sistem</w:t>
      </w:r>
    </w:p>
    <w:p w14:paraId="636CA1D3"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Sebelum adanya sistem NAVIcamp (kondisi eksisting berdasarkan Adisty UAD dan alur manual), proses pengelolaan akademik mahasiswa dilakukan secara tidak terintegrasi dan banyak bergantung pada interaksi langsung (tatap muka) maupun komunikasi manual melalui Whatsapp. Berikut adalah deskripsi proses bisnis pada tiap domain utama:</w:t>
      </w:r>
    </w:p>
    <w:p w14:paraId="59890380" w14:textId="77777777" w:rsidR="0055793B" w:rsidRPr="006D55D0" w:rsidRDefault="0055793B" w:rsidP="0055793B">
      <w:pPr>
        <w:pStyle w:val="Heading2"/>
        <w:spacing w:before="200" w:after="100"/>
        <w:rPr>
          <w:rFonts w:eastAsia="Calibri" w:cstheme="minorHAnsi"/>
          <w:bCs/>
          <w:sz w:val="24"/>
          <w:szCs w:val="24"/>
          <w:lang w:val="id-ID"/>
        </w:rPr>
      </w:pPr>
      <w:bookmarkStart w:id="6" w:name="_6h4xz9cjdpm6"/>
      <w:bookmarkEnd w:id="6"/>
      <w:r w:rsidRPr="006D55D0">
        <w:rPr>
          <w:rFonts w:eastAsia="Calibri" w:cstheme="minorHAnsi"/>
          <w:b w:val="0"/>
          <w:bCs/>
          <w:sz w:val="24"/>
          <w:szCs w:val="24"/>
          <w:lang w:val="id-ID"/>
        </w:rPr>
        <w:t>3.1 Proses Pengisian KRS (Kartu Rencana Studi)</w:t>
      </w:r>
    </w:p>
    <w:p w14:paraId="78583C42"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Mahasiswa harus datang ke kampus atau menghubungi Staf Tata Usaha (TU) untuk mengetahui mata kuliah yang tersedia. Validasi syarat akademik (IPS, SKS maksimal) dilakukan secara manual oleh Kaprodi atau TU. Selain itu, mahasiswa juga diwajibkan menyelesaikan pembayaran administrasi atau biaya kuliah terlebih dahulu sebelum dapat melakukan pengisian KRS. Proses pengecekan pembayaran dilakukan secara manual sehingga sering menyebabkan keterlambatan. Bentrok jadwal baru diketahui setelah jadwal dikonfirmasi, sehingga memerlukan koreksi berulang.</w:t>
      </w:r>
    </w:p>
    <w:p w14:paraId="6C0CAC5B" w14:textId="77777777" w:rsidR="0055793B" w:rsidRPr="006D55D0" w:rsidRDefault="0055793B" w:rsidP="0055793B">
      <w:pPr>
        <w:numPr>
          <w:ilvl w:val="0"/>
          <w:numId w:val="2"/>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administrasi atau biaya kuliah terlebih dahulu</w:t>
      </w:r>
    </w:p>
    <w:p w14:paraId="3D3D0CFB"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mengirim atau menunjukkan bukti pembayaran kepada bagian keuangan/TU</w:t>
      </w:r>
    </w:p>
    <w:p w14:paraId="6A27BEA4"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Bagian keuangan memeriksa status pembayaran secara manual</w:t>
      </w:r>
    </w:p>
    <w:p w14:paraId="11C98208"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belum lunas atau belum terkonfirmasi, mahasiswa belum diperbolehkan mengisi KRS</w:t>
      </w:r>
    </w:p>
    <w:p w14:paraId="7A8E2852"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atau Kaprodi untuk mendapatkan daftar mata kuliah yang bisa diambil</w:t>
      </w:r>
    </w:p>
    <w:p w14:paraId="3AADD391"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Kaprodi/TU mengecek secara manual IPS mahasiswa dan batas SKS yang boleh diambil</w:t>
      </w:r>
    </w:p>
    <w:p w14:paraId="399A2C3B"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mengisi formulir KRS secara manual (kertas atau spreadsheet)</w:t>
      </w:r>
    </w:p>
    <w:p w14:paraId="6A9FA301"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TU memeriksa apakah ada bentrok jadwal secara manual</w:t>
      </w:r>
    </w:p>
    <w:p w14:paraId="093D59D3" w14:textId="77777777" w:rsidR="0055793B" w:rsidRPr="006D55D0" w:rsidRDefault="0055793B" w:rsidP="0055793B">
      <w:pPr>
        <w:numPr>
          <w:ilvl w:val="0"/>
          <w:numId w:val="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ada bentrok, mahasiswa harus merevisi pilihan dan kembali mengulang prosedur</w:t>
      </w:r>
    </w:p>
    <w:p w14:paraId="11AB9BD1" w14:textId="77777777" w:rsidR="0055793B" w:rsidRPr="006D55D0" w:rsidRDefault="0055793B" w:rsidP="0055793B">
      <w:pPr>
        <w:numPr>
          <w:ilvl w:val="0"/>
          <w:numId w:val="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Setelah disetujui, TU mencatat KRS ke dalam sistem (jika ada) atau arsip</w:t>
      </w:r>
    </w:p>
    <w:p w14:paraId="7F85622F" w14:textId="77777777" w:rsidR="0055793B" w:rsidRPr="006D55D0" w:rsidRDefault="0055793B" w:rsidP="0055793B">
      <w:pPr>
        <w:pStyle w:val="Heading2"/>
        <w:spacing w:before="200" w:after="100"/>
        <w:rPr>
          <w:rFonts w:eastAsia="Calibri" w:cstheme="minorHAnsi"/>
          <w:bCs/>
          <w:szCs w:val="22"/>
          <w:lang w:val="id-ID"/>
        </w:rPr>
      </w:pPr>
      <w:bookmarkStart w:id="7" w:name="_61f9rb7ssocz"/>
      <w:bookmarkEnd w:id="7"/>
      <w:r w:rsidRPr="006D55D0">
        <w:rPr>
          <w:rFonts w:eastAsia="Calibri" w:cstheme="minorHAnsi"/>
          <w:b w:val="0"/>
          <w:bCs/>
          <w:sz w:val="24"/>
          <w:szCs w:val="24"/>
          <w:lang w:val="id-ID"/>
        </w:rPr>
        <w:t>3.2 Proses Penginputan dan Pengecekan Nilai</w:t>
      </w:r>
    </w:p>
    <w:p w14:paraId="3B14AD4B" w14:textId="77777777" w:rsidR="0055793B" w:rsidRPr="006D55D0" w:rsidRDefault="0055793B" w:rsidP="0055793B">
      <w:pPr>
        <w:pStyle w:val="ListParagraph"/>
        <w:numPr>
          <w:ilvl w:val="0"/>
          <w:numId w:val="3"/>
        </w:numPr>
        <w:spacing w:before="80" w:after="8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Kondisi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Dosen </w:t>
      </w:r>
      <w:proofErr w:type="spellStart"/>
      <w:r w:rsidRPr="006D55D0">
        <w:rPr>
          <w:rFonts w:asciiTheme="minorHAnsi" w:eastAsia="Calibri" w:hAnsiTheme="minorHAnsi" w:cstheme="minorHAnsi"/>
        </w:rPr>
        <w:t>menginput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spreadsheet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menyerahkan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dokumen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TU. TU </w:t>
      </w:r>
      <w:proofErr w:type="spellStart"/>
      <w:r w:rsidRPr="006D55D0">
        <w:rPr>
          <w:rFonts w:asciiTheme="minorHAnsi" w:eastAsia="Calibri" w:hAnsiTheme="minorHAnsi" w:cstheme="minorHAnsi"/>
        </w:rPr>
        <w:t>merekap</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datang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TU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menunggu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pengumuman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papan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untuk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mengetahui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nilai</w:t>
      </w:r>
      <w:proofErr w:type="spellEnd"/>
      <w:r w:rsidRPr="006D55D0">
        <w:rPr>
          <w:rFonts w:asciiTheme="minorHAnsi" w:eastAsia="Calibri" w:hAnsiTheme="minorHAnsi" w:cstheme="minorHAnsi"/>
        </w:rPr>
        <w:t>.</w:t>
      </w:r>
    </w:p>
    <w:p w14:paraId="2348F8C7"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mengisi nilai (tugas, UTS, UAS) dalam dokumen fisik atau spreadsheet</w:t>
      </w:r>
    </w:p>
    <w:p w14:paraId="417CBEAA"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Dosen menyerahkan dokumen nilai kepada TU</w:t>
      </w:r>
    </w:p>
    <w:p w14:paraId="69AB4776"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merekap dan menghitung nilai akhir secara manual</w:t>
      </w:r>
    </w:p>
    <w:p w14:paraId="6AE1738C"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TU mengumumkan nilai melalui papan pengumuman atau email</w:t>
      </w:r>
    </w:p>
    <w:p w14:paraId="661AC176" w14:textId="77777777" w:rsidR="0055793B" w:rsidRPr="006D55D0" w:rsidRDefault="0055793B" w:rsidP="0055793B">
      <w:pPr>
        <w:numPr>
          <w:ilvl w:val="0"/>
          <w:numId w:val="3"/>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menghubungi TU jika ada pertanyaan atau keberatan terhadap nilai</w:t>
      </w:r>
    </w:p>
    <w:p w14:paraId="2B7CB298" w14:textId="77777777" w:rsidR="0055793B" w:rsidRPr="006D55D0" w:rsidRDefault="0055793B" w:rsidP="0055793B">
      <w:pPr>
        <w:pStyle w:val="Heading2"/>
        <w:spacing w:before="200" w:after="100"/>
        <w:rPr>
          <w:rFonts w:eastAsia="Calibri" w:cstheme="minorHAnsi"/>
          <w:bCs/>
          <w:sz w:val="24"/>
          <w:szCs w:val="24"/>
          <w:lang w:val="id-ID"/>
        </w:rPr>
      </w:pPr>
      <w:bookmarkStart w:id="8" w:name="_fu7klojaz8e"/>
      <w:bookmarkEnd w:id="8"/>
      <w:r w:rsidRPr="006D55D0">
        <w:rPr>
          <w:rFonts w:eastAsia="Calibri" w:cstheme="minorHAnsi"/>
          <w:b w:val="0"/>
          <w:bCs/>
          <w:sz w:val="24"/>
          <w:szCs w:val="24"/>
          <w:lang w:val="id-ID"/>
        </w:rPr>
        <w:t>3.3 Proses Pengelolaan Jadwal</w:t>
      </w:r>
    </w:p>
    <w:p w14:paraId="69DC4C2E"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Admin/TU membuat jadwal menggunakan spreadsheet/Excel. Jadwal disebarkan melalui papan pengumuman atau grup media sosial. Perubahan jadwal sering tidak tersampaikan secara cepat ke seluruh mahasiswa.</w:t>
      </w:r>
    </w:p>
    <w:p w14:paraId="43636E2E"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Admin/TU menyusun jadwal perkuliahan menggunakan spreadsheet atau dokumen Word</w:t>
      </w:r>
    </w:p>
    <w:p w14:paraId="5886C303"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Jadwal dicetak dan ditempel di papan pengumuman</w:t>
      </w:r>
    </w:p>
    <w:p w14:paraId="44F41DEF"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juga disebarkan melalui grup WhatsApp atau email</w:t>
      </w:r>
    </w:p>
    <w:p w14:paraId="642D3D7A"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disampaikan ulang melalui media yang sama (tidak real-time)</w:t>
      </w:r>
    </w:p>
    <w:p w14:paraId="369C617D" w14:textId="77777777" w:rsidR="0055793B" w:rsidRPr="006D55D0" w:rsidRDefault="0055793B" w:rsidP="0055793B">
      <w:pPr>
        <w:numPr>
          <w:ilvl w:val="0"/>
          <w:numId w:val="4"/>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secara aktif mengecek papan pengumuman untuk mendapatkan informasi terbaru</w:t>
      </w:r>
    </w:p>
    <w:p w14:paraId="2854CF07" w14:textId="77777777" w:rsidR="0055793B" w:rsidRPr="006D55D0" w:rsidRDefault="0055793B" w:rsidP="0055793B">
      <w:pPr>
        <w:pStyle w:val="Heading2"/>
        <w:spacing w:before="60" w:after="60"/>
        <w:rPr>
          <w:rFonts w:eastAsia="Calibri" w:cstheme="minorHAnsi"/>
          <w:bCs/>
          <w:sz w:val="24"/>
          <w:szCs w:val="24"/>
          <w:lang w:val="id-ID"/>
        </w:rPr>
      </w:pPr>
      <w:bookmarkStart w:id="9" w:name="_h9q4ojg8mkde"/>
      <w:bookmarkEnd w:id="9"/>
      <w:r w:rsidRPr="006D55D0">
        <w:rPr>
          <w:rFonts w:eastAsia="Calibri" w:cstheme="minorHAnsi"/>
          <w:b w:val="0"/>
          <w:bCs/>
          <w:sz w:val="24"/>
          <w:szCs w:val="24"/>
          <w:lang w:val="id-ID"/>
        </w:rPr>
        <w:t>3.4 Proses Pengelolaan Pembayaran</w:t>
      </w:r>
    </w:p>
    <w:p w14:paraId="5897187B"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Proses pembayaran dilakukan secara manual melalui transfer bank atau pembayaran langsung ke bagian keuangan kampus. Mahasiswa harus mengirim bukti pembayaran dengan menyerahkan secara langsung. Validasi pembayaran dilakukan secara manual oleh bagian keuangan sehingga proses persetujuan KRS sering memakan waktu dan menyebabkan keterlambatan pengisian KRS.</w:t>
      </w:r>
    </w:p>
    <w:p w14:paraId="379317D3" w14:textId="77777777" w:rsidR="0055793B" w:rsidRPr="006D55D0" w:rsidRDefault="0055793B" w:rsidP="0055793B">
      <w:pPr>
        <w:pStyle w:val="ListParagraph"/>
        <w:numPr>
          <w:ilvl w:val="0"/>
          <w:numId w:val="5"/>
        </w:numPr>
        <w:spacing w:before="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biaya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kuliah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administrasi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transfer bank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p>
    <w:p w14:paraId="2105DE22"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mengirim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menyerahkan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fisik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p>
    <w:p w14:paraId="79278814"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Bagian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memeriksa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satu</w:t>
      </w:r>
      <w:proofErr w:type="spellEnd"/>
      <w:r w:rsidRPr="006D55D0">
        <w:rPr>
          <w:rFonts w:asciiTheme="minorHAnsi" w:eastAsia="Calibri" w:hAnsiTheme="minorHAnsi" w:cstheme="minorHAnsi"/>
        </w:rPr>
        <w:t xml:space="preserve"> per </w:t>
      </w:r>
      <w:proofErr w:type="spellStart"/>
      <w:r w:rsidRPr="006D55D0">
        <w:rPr>
          <w:rFonts w:asciiTheme="minorHAnsi" w:eastAsia="Calibri" w:hAnsiTheme="minorHAnsi" w:cstheme="minorHAnsi"/>
        </w:rPr>
        <w:t>satu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w:t>
      </w:r>
    </w:p>
    <w:p w14:paraId="7C9C5D46"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Jika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sudah</w:t>
      </w:r>
      <w:proofErr w:type="spellEnd"/>
      <w:r w:rsidRPr="006D55D0">
        <w:rPr>
          <w:rFonts w:asciiTheme="minorHAnsi" w:eastAsia="Calibri" w:hAnsiTheme="minorHAnsi" w:cstheme="minorHAnsi"/>
        </w:rPr>
        <w:t xml:space="preserve"> valid,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memberikan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konfirmasi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TU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Kaprodi</w:t>
      </w:r>
      <w:proofErr w:type="spellEnd"/>
    </w:p>
    <w:p w14:paraId="15B349EF"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baru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pengisian</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setelah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dikonfirmasi</w:t>
      </w:r>
      <w:proofErr w:type="spellEnd"/>
    </w:p>
    <w:p w14:paraId="1A2800E9"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Apabila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kesalahan</w:t>
      </w:r>
      <w:proofErr w:type="spellEnd"/>
      <w:r w:rsidRPr="006D55D0">
        <w:rPr>
          <w:rFonts w:asciiTheme="minorHAnsi" w:eastAsia="Calibri" w:hAnsiTheme="minorHAnsi" w:cstheme="minorHAnsi"/>
        </w:rPr>
        <w:t xml:space="preserve"> nominal, </w:t>
      </w:r>
      <w:proofErr w:type="spellStart"/>
      <w:r w:rsidRPr="006D55D0">
        <w:rPr>
          <w:rFonts w:asciiTheme="minorHAnsi" w:eastAsia="Calibri" w:hAnsiTheme="minorHAnsi" w:cstheme="minorHAnsi"/>
        </w:rPr>
        <w:t>bukti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jelas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data </w:t>
      </w:r>
      <w:proofErr w:type="spellStart"/>
      <w:r w:rsidRPr="006D55D0">
        <w:rPr>
          <w:rFonts w:asciiTheme="minorHAnsi" w:eastAsia="Calibri" w:hAnsiTheme="minorHAnsi" w:cstheme="minorHAnsi"/>
        </w:rPr>
        <w:t>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tercatat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menghubungi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bagian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keuangan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kembali</w:t>
      </w:r>
      <w:proofErr w:type="spellEnd"/>
    </w:p>
    <w:p w14:paraId="0BB7AF22" w14:textId="77777777" w:rsidR="0055793B" w:rsidRPr="006D55D0" w:rsidRDefault="0055793B" w:rsidP="0055793B">
      <w:pPr>
        <w:pStyle w:val="ListParagraph"/>
        <w:numPr>
          <w:ilvl w:val="0"/>
          <w:numId w:val="5"/>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Proses </w:t>
      </w:r>
      <w:proofErr w:type="spellStart"/>
      <w:r w:rsidRPr="006D55D0">
        <w:rPr>
          <w:rFonts w:asciiTheme="minorHAnsi" w:eastAsia="Calibri" w:hAnsiTheme="minorHAnsi" w:cstheme="minorHAnsi"/>
        </w:rPr>
        <w:t>validasi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sering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memerlukan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waktu</w:t>
      </w:r>
      <w:proofErr w:type="spellEnd"/>
      <w:r w:rsidRPr="006D55D0">
        <w:rPr>
          <w:rFonts w:asciiTheme="minorHAnsi" w:eastAsia="Calibri" w:hAnsiTheme="minorHAnsi" w:cstheme="minorHAnsi"/>
        </w:rPr>
        <w:t xml:space="preserve"> lama </w:t>
      </w:r>
      <w:proofErr w:type="spellStart"/>
      <w:r w:rsidRPr="006D55D0">
        <w:rPr>
          <w:rFonts w:asciiTheme="minorHAnsi" w:eastAsia="Calibri" w:hAnsiTheme="minorHAnsi" w:cstheme="minorHAnsi"/>
        </w:rPr>
        <w:t>karena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manual dan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terintegrasi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data </w:t>
      </w:r>
      <w:proofErr w:type="spellStart"/>
      <w:r w:rsidRPr="006D55D0">
        <w:rPr>
          <w:rFonts w:asciiTheme="minorHAnsi" w:eastAsia="Calibri" w:hAnsiTheme="minorHAnsi" w:cstheme="minorHAnsi"/>
        </w:rPr>
        <w:t>akademik</w:t>
      </w:r>
      <w:proofErr w:type="spellEnd"/>
    </w:p>
    <w:p w14:paraId="20C65F94" w14:textId="77777777" w:rsidR="0055793B" w:rsidRPr="006D55D0" w:rsidRDefault="0055793B" w:rsidP="0055793B">
      <w:pPr>
        <w:pStyle w:val="ListParagraph"/>
        <w:numPr>
          <w:ilvl w:val="0"/>
          <w:numId w:val="5"/>
        </w:numPr>
        <w:spacing w:after="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Informasi</w:t>
      </w:r>
      <w:proofErr w:type="spellEnd"/>
      <w:r w:rsidRPr="006D55D0">
        <w:rPr>
          <w:rFonts w:asciiTheme="minorHAnsi" w:eastAsia="Calibri" w:hAnsiTheme="minorHAnsi" w:cstheme="minorHAnsi"/>
        </w:rPr>
        <w:t xml:space="preserve"> status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tidak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dipantau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real-time oleh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sehingga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harus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aktif</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menanyakan</w:t>
      </w:r>
      <w:proofErr w:type="spellEnd"/>
      <w:r w:rsidRPr="006D55D0">
        <w:rPr>
          <w:rFonts w:asciiTheme="minorHAnsi" w:eastAsia="Calibri" w:hAnsiTheme="minorHAnsi" w:cstheme="minorHAnsi"/>
        </w:rPr>
        <w:t xml:space="preserve"> status </w:t>
      </w:r>
      <w:proofErr w:type="spellStart"/>
      <w:r w:rsidRPr="006D55D0">
        <w:rPr>
          <w:rFonts w:asciiTheme="minorHAnsi" w:eastAsia="Calibri" w:hAnsiTheme="minorHAnsi" w:cstheme="minorHAnsi"/>
        </w:rPr>
        <w:t>pembayaran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WhatsApp </w:t>
      </w:r>
      <w:proofErr w:type="spellStart"/>
      <w:r w:rsidRPr="006D55D0">
        <w:rPr>
          <w:rFonts w:asciiTheme="minorHAnsi" w:eastAsia="Calibri" w:hAnsiTheme="minorHAnsi" w:cstheme="minorHAnsi"/>
        </w:rPr>
        <w:t>atau</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datang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langsung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kampus</w:t>
      </w:r>
      <w:proofErr w:type="spellEnd"/>
    </w:p>
    <w:p w14:paraId="754D7B64" w14:textId="77777777" w:rsidR="0055793B" w:rsidRPr="006D55D0" w:rsidRDefault="0055793B" w:rsidP="0055793B">
      <w:pPr>
        <w:pStyle w:val="Heading2"/>
        <w:spacing w:before="240" w:after="240"/>
        <w:rPr>
          <w:rFonts w:eastAsia="Calibri" w:cstheme="minorHAnsi"/>
          <w:bCs/>
          <w:sz w:val="24"/>
          <w:szCs w:val="24"/>
          <w:lang w:val="id-ID"/>
        </w:rPr>
      </w:pPr>
      <w:bookmarkStart w:id="10" w:name="_xo6aab5lkmxs"/>
      <w:bookmarkEnd w:id="10"/>
      <w:r w:rsidRPr="006D55D0">
        <w:rPr>
          <w:rFonts w:eastAsia="Calibri" w:cstheme="minorHAnsi"/>
          <w:b w:val="0"/>
          <w:bCs/>
          <w:sz w:val="24"/>
          <w:szCs w:val="24"/>
          <w:lang w:val="id-ID"/>
        </w:rPr>
        <w:t>3.5 Proses Presensi Mahasiswa</w:t>
      </w:r>
    </w:p>
    <w:p w14:paraId="3883A83C"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proses presensi mahasiswa dilakukan secara manual menggunakan kertas absensi atau pemanggilan nama oleh dosen di kelas. Mahasiswa harus hadir secara langsung untuk menandatangani daftar hadir. Proses ini sering menyebabkan antrian, keterlambatan, hingga risiko mahasiswa lupa melakukan presensi.</w:t>
      </w:r>
    </w:p>
    <w:p w14:paraId="2DD9D7D8" w14:textId="77777777" w:rsidR="0055793B" w:rsidRPr="006D55D0" w:rsidRDefault="0055793B" w:rsidP="0055793B">
      <w:pPr>
        <w:numPr>
          <w:ilvl w:val="0"/>
          <w:numId w:val="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datang ke kelas sesuai jadwal perkuliahan</w:t>
      </w:r>
    </w:p>
    <w:p w14:paraId="193A4F57"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kertas absensi atau melakukan pemanggilan nama mahasiswa</w:t>
      </w:r>
    </w:p>
    <w:p w14:paraId="6D027639"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menandatangani daftar hadir secara manual</w:t>
      </w:r>
    </w:p>
    <w:p w14:paraId="127E5CB3"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datang terlambat, terkadang mahasiswa tidak mendapatkan kesempatan untuk mengisi presensi</w:t>
      </w:r>
    </w:p>
    <w:p w14:paraId="14B6F966"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tidak dapat melihat secara langsung status kehadiran yang sudah tercatat</w:t>
      </w:r>
    </w:p>
    <w:p w14:paraId="4A8A84A3" w14:textId="77777777" w:rsidR="0055793B" w:rsidRPr="006D55D0" w:rsidRDefault="0055793B" w:rsidP="0055793B">
      <w:pPr>
        <w:numPr>
          <w:ilvl w:val="0"/>
          <w:numId w:val="6"/>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terjadi kesalahan pencatatan atau mahasiswa lupa mengisi absensi, mahasiswa harus menghubungi dosen secara langsung untuk konfirmasi kehadiran</w:t>
      </w:r>
    </w:p>
    <w:p w14:paraId="3F0F3F1A" w14:textId="77777777" w:rsidR="0055793B" w:rsidRPr="006D55D0" w:rsidRDefault="0055793B" w:rsidP="0055793B">
      <w:pPr>
        <w:numPr>
          <w:ilvl w:val="0"/>
          <w:numId w:val="6"/>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Rekap kehadiran mahasiswa disimpan dalam bentuk kertas atau file terpisah sehingga berisiko hilang atau rusak</w:t>
      </w:r>
    </w:p>
    <w:p w14:paraId="46F492C6" w14:textId="77777777" w:rsidR="0055793B" w:rsidRPr="006D55D0" w:rsidRDefault="0055793B" w:rsidP="0055793B">
      <w:pPr>
        <w:pStyle w:val="Heading2"/>
        <w:spacing w:before="240" w:after="40"/>
        <w:rPr>
          <w:rFonts w:eastAsia="Calibri" w:cstheme="minorHAnsi"/>
          <w:bCs/>
          <w:szCs w:val="22"/>
          <w:lang w:val="id-ID"/>
        </w:rPr>
      </w:pPr>
      <w:bookmarkStart w:id="11" w:name="_fx7yzv1iv3k3"/>
      <w:bookmarkEnd w:id="11"/>
      <w:r w:rsidRPr="006D55D0">
        <w:rPr>
          <w:rFonts w:eastAsia="Calibri" w:cstheme="minorHAnsi"/>
          <w:b w:val="0"/>
          <w:bCs/>
          <w:sz w:val="24"/>
          <w:szCs w:val="24"/>
          <w:lang w:val="id-ID"/>
        </w:rPr>
        <w:t>3.6  Sistem Pengelolaan Presensi  Dosen</w:t>
      </w:r>
    </w:p>
    <w:p w14:paraId="2FAF96F7"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NAVIcamp, dosen melakukan pengelolaan presensi secara manual menggunakan daftar hadir kertas atau spreadsheet sederhana. Seluruh proses pencatatan dan rekapitulasi dilakukan secara manual sehingga membutuhkan waktu lebih lama dan rentan terjadi kesalahan pencatatan.</w:t>
      </w:r>
    </w:p>
    <w:p w14:paraId="7E3F3DD2" w14:textId="77777777" w:rsidR="0055793B" w:rsidRPr="006D55D0" w:rsidRDefault="0055793B" w:rsidP="0055793B">
      <w:pPr>
        <w:numPr>
          <w:ilvl w:val="0"/>
          <w:numId w:val="7"/>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menyiapkan daftar hadir mahasiswa sebelum perkuliahan dimulai</w:t>
      </w:r>
    </w:p>
    <w:p w14:paraId="5B33950D"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membagikan lembar absensi kepada mahasiswa atau memanggil nama mahasiswa satu per satu</w:t>
      </w:r>
    </w:p>
    <w:p w14:paraId="64EA05FD"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mencatat kehadiran mahasiswa secara manual pada kertas absensi atau spreadsheet</w:t>
      </w:r>
    </w:p>
    <w:p w14:paraId="00F494D4"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Informasi perkuliahan seperti mata kuliah, hari, tanggal, jam, dan materi dicatat secara manual oleh dosen</w:t>
      </w:r>
    </w:p>
    <w:p w14:paraId="41FE3B4B"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presensi, dosen harus memperbaiki data kehadiran secara manual</w:t>
      </w:r>
    </w:p>
    <w:p w14:paraId="51358184"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Rekapitulasi presensi dilakukan secara berkala dengan memeriksa kembali data absensi satu per satu</w:t>
      </w:r>
    </w:p>
    <w:p w14:paraId="0CB67F05" w14:textId="77777777" w:rsidR="0055793B" w:rsidRPr="006D55D0" w:rsidRDefault="0055793B" w:rsidP="0055793B">
      <w:pPr>
        <w:numPr>
          <w:ilvl w:val="0"/>
          <w:numId w:val="7"/>
        </w:numPr>
        <w:jc w:val="both"/>
        <w:rPr>
          <w:rFonts w:asciiTheme="minorHAnsi" w:eastAsia="Calibri" w:hAnsiTheme="minorHAnsi" w:cstheme="minorHAnsi"/>
          <w:lang w:val="id-ID"/>
        </w:rPr>
      </w:pPr>
      <w:r w:rsidRPr="006D55D0">
        <w:rPr>
          <w:rFonts w:asciiTheme="minorHAnsi" w:eastAsia="Calibri" w:hAnsiTheme="minorHAnsi" w:cstheme="minorHAnsi"/>
          <w:lang w:val="id-ID"/>
        </w:rPr>
        <w:t>Penyampaian informasi terkait presensi maupun perubahan jadwal dilakukan melalui komunikasi langsung atau grup WhatsApp</w:t>
      </w:r>
    </w:p>
    <w:p w14:paraId="5033A307" w14:textId="77777777" w:rsidR="0055793B" w:rsidRPr="006D55D0" w:rsidRDefault="0055793B" w:rsidP="0055793B">
      <w:pPr>
        <w:numPr>
          <w:ilvl w:val="0"/>
          <w:numId w:val="7"/>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Data presensi berisiko hilang, tercecer, atau terjadi ketidaksesuaian karena belum tersimpan dalam sistem terintegrasi</w:t>
      </w:r>
    </w:p>
    <w:p w14:paraId="680236EE" w14:textId="77777777" w:rsidR="0055793B" w:rsidRPr="006D55D0" w:rsidRDefault="0055793B" w:rsidP="0055793B">
      <w:pPr>
        <w:pStyle w:val="Heading2"/>
        <w:spacing w:before="240" w:after="240"/>
        <w:jc w:val="both"/>
        <w:rPr>
          <w:rFonts w:eastAsia="Calibri" w:cstheme="minorHAnsi"/>
          <w:bCs/>
          <w:sz w:val="24"/>
          <w:szCs w:val="24"/>
          <w:lang w:val="id-ID"/>
        </w:rPr>
      </w:pPr>
      <w:bookmarkStart w:id="12" w:name="_jlkwqbl8ff4g"/>
      <w:bookmarkEnd w:id="12"/>
      <w:r w:rsidRPr="006D55D0">
        <w:rPr>
          <w:rFonts w:eastAsia="Calibri" w:cstheme="minorHAnsi"/>
          <w:b w:val="0"/>
          <w:bCs/>
          <w:sz w:val="24"/>
          <w:szCs w:val="24"/>
          <w:lang w:val="id-ID"/>
        </w:rPr>
        <w:t>3.7 Proses Pengelolaan dan Distribusi Materi Kuliah</w:t>
      </w:r>
    </w:p>
    <w:p w14:paraId="38023E2D"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sebelum sistem: Sebelum adanya sistem portal terintegrasi, proses distribusi materi kuliah dilakukan secara konvensional dan tidak terpusat. Seluruh proses penyampaian hingga penerimaan materi dilakukan secara manual sehingga kurang efisien dan tidak terorganisir.</w:t>
      </w:r>
    </w:p>
    <w:p w14:paraId="49180589" w14:textId="77777777" w:rsidR="0055793B" w:rsidRPr="006D55D0" w:rsidRDefault="0055793B" w:rsidP="0055793B">
      <w:pPr>
        <w:numPr>
          <w:ilvl w:val="0"/>
          <w:numId w:val="8"/>
        </w:numPr>
        <w:spacing w:before="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menyampaikan materi secara konvensional di dalam kelas, di mana materi seringkali hanya dituliskan pada papan tulis sehingga mahasiswa harus menghabiskan banyak waktu untuk menyalin secara manual.</w:t>
      </w:r>
    </w:p>
    <w:p w14:paraId="399933A9"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Akses materi digital sangat terbatas, misalnya dosen memiliki file presentasi (PPT) namun hanya bisa diakses oleh dosen itu sendiri tanpa dibagikan filenya kepada mahasiswa.</w:t>
      </w:r>
    </w:p>
    <w:p w14:paraId="455F9A88"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Proses penyalinan materi yang memakan waktu menyebabkan interaksi diskusi di dalam kelas menjadi kurang optimal karena mahasiswa terlalu fokus mencatat apa yang tertulis di papan tulis atau yang ditampilkan di layar.</w:t>
      </w:r>
    </w:p>
    <w:p w14:paraId="7FB83FD3"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Dosen membagikan materi secara manual jika pun dibagikan, biasanya menggunakan media penyimpanan fisik seperti </w:t>
      </w:r>
      <w:r w:rsidRPr="006D55D0">
        <w:rPr>
          <w:rFonts w:asciiTheme="minorHAnsi" w:eastAsia="Calibri" w:hAnsiTheme="minorHAnsi" w:cstheme="minorHAnsi"/>
          <w:i/>
          <w:iCs/>
          <w:lang w:val="id-ID"/>
        </w:rPr>
        <w:t>flashdisk</w:t>
      </w:r>
      <w:r w:rsidRPr="006D55D0">
        <w:rPr>
          <w:rFonts w:asciiTheme="minorHAnsi" w:eastAsia="Calibri" w:hAnsiTheme="minorHAnsi" w:cstheme="minorHAnsi"/>
          <w:lang w:val="id-ID"/>
        </w:rPr>
        <w:t xml:space="preserve"> saat jam perkuliahan berlangsung atau dikirim satu per satu melalui grup WhatsApp dan email.</w:t>
      </w:r>
    </w:p>
    <w:p w14:paraId="5A757B7C"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Materi seringkali tercecer atau hilang karena file di grup media sosial tertumpuk oleh percakapan lain, sehingga sulit ditemukan kembali saat mahasiswa membutuhkannya untuk belajar mandiri.</w:t>
      </w:r>
    </w:p>
    <w:p w14:paraId="680F2B5F" w14:textId="77777777" w:rsidR="0055793B" w:rsidRPr="006D55D0" w:rsidRDefault="0055793B" w:rsidP="0055793B">
      <w:pPr>
        <w:numPr>
          <w:ilvl w:val="0"/>
          <w:numId w:val="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harus bersikap proaktif dengan meminta materi secara manual kepada dosen atau ketua kelas jika mereka tidak hadir atau tidak sempat menyalin materi di kelas.</w:t>
      </w:r>
    </w:p>
    <w:p w14:paraId="28FFC7DC" w14:textId="77777777" w:rsidR="0055793B" w:rsidRPr="006D55D0" w:rsidRDefault="0055793B" w:rsidP="0055793B">
      <w:pPr>
        <w:numPr>
          <w:ilvl w:val="0"/>
          <w:numId w:val="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Tidak ada repositori terpusat yang mengelompokkan materi secara otomatis berdasarkan urutan pertemuan, sehingga mahasiswa kesulitan memetakan topik bahasan secara sistematis dari pertemuan awal hingga akhir.</w:t>
      </w:r>
    </w:p>
    <w:p w14:paraId="77A30F6C" w14:textId="77777777" w:rsidR="0055793B" w:rsidRPr="006D55D0" w:rsidRDefault="0055793B" w:rsidP="0055793B">
      <w:pPr>
        <w:numPr>
          <w:ilvl w:val="0"/>
          <w:numId w:val="9"/>
        </w:numPr>
        <w:spacing w:after="240"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Risiko kehilangan data sangat tinggi karena materi hanya tersimpan di perangkat pribadi masing-masing atau pada tautan media sosial yang memiliki masa kedaluwarsa.</w:t>
      </w:r>
    </w:p>
    <w:p w14:paraId="45938D88" w14:textId="77777777" w:rsidR="0055793B" w:rsidRPr="006D55D0" w:rsidRDefault="0055793B" w:rsidP="0055793B">
      <w:pPr>
        <w:pStyle w:val="Heading1"/>
        <w:spacing w:before="300"/>
        <w:rPr>
          <w:rFonts w:eastAsia="Calibri" w:cstheme="minorHAnsi"/>
          <w:bCs/>
          <w:sz w:val="24"/>
          <w:szCs w:val="24"/>
          <w:lang w:val="id-ID"/>
        </w:rPr>
      </w:pPr>
      <w:bookmarkStart w:id="13" w:name="_98cwidhd4h2o"/>
      <w:bookmarkEnd w:id="13"/>
      <w:r w:rsidRPr="006D55D0">
        <w:rPr>
          <w:rFonts w:eastAsia="Calibri" w:cstheme="minorHAnsi"/>
          <w:b w:val="0"/>
          <w:bCs/>
          <w:sz w:val="24"/>
          <w:szCs w:val="24"/>
          <w:lang w:val="id-ID"/>
        </w:rPr>
        <w:t>4. Deskripsi Proses Bisnis Sesudah Adanya Sistem (NAVIcamp)</w:t>
      </w:r>
    </w:p>
    <w:p w14:paraId="48A97871"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Setelah sistem NAVIcamp diimplementasikan, seluruh proses akademik dilakukan secara digital, terintegrasi, dan otomatis. Berikut adalah deskripsi proses bisnis yang diharapkan pada setiap domain.</w:t>
      </w:r>
    </w:p>
    <w:p w14:paraId="287E5F51" w14:textId="77777777" w:rsidR="0055793B" w:rsidRPr="006D55D0" w:rsidRDefault="0055793B" w:rsidP="0055793B">
      <w:pPr>
        <w:pStyle w:val="Heading2"/>
        <w:spacing w:before="200" w:after="100"/>
        <w:rPr>
          <w:rFonts w:eastAsia="Calibri" w:cstheme="minorHAnsi"/>
          <w:bCs/>
          <w:sz w:val="24"/>
          <w:szCs w:val="24"/>
          <w:lang w:val="id-ID"/>
        </w:rPr>
      </w:pPr>
      <w:bookmarkStart w:id="14" w:name="_a38mk9ovjyq1"/>
      <w:bookmarkEnd w:id="14"/>
      <w:r w:rsidRPr="006D55D0">
        <w:rPr>
          <w:rFonts w:eastAsia="Calibri" w:cstheme="minorHAnsi"/>
          <w:b w:val="0"/>
          <w:bCs/>
          <w:sz w:val="24"/>
          <w:szCs w:val="24"/>
          <w:lang w:val="id-ID"/>
        </w:rPr>
        <w:t>4.1 Proses Pengisian KRS dengan Sistem</w:t>
      </w:r>
    </w:p>
    <w:p w14:paraId="131B7F38"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pengisian KRS dilakukan secara online dan terintegrasi sehingga mahasiswa dapat melakukan pengisian KRS dengan lebih mudah, cepat, dan akurat tanpa harus datang langsung ke kampus.</w:t>
      </w:r>
    </w:p>
    <w:p w14:paraId="20EC4430" w14:textId="77777777" w:rsidR="0055793B" w:rsidRPr="006D55D0" w:rsidRDefault="0055793B" w:rsidP="0055793B">
      <w:pPr>
        <w:numPr>
          <w:ilvl w:val="0"/>
          <w:numId w:val="1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 menggunakan username dan password</w:t>
      </w:r>
    </w:p>
    <w:p w14:paraId="2300ABCC" w14:textId="77777777" w:rsidR="0055793B" w:rsidRPr="006D55D0" w:rsidRDefault="0055793B" w:rsidP="0055793B">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status pembayaran SPP mahasiswa secara otomatis</w:t>
      </w:r>
    </w:p>
    <w:p w14:paraId="6BCB7A16" w14:textId="77777777" w:rsidR="0055793B" w:rsidRPr="006D55D0" w:rsidRDefault="0055793B" w:rsidP="0055793B">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SPP belum lunas, akses pengisian KRS akan dikunci secara otomatis oleh sistem</w:t>
      </w:r>
    </w:p>
    <w:p w14:paraId="78179B0B" w14:textId="77777777" w:rsidR="0055793B" w:rsidRPr="006D55D0" w:rsidRDefault="0055793B" w:rsidP="0055793B">
      <w:pPr>
        <w:numPr>
          <w:ilvl w:val="0"/>
          <w:numId w:val="10"/>
        </w:numPr>
        <w:jc w:val="both"/>
        <w:rPr>
          <w:rFonts w:asciiTheme="minorHAnsi" w:eastAsia="Calibri" w:hAnsiTheme="minorHAnsi" w:cstheme="minorHAnsi"/>
          <w:lang w:val="id-ID"/>
        </w:rPr>
      </w:pPr>
      <w:r w:rsidRPr="006D55D0">
        <w:rPr>
          <w:rFonts w:asciiTheme="minorHAnsi" w:eastAsia="Calibri" w:hAnsiTheme="minorHAnsi" w:cstheme="minorHAnsi"/>
          <w:lang w:val="id-ID"/>
        </w:rPr>
        <w:t>Jika status pembayaran sudah lunas, sistem menampilkan daftar mata kuliah yang tersedia beserta informasi:</w:t>
      </w:r>
    </w:p>
    <w:p w14:paraId="3CA3FB58" w14:textId="77777777" w:rsidR="0055793B" w:rsidRPr="006D55D0" w:rsidRDefault="0055793B" w:rsidP="0055793B">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Jumlah SKS</w:t>
      </w:r>
    </w:p>
    <w:p w14:paraId="79EE2CAB" w14:textId="77777777" w:rsidR="0055793B" w:rsidRPr="006D55D0" w:rsidRDefault="0055793B" w:rsidP="0055793B">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Kuota kelas</w:t>
      </w:r>
    </w:p>
    <w:p w14:paraId="413483D2" w14:textId="77777777" w:rsidR="0055793B" w:rsidRPr="006D55D0" w:rsidRDefault="0055793B" w:rsidP="0055793B">
      <w:pPr>
        <w:numPr>
          <w:ilvl w:val="1"/>
          <w:numId w:val="11"/>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pengampu</w:t>
      </w:r>
    </w:p>
    <w:p w14:paraId="16B1F81E"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memilih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mata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kuliah</w:t>
      </w:r>
      <w:proofErr w:type="spellEnd"/>
      <w:r w:rsidRPr="006D55D0">
        <w:rPr>
          <w:rFonts w:asciiTheme="minorHAnsi" w:eastAsia="Calibri" w:hAnsiTheme="minorHAnsi" w:cstheme="minorHAnsi"/>
        </w:rPr>
        <w:t xml:space="preserve"> yang </w:t>
      </w:r>
      <w:proofErr w:type="spellStart"/>
      <w:r w:rsidRPr="006D55D0">
        <w:rPr>
          <w:rFonts w:asciiTheme="minorHAnsi" w:eastAsia="Calibri" w:hAnsiTheme="minorHAnsi" w:cstheme="minorHAnsi"/>
        </w:rPr>
        <w:t>akan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diambil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p>
    <w:p w14:paraId="44884ECC"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memvalidasi</w:t>
      </w:r>
      <w:proofErr w:type="spellEnd"/>
      <w:r w:rsidRPr="006D55D0">
        <w:rPr>
          <w:rFonts w:asciiTheme="minorHAnsi" w:eastAsia="Calibri" w:hAnsiTheme="minorHAnsi" w:cstheme="minorHAnsi"/>
        </w:rPr>
        <w:t xml:space="preserve"> batas </w:t>
      </w:r>
      <w:proofErr w:type="spellStart"/>
      <w:r w:rsidRPr="006D55D0">
        <w:rPr>
          <w:rFonts w:asciiTheme="minorHAnsi" w:eastAsia="Calibri" w:hAnsiTheme="minorHAnsi" w:cstheme="minorHAnsi"/>
        </w:rPr>
        <w:t>maksimal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pengambilan</w:t>
      </w:r>
      <w:proofErr w:type="spellEnd"/>
      <w:r w:rsidRPr="006D55D0">
        <w:rPr>
          <w:rFonts w:asciiTheme="minorHAnsi" w:eastAsia="Calibri" w:hAnsiTheme="minorHAnsi" w:cstheme="minorHAnsi"/>
        </w:rPr>
        <w:t xml:space="preserve"> SKS </w:t>
      </w:r>
      <w:proofErr w:type="spellStart"/>
      <w:r w:rsidRPr="006D55D0">
        <w:rPr>
          <w:rFonts w:asciiTheme="minorHAnsi" w:eastAsia="Calibri" w:hAnsiTheme="minorHAnsi" w:cstheme="minorHAnsi"/>
        </w:rPr>
        <w:t>berdasarkan</w:t>
      </w:r>
      <w:proofErr w:type="spellEnd"/>
      <w:r w:rsidRPr="006D55D0">
        <w:rPr>
          <w:rFonts w:asciiTheme="minorHAnsi" w:eastAsia="Calibri" w:hAnsiTheme="minorHAnsi" w:cstheme="minorHAnsi"/>
        </w:rPr>
        <w:t xml:space="preserve"> IPS semester </w:t>
      </w:r>
      <w:proofErr w:type="spellStart"/>
      <w:r w:rsidRPr="006D55D0">
        <w:rPr>
          <w:rFonts w:asciiTheme="minorHAnsi" w:eastAsia="Calibri" w:hAnsiTheme="minorHAnsi" w:cstheme="minorHAnsi"/>
        </w:rPr>
        <w:t>sebelumnya</w:t>
      </w:r>
      <w:proofErr w:type="spellEnd"/>
    </w:p>
    <w:p w14:paraId="3C43AEEB"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Sistem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mendeteksi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bentrok</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dan </w:t>
      </w:r>
      <w:proofErr w:type="spellStart"/>
      <w:r w:rsidRPr="006D55D0">
        <w:rPr>
          <w:rFonts w:asciiTheme="minorHAnsi" w:eastAsia="Calibri" w:hAnsiTheme="minorHAnsi" w:cstheme="minorHAnsi"/>
        </w:rPr>
        <w:t>memberikan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peringatan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kepada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apabila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yang </w:t>
      </w:r>
      <w:proofErr w:type="spellStart"/>
      <w:r w:rsidRPr="006D55D0">
        <w:rPr>
          <w:rFonts w:asciiTheme="minorHAnsi" w:eastAsia="Calibri" w:hAnsiTheme="minorHAnsi" w:cstheme="minorHAnsi"/>
        </w:rPr>
        <w:t>bertabrakan</w:t>
      </w:r>
      <w:proofErr w:type="spellEnd"/>
    </w:p>
    <w:p w14:paraId="0B9A39CD"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melihat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ringkasan</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sebelum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melakukan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konfirmasi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penyimpanan</w:t>
      </w:r>
      <w:proofErr w:type="spellEnd"/>
      <w:r w:rsidRPr="006D55D0">
        <w:rPr>
          <w:rFonts w:asciiTheme="minorHAnsi" w:eastAsia="Calibri" w:hAnsiTheme="minorHAnsi" w:cstheme="minorHAnsi"/>
        </w:rPr>
        <w:t xml:space="preserve"> data</w:t>
      </w:r>
    </w:p>
    <w:p w14:paraId="36A82B70"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Setelah</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dikonfirmasi</w:t>
      </w:r>
      <w:proofErr w:type="spellEnd"/>
      <w:r w:rsidRPr="006D55D0">
        <w:rPr>
          <w:rFonts w:asciiTheme="minorHAnsi" w:eastAsia="Calibri" w:hAnsiTheme="minorHAnsi" w:cstheme="minorHAnsi"/>
        </w:rPr>
        <w:t xml:space="preserve">, data KRS </w:t>
      </w:r>
      <w:proofErr w:type="spellStart"/>
      <w:r w:rsidRPr="006D55D0">
        <w:rPr>
          <w:rFonts w:asciiTheme="minorHAnsi" w:eastAsia="Calibri" w:hAnsiTheme="minorHAnsi" w:cstheme="minorHAnsi"/>
        </w:rPr>
        <w:t>tersimpan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secara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otomatis</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dalam</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sistem</w:t>
      </w:r>
      <w:proofErr w:type="spellEnd"/>
    </w:p>
    <w:p w14:paraId="6C9749D7" w14:textId="77777777" w:rsidR="0055793B" w:rsidRPr="006D55D0" w:rsidRDefault="0055793B" w:rsidP="0055793B">
      <w:pPr>
        <w:pStyle w:val="ListParagraph"/>
        <w:numPr>
          <w:ilvl w:val="0"/>
          <w:numId w:val="12"/>
        </w:numPr>
        <w:spacing w:line="276" w:lineRule="auto"/>
        <w:jc w:val="both"/>
        <w:rPr>
          <w:rFonts w:asciiTheme="minorHAnsi" w:eastAsia="Calibri" w:hAnsiTheme="minorHAnsi" w:cstheme="minorHAnsi"/>
        </w:rPr>
      </w:pPr>
      <w:r w:rsidRPr="006D55D0">
        <w:rPr>
          <w:rFonts w:asciiTheme="minorHAnsi" w:eastAsia="Calibri" w:hAnsiTheme="minorHAnsi" w:cstheme="minorHAnsi"/>
        </w:rPr>
        <w:t xml:space="preserve">Data KRS </w:t>
      </w:r>
      <w:proofErr w:type="spellStart"/>
      <w:r w:rsidRPr="006D55D0">
        <w:rPr>
          <w:rFonts w:asciiTheme="minorHAnsi" w:eastAsia="Calibri" w:hAnsiTheme="minorHAnsi" w:cstheme="minorHAnsi"/>
        </w:rPr>
        <w:t>langsung</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terintegrasi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dengan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jadwal</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perkuliahan</w:t>
      </w:r>
      <w:proofErr w:type="spellEnd"/>
      <w:r w:rsidRPr="006D55D0">
        <w:rPr>
          <w:rFonts w:asciiTheme="minorHAnsi" w:eastAsia="Calibri" w:hAnsiTheme="minorHAnsi" w:cstheme="minorHAnsi"/>
        </w:rPr>
        <w:t xml:space="preserve"> dan data </w:t>
      </w:r>
      <w:proofErr w:type="spellStart"/>
      <w:r w:rsidRPr="006D55D0">
        <w:rPr>
          <w:rFonts w:asciiTheme="minorHAnsi" w:eastAsia="Calibri" w:hAnsiTheme="minorHAnsi" w:cstheme="minorHAnsi"/>
        </w:rPr>
        <w:t>dosen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pengampu</w:t>
      </w:r>
      <w:proofErr w:type="spellEnd"/>
    </w:p>
    <w:p w14:paraId="02F8BB5D" w14:textId="77777777" w:rsidR="0055793B" w:rsidRPr="006D55D0" w:rsidRDefault="0055793B" w:rsidP="0055793B">
      <w:pPr>
        <w:pStyle w:val="ListParagraph"/>
        <w:numPr>
          <w:ilvl w:val="0"/>
          <w:numId w:val="13"/>
        </w:numPr>
        <w:spacing w:after="240" w:line="276" w:lineRule="auto"/>
        <w:jc w:val="both"/>
        <w:rPr>
          <w:rFonts w:asciiTheme="minorHAnsi" w:eastAsia="Calibri" w:hAnsiTheme="minorHAnsi" w:cstheme="minorHAnsi"/>
        </w:rPr>
      </w:pPr>
      <w:proofErr w:type="spellStart"/>
      <w:r w:rsidRPr="006D55D0">
        <w:rPr>
          <w:rFonts w:asciiTheme="minorHAnsi" w:eastAsia="Calibri" w:hAnsiTheme="minorHAnsi" w:cstheme="minorHAnsi"/>
        </w:rPr>
        <w:t>Mahasiswa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dapat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melihat</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maupun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mencetak</w:t>
      </w:r>
      <w:proofErr w:type="spellEnd"/>
      <w:r w:rsidRPr="006D55D0">
        <w:rPr>
          <w:rFonts w:asciiTheme="minorHAnsi" w:eastAsia="Calibri" w:hAnsiTheme="minorHAnsi" w:cstheme="minorHAnsi"/>
        </w:rPr>
        <w:t xml:space="preserve"> KRS </w:t>
      </w:r>
      <w:proofErr w:type="spellStart"/>
      <w:r w:rsidRPr="006D55D0">
        <w:rPr>
          <w:rFonts w:asciiTheme="minorHAnsi" w:eastAsia="Calibri" w:hAnsiTheme="minorHAnsi" w:cstheme="minorHAnsi"/>
        </w:rPr>
        <w:t>kapan</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saja</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melalui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aplikasi</w:t>
      </w:r>
      <w:proofErr w:type="spellEnd"/>
      <w:r w:rsidRPr="006D55D0">
        <w:rPr>
          <w:rFonts w:asciiTheme="minorHAnsi" w:eastAsia="Calibri" w:hAnsiTheme="minorHAnsi" w:cstheme="minorHAnsi"/>
        </w:rPr>
        <w:t xml:space="preserve"> </w:t>
      </w:r>
      <w:proofErr w:type="spellStart"/>
      <w:r w:rsidRPr="006D55D0">
        <w:rPr>
          <w:rFonts w:asciiTheme="minorHAnsi" w:eastAsia="Calibri" w:hAnsiTheme="minorHAnsi" w:cstheme="minorHAnsi"/>
        </w:rPr>
        <w:t>NAVIcamp</w:t>
      </w:r>
      <w:proofErr w:type="spellEnd"/>
    </w:p>
    <w:p w14:paraId="1B3894D0" w14:textId="77777777" w:rsidR="0055793B" w:rsidRPr="006D55D0" w:rsidRDefault="0055793B" w:rsidP="0055793B">
      <w:pPr>
        <w:pStyle w:val="Heading2"/>
        <w:numPr>
          <w:ilvl w:val="0"/>
          <w:numId w:val="13"/>
        </w:numPr>
        <w:spacing w:before="200" w:after="100"/>
        <w:rPr>
          <w:rFonts w:eastAsia="Calibri" w:cstheme="minorHAnsi"/>
          <w:bCs/>
          <w:szCs w:val="22"/>
          <w:lang w:val="id-ID"/>
        </w:rPr>
      </w:pPr>
      <w:bookmarkStart w:id="15" w:name="_1oklka1bifuu"/>
      <w:bookmarkEnd w:id="15"/>
      <w:r w:rsidRPr="006D55D0">
        <w:rPr>
          <w:rFonts w:eastAsia="Calibri" w:cstheme="minorHAnsi"/>
          <w:b w:val="0"/>
          <w:bCs/>
          <w:szCs w:val="22"/>
          <w:lang w:val="id-ID"/>
        </w:rPr>
        <w:t>4.2 Proses Penginputan dan Pengecekan Nilai dengan Sistem</w:t>
      </w:r>
    </w:p>
    <w:p w14:paraId="64B1A19D" w14:textId="77777777" w:rsidR="0055793B" w:rsidRPr="006D55D0" w:rsidRDefault="0055793B" w:rsidP="0055793B">
      <w:pPr>
        <w:spacing w:before="200" w:after="100"/>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Setelah adanya NAVIcamp, proses penginputan dan pengelolaan nilai dilakukan secara digital dan terintegrasi sehingga memudahkan dosen dalam menginput nilai serta mahasiswa dalam melihat hasil akademik secara real-time. </w:t>
      </w:r>
    </w:p>
    <w:p w14:paraId="0D9201C5" w14:textId="77777777" w:rsidR="0055793B" w:rsidRPr="006D55D0" w:rsidRDefault="0055793B" w:rsidP="0055793B">
      <w:pPr>
        <w:numPr>
          <w:ilvl w:val="0"/>
          <w:numId w:val="14"/>
        </w:numPr>
        <w:spacing w:before="60"/>
        <w:jc w:val="both"/>
        <w:rPr>
          <w:rFonts w:asciiTheme="minorHAnsi" w:eastAsia="Calibri" w:hAnsiTheme="minorHAnsi" w:cstheme="minorHAnsi"/>
          <w:lang w:val="id-ID"/>
        </w:rPr>
      </w:pPr>
      <w:r w:rsidRPr="006D55D0">
        <w:rPr>
          <w:rFonts w:asciiTheme="minorHAnsi" w:eastAsia="Calibri" w:hAnsiTheme="minorHAnsi" w:cstheme="minorHAnsi"/>
          <w:lang w:val="id-ID"/>
        </w:rPr>
        <w:t>Dosen login ke aplikasi NAVIcamp dan mengakses menu Input Nilai sesuai kelas yang diampu</w:t>
      </w:r>
    </w:p>
    <w:p w14:paraId="355A8E1A"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komponen penilaian, seperti:</w:t>
      </w:r>
    </w:p>
    <w:p w14:paraId="6E0A4360"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Tugas</w:t>
      </w:r>
    </w:p>
    <w:p w14:paraId="1AC7A21A"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UTS</w:t>
      </w:r>
    </w:p>
    <w:p w14:paraId="77A28C65"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UAS</w:t>
      </w:r>
    </w:p>
    <w:p w14:paraId="31F0ED70"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secara otomatis menghitung nilai akhir mahasiswa berdasarkan komponen nilai yang telah diinput</w:t>
      </w:r>
    </w:p>
    <w:p w14:paraId="02D1A726"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juga menghitung IPS dan IPK mahasiswa secara otomatis berdasarkan data nilai yang tersimpan</w:t>
      </w:r>
    </w:p>
    <w:p w14:paraId="40061EE4"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mengirimkan notifikasi otomatis kepada dosen H-3 sebelum batas akhir penginputan nilai</w:t>
      </w:r>
    </w:p>
    <w:p w14:paraId="45DBF29D"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dosen mempublikasikan nilai, mahasiswa dapat langsung melihat hasil nilai melalui menu Nilai pada aplikasi NAVIcamp</w:t>
      </w:r>
    </w:p>
    <w:p w14:paraId="21F73D17"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melihat detail nilai setiap mata kuliah beserta informasi nilai akhir yang diperoleh</w:t>
      </w:r>
    </w:p>
    <w:p w14:paraId="24EF5CD8" w14:textId="77777777" w:rsidR="0055793B" w:rsidRPr="006D55D0" w:rsidRDefault="0055793B" w:rsidP="0055793B">
      <w:pPr>
        <w:numPr>
          <w:ilvl w:val="0"/>
          <w:numId w:val="14"/>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fitur transkrip nilai yang dapat dilihat maupun diunduh kapan saja oleh mahasiswa</w:t>
      </w:r>
    </w:p>
    <w:p w14:paraId="0DC99ADF" w14:textId="77777777" w:rsidR="0055793B" w:rsidRPr="006D55D0" w:rsidRDefault="0055793B" w:rsidP="0055793B">
      <w:pPr>
        <w:numPr>
          <w:ilvl w:val="0"/>
          <w:numId w:val="14"/>
        </w:numPr>
        <w:spacing w:after="6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nilai tersimpan secara otomatis dan terintegrasi dalam sistem sehingga memudahkan proses monitoring serta pengelolaan data akademik</w:t>
      </w:r>
    </w:p>
    <w:p w14:paraId="0A470CAB" w14:textId="77777777" w:rsidR="0055793B" w:rsidRPr="006D55D0" w:rsidRDefault="0055793B" w:rsidP="0055793B">
      <w:pPr>
        <w:pStyle w:val="Heading2"/>
        <w:spacing w:before="200" w:after="100"/>
        <w:rPr>
          <w:rFonts w:eastAsia="Calibri" w:cstheme="minorHAnsi"/>
          <w:bCs/>
          <w:sz w:val="24"/>
          <w:szCs w:val="24"/>
          <w:lang w:val="id-ID"/>
        </w:rPr>
      </w:pPr>
      <w:bookmarkStart w:id="16" w:name="_b9bltug4y1pd"/>
      <w:bookmarkEnd w:id="16"/>
      <w:r w:rsidRPr="006D55D0">
        <w:rPr>
          <w:rFonts w:eastAsia="Calibri" w:cstheme="minorHAnsi"/>
          <w:b w:val="0"/>
          <w:bCs/>
          <w:sz w:val="24"/>
          <w:szCs w:val="24"/>
          <w:lang w:val="id-ID"/>
        </w:rPr>
        <w:t>4.3 Proses Pengelolaan Jadwal dengan Sistem</w:t>
      </w:r>
    </w:p>
    <w:p w14:paraId="62BDC3AD" w14:textId="77777777" w:rsidR="0055793B" w:rsidRPr="006D55D0" w:rsidRDefault="0055793B" w:rsidP="0055793B">
      <w:pPr>
        <w:jc w:val="both"/>
        <w:rPr>
          <w:rFonts w:asciiTheme="minorHAnsi" w:eastAsia="Calibri" w:hAnsiTheme="minorHAnsi" w:cstheme="minorHAnsi"/>
          <w:lang w:val="id-ID"/>
        </w:rPr>
      </w:pPr>
      <w:r w:rsidRPr="006D55D0">
        <w:rPr>
          <w:rFonts w:asciiTheme="minorHAnsi" w:eastAsia="Calibri" w:hAnsiTheme="minorHAnsi" w:cstheme="minorHAnsi"/>
          <w:lang w:val="id-ID"/>
        </w:rPr>
        <w:t xml:space="preserve">Kondisi sesudah sistem : Setelah adanya NAVIcamp, proses pengelolaan jadwal dilakukan secara digital dan terintegrasi dalam sistem sehingga informasi jadwal dapat diakses secara real-time oleh mahasiswa maupun dosen. Perubahan jadwal, pembukaan KRS, hingga jadwal ujian dapat dikelola dengan lebih cepat dan terorganisir. </w:t>
      </w:r>
    </w:p>
    <w:p w14:paraId="2508AF99"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mengelola jadwal perkuliahan melalui fitur manajemen jadwal di sistem</w:t>
      </w:r>
    </w:p>
    <w:p w14:paraId="59453BB3"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Perubahan jadwal langsung tercermin secara real-time pada tampilan jadwal mahasiswa dan dosen</w:t>
      </w:r>
    </w:p>
    <w:p w14:paraId="501027EE"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membuka dan menutup periode KRS secara manual maupun terjadwal otomatis</w:t>
      </w:r>
    </w:p>
    <w:p w14:paraId="16D8B080"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Mahasiswa dan dosen menerima notifikasi otomatis jika ada perubahan jadwal atau pengumuman penting</w:t>
      </w:r>
    </w:p>
    <w:p w14:paraId="11F7EC94" w14:textId="77777777" w:rsidR="0055793B" w:rsidRPr="006D55D0" w:rsidRDefault="0055793B" w:rsidP="0055793B">
      <w:pPr>
        <w:numPr>
          <w:ilvl w:val="0"/>
          <w:numId w:val="15"/>
        </w:numPr>
        <w:spacing w:before="60" w:after="60"/>
        <w:jc w:val="both"/>
        <w:rPr>
          <w:rFonts w:asciiTheme="minorHAnsi" w:eastAsia="Calibri" w:hAnsiTheme="minorHAnsi" w:cstheme="minorHAnsi"/>
          <w:lang w:val="id-ID"/>
        </w:rPr>
      </w:pPr>
      <w:r w:rsidRPr="006D55D0">
        <w:rPr>
          <w:rFonts w:asciiTheme="minorHAnsi" w:eastAsia="Calibri" w:hAnsiTheme="minorHAnsi" w:cstheme="minorHAnsi"/>
          <w:lang w:val="id-ID"/>
        </w:rPr>
        <w:t>Jadwal ujian UTS dan UAS ditampilkan secara terpisah dan dapat diakses kapan saja</w:t>
      </w:r>
    </w:p>
    <w:p w14:paraId="6F3BA794" w14:textId="77777777" w:rsidR="0055793B" w:rsidRPr="006D55D0" w:rsidRDefault="0055793B" w:rsidP="0055793B">
      <w:pPr>
        <w:pStyle w:val="Heading2"/>
        <w:spacing w:before="280" w:after="80"/>
        <w:rPr>
          <w:rFonts w:eastAsia="Calibri" w:cstheme="minorHAnsi"/>
          <w:bCs/>
          <w:sz w:val="24"/>
          <w:szCs w:val="24"/>
          <w:lang w:val="id-ID"/>
        </w:rPr>
      </w:pPr>
      <w:bookmarkStart w:id="17" w:name="_qg2hw0w9xwli"/>
      <w:bookmarkEnd w:id="17"/>
      <w:r w:rsidRPr="006D55D0">
        <w:rPr>
          <w:rFonts w:eastAsia="Calibri" w:cstheme="minorHAnsi"/>
          <w:b w:val="0"/>
          <w:bCs/>
          <w:sz w:val="24"/>
          <w:szCs w:val="24"/>
          <w:lang w:val="id-ID"/>
        </w:rPr>
        <w:t xml:space="preserve">4.4 Proses Pengelolaan Pembayaran </w:t>
      </w:r>
    </w:p>
    <w:p w14:paraId="5E98D359"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pembayaran dilakukan secara digital dan terintegrasi langsung di dalam aplikasi. Mahasiswa dapat melakukan pembayaran dengan lebih mudah, memantau status pembayaran secara real-time, serta melihat riwayat dan bukti pembayaran tanpa harus datang ke kampus.</w:t>
      </w:r>
    </w:p>
    <w:p w14:paraId="27F0DD78" w14:textId="77777777" w:rsidR="0055793B" w:rsidRPr="006D55D0" w:rsidRDefault="0055793B" w:rsidP="0055793B">
      <w:pPr>
        <w:numPr>
          <w:ilvl w:val="0"/>
          <w:numId w:val="16"/>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Pembayaran pada aplikasi NAVIcamp</w:t>
      </w:r>
    </w:p>
    <w:p w14:paraId="5E6CF9CB" w14:textId="77777777" w:rsidR="0055793B" w:rsidRPr="006D55D0" w:rsidRDefault="0055793B" w:rsidP="0055793B">
      <w:pPr>
        <w:numPr>
          <w:ilvl w:val="0"/>
          <w:numId w:val="16"/>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menampilkan informasi tagihan secara otomatis, seperti:</w:t>
      </w:r>
    </w:p>
    <w:p w14:paraId="15B7B93D"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Jenis pembayaran</w:t>
      </w:r>
    </w:p>
    <w:p w14:paraId="444A207E"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Nominal tagihan</w:t>
      </w:r>
    </w:p>
    <w:p w14:paraId="6ACD589D"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Status pembayaran</w:t>
      </w:r>
    </w:p>
    <w:p w14:paraId="62CD6CE1"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Tenggat waktu pembayaran</w:t>
      </w:r>
    </w:p>
    <w:p w14:paraId="7DD6D8AA" w14:textId="77777777" w:rsidR="0055793B" w:rsidRPr="006D55D0" w:rsidRDefault="0055793B" w:rsidP="0055793B">
      <w:pPr>
        <w:numPr>
          <w:ilvl w:val="0"/>
          <w:numId w:val="18"/>
        </w:numPr>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Mahasiswa dapat memilih metode pembayaran yang tersedia, seperti:</w:t>
      </w:r>
    </w:p>
    <w:p w14:paraId="3642E54C"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Transfer bank</w:t>
      </w:r>
    </w:p>
    <w:p w14:paraId="3F63720C" w14:textId="77777777" w:rsidR="0055793B" w:rsidRPr="006D55D0" w:rsidRDefault="0055793B" w:rsidP="0055793B">
      <w:pPr>
        <w:numPr>
          <w:ilvl w:val="1"/>
          <w:numId w:val="17"/>
        </w:numPr>
        <w:jc w:val="both"/>
        <w:rPr>
          <w:rFonts w:asciiTheme="minorHAnsi" w:eastAsia="Calibri" w:hAnsiTheme="minorHAnsi" w:cstheme="minorHAnsi"/>
          <w:lang w:val="id-ID"/>
        </w:rPr>
      </w:pPr>
      <w:r w:rsidRPr="006D55D0">
        <w:rPr>
          <w:rFonts w:asciiTheme="minorHAnsi" w:eastAsia="Calibri" w:hAnsiTheme="minorHAnsi" w:cstheme="minorHAnsi"/>
          <w:lang w:val="id-ID"/>
        </w:rPr>
        <w:t>Pembayaran melalui Tokopedia</w:t>
      </w:r>
    </w:p>
    <w:p w14:paraId="651AFD3D"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memilih pembayaran melalui bank, mahasiswa dapat langsung memilih bank tujuan pembayaran yang tersedia pada sistem</w:t>
      </w:r>
    </w:p>
    <w:p w14:paraId="577206EB"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akan menampilkan detail pembayaran sesuai metode yang dipilih</w:t>
      </w:r>
    </w:p>
    <w:p w14:paraId="4C804594"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pembayaran berhasil dilakukan, sistem secara otomatis melakukan validasi pembayaran</w:t>
      </w:r>
    </w:p>
    <w:p w14:paraId="6FFA214B"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pembayaran secara real-time pada aplikasi NAVIcamp</w:t>
      </w:r>
    </w:p>
    <w:p w14:paraId="69DC34FA"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bukti atau struk pembayaran digital yang dapat dilihat maupun diunduh oleh mahasiswa</w:t>
      </w:r>
    </w:p>
    <w:p w14:paraId="3FE9490A" w14:textId="77777777" w:rsidR="0055793B" w:rsidRPr="006D55D0" w:rsidRDefault="0055793B" w:rsidP="0055793B">
      <w:pPr>
        <w:numPr>
          <w:ilvl w:val="0"/>
          <w:numId w:val="19"/>
        </w:numPr>
        <w:jc w:val="both"/>
        <w:rPr>
          <w:rFonts w:asciiTheme="minorHAnsi" w:eastAsia="Calibri" w:hAnsiTheme="minorHAnsi" w:cstheme="minorHAnsi"/>
          <w:lang w:val="id-ID"/>
        </w:rPr>
      </w:pPr>
      <w:r w:rsidRPr="006D55D0">
        <w:rPr>
          <w:rFonts w:asciiTheme="minorHAnsi" w:eastAsia="Calibri" w:hAnsiTheme="minorHAnsi" w:cstheme="minorHAnsi"/>
          <w:lang w:val="id-ID"/>
        </w:rPr>
        <w:t>Data pembayaran otomatis terhubung dengan sistem akademik sehingga mahasiswa dapat langsung melakukan pengisian KRS setelah pembayaran berhasil dikonfirmasi</w:t>
      </w:r>
    </w:p>
    <w:p w14:paraId="73A3E5E3" w14:textId="77777777" w:rsidR="0055793B" w:rsidRPr="006D55D0" w:rsidRDefault="0055793B" w:rsidP="0055793B">
      <w:pPr>
        <w:numPr>
          <w:ilvl w:val="0"/>
          <w:numId w:val="19"/>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Riwayat pembayaran mahasiswa tersimpan dalam sistem dan dapat diakses kembali kapan saja tanpa perlu menghubungi bagian keuangan secara manual</w:t>
      </w:r>
    </w:p>
    <w:p w14:paraId="71B72CD3" w14:textId="77777777" w:rsidR="0055793B" w:rsidRPr="006D55D0" w:rsidRDefault="0055793B" w:rsidP="0055793B">
      <w:pPr>
        <w:pStyle w:val="Heading2"/>
        <w:spacing w:before="280" w:after="80"/>
        <w:rPr>
          <w:rFonts w:eastAsia="Calibri" w:cstheme="minorHAnsi"/>
          <w:bCs/>
          <w:sz w:val="24"/>
          <w:szCs w:val="24"/>
          <w:lang w:val="id-ID"/>
        </w:rPr>
      </w:pPr>
      <w:bookmarkStart w:id="18" w:name="_pslo3ww7i83"/>
      <w:bookmarkEnd w:id="18"/>
      <w:r w:rsidRPr="006D55D0">
        <w:rPr>
          <w:rFonts w:eastAsia="Calibri" w:cstheme="minorHAnsi"/>
          <w:b w:val="0"/>
          <w:bCs/>
          <w:sz w:val="24"/>
          <w:szCs w:val="24"/>
          <w:lang w:val="id-ID"/>
        </w:rPr>
        <w:t>4.5 Proses Presensi Mahasiswa</w:t>
      </w:r>
    </w:p>
    <w:p w14:paraId="1B3F8222"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proses presensi mahasiswa dilakukan secara mandiri melalui aplikasi sehingga lebih praktis, cepat, dan terintegrasi secara digital. Mahasiswa dapat langsung melihat informasi perkuliahan dan melakukan presensi tanpa menggunakan kertas absensi.</w:t>
      </w:r>
    </w:p>
    <w:p w14:paraId="6E6FFFFB" w14:textId="77777777" w:rsidR="0055793B" w:rsidRPr="006D55D0" w:rsidRDefault="0055793B" w:rsidP="0055793B">
      <w:pPr>
        <w:numPr>
          <w:ilvl w:val="0"/>
          <w:numId w:val="20"/>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t>Dosen memberitahukan kepada mahasiswa bahwa presensi sudah dibuka melalui aplikasi NAVIcamp</w:t>
      </w:r>
    </w:p>
    <w:p w14:paraId="59BC31C6" w14:textId="77777777" w:rsidR="0055793B" w:rsidRPr="006D55D0" w:rsidRDefault="0055793B" w:rsidP="0055793B">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 pada aplikasi NAVIcamp</w:t>
      </w:r>
    </w:p>
    <w:p w14:paraId="23CE60DB" w14:textId="77777777" w:rsidR="0055793B" w:rsidRPr="006D55D0" w:rsidRDefault="0055793B" w:rsidP="0055793B">
      <w:pPr>
        <w:numPr>
          <w:ilvl w:val="0"/>
          <w:numId w:val="20"/>
        </w:numPr>
        <w:jc w:val="both"/>
        <w:rPr>
          <w:rFonts w:asciiTheme="minorHAnsi" w:eastAsia="Calibri" w:hAnsiTheme="minorHAnsi" w:cstheme="minorHAnsi"/>
          <w:lang w:val="id-ID"/>
        </w:rPr>
      </w:pPr>
      <w:r w:rsidRPr="006D55D0">
        <w:rPr>
          <w:rFonts w:asciiTheme="minorHAnsi" w:eastAsia="Calibri" w:hAnsiTheme="minorHAnsi" w:cstheme="minorHAnsi"/>
          <w:lang w:val="id-ID"/>
        </w:rPr>
        <w:t>Pada halaman presensi, mahasiswa dapat melihat informasi perkuliahan seperti:</w:t>
      </w:r>
    </w:p>
    <w:p w14:paraId="3F6688ED"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5B9FBDFE"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 perkuliahan</w:t>
      </w:r>
    </w:p>
    <w:p w14:paraId="1A48A792"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70514DE6" w14:textId="77777777" w:rsidR="0055793B" w:rsidRPr="006D55D0" w:rsidRDefault="0055793B" w:rsidP="0055793B">
      <w:pPr>
        <w:numPr>
          <w:ilvl w:val="1"/>
          <w:numId w:val="21"/>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 pada pertemuan tersebut</w:t>
      </w:r>
    </w:p>
    <w:p w14:paraId="7A2663CB"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secara mandiri dengan menekan tombol “Present”</w:t>
      </w:r>
    </w:p>
    <w:p w14:paraId="2DCF4AAC"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tombol ditekan, sistem secara otomatis mencatat kehadiran mahasiswa</w:t>
      </w:r>
    </w:p>
    <w:p w14:paraId="04707FEE"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langsung melihat status bahwa presensi berhasil dilakukan</w:t>
      </w:r>
    </w:p>
    <w:p w14:paraId="6AE87FF6" w14:textId="77777777" w:rsidR="0055793B" w:rsidRPr="006D55D0" w:rsidRDefault="0055793B" w:rsidP="0055793B">
      <w:pPr>
        <w:numPr>
          <w:ilvl w:val="0"/>
          <w:numId w:val="22"/>
        </w:numPr>
        <w:jc w:val="both"/>
        <w:rPr>
          <w:rFonts w:asciiTheme="minorHAnsi" w:eastAsia="Calibri" w:hAnsiTheme="minorHAnsi" w:cstheme="minorHAnsi"/>
          <w:lang w:val="id-ID"/>
        </w:rPr>
      </w:pPr>
      <w:r w:rsidRPr="006D55D0">
        <w:rPr>
          <w:rFonts w:asciiTheme="minorHAnsi" w:eastAsia="Calibri" w:hAnsiTheme="minorHAnsi" w:cstheme="minorHAnsi"/>
          <w:lang w:val="id-ID"/>
        </w:rPr>
        <w:t>Jika mahasiswa belum melakukan presensi hingga batas waktu yang telah ditentukan dosen, maka tombol presensi tidak dapat digunakan dan status kehadiran tidak tercatat</w:t>
      </w:r>
    </w:p>
    <w:p w14:paraId="7481EA8A" w14:textId="77777777" w:rsidR="0055793B" w:rsidRPr="006D55D0" w:rsidRDefault="0055793B" w:rsidP="0055793B">
      <w:pPr>
        <w:numPr>
          <w:ilvl w:val="0"/>
          <w:numId w:val="22"/>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dan dapat dilihat kembali sewaktu-waktu</w:t>
      </w:r>
    </w:p>
    <w:p w14:paraId="370F98CF" w14:textId="77777777" w:rsidR="0055793B" w:rsidRPr="006D55D0" w:rsidRDefault="0055793B" w:rsidP="0055793B">
      <w:pPr>
        <w:pStyle w:val="Heading2"/>
        <w:spacing w:before="240" w:after="40"/>
        <w:rPr>
          <w:rFonts w:eastAsia="Calibri" w:cstheme="minorHAnsi"/>
          <w:bCs/>
          <w:sz w:val="24"/>
          <w:szCs w:val="24"/>
          <w:lang w:val="id-ID"/>
        </w:rPr>
      </w:pPr>
      <w:bookmarkStart w:id="19" w:name="_xf78b48g9qg7"/>
      <w:bookmarkEnd w:id="19"/>
      <w:r w:rsidRPr="006D55D0">
        <w:rPr>
          <w:rFonts w:eastAsia="Calibri" w:cstheme="minorHAnsi"/>
          <w:b w:val="0"/>
          <w:bCs/>
          <w:sz w:val="24"/>
          <w:szCs w:val="24"/>
          <w:lang w:val="id-ID"/>
        </w:rPr>
        <w:t>4.6 Pengelolaan Presensi dari Dosen</w:t>
      </w:r>
    </w:p>
    <w:p w14:paraId="6C660D98" w14:textId="77777777" w:rsidR="0055793B" w:rsidRPr="006D55D0" w:rsidRDefault="0055793B" w:rsidP="0055793B">
      <w:pPr>
        <w:spacing w:before="240" w:after="240"/>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sistem: Setelah adanya NAVIcamp, dosen dapat mengelola presensi mahasiswa secara digital dan terintegrasi. Proses pengaturan, pemantauan, dan perbaikan presensi menjadi lebih mudah serta mengurangi risiko kesalahan pencatatan.</w:t>
      </w:r>
    </w:p>
    <w:p w14:paraId="22247C9A" w14:textId="77777777" w:rsidR="0055793B" w:rsidRPr="006D55D0" w:rsidRDefault="0055793B" w:rsidP="0055793B">
      <w:pPr>
        <w:numPr>
          <w:ilvl w:val="0"/>
          <w:numId w:val="23"/>
        </w:numPr>
        <w:spacing w:before="240"/>
        <w:jc w:val="both"/>
        <w:rPr>
          <w:rFonts w:asciiTheme="minorHAnsi" w:eastAsia="Calibri" w:hAnsiTheme="minorHAnsi" w:cstheme="minorHAnsi"/>
          <w:lang w:val="id-ID"/>
        </w:rPr>
      </w:pPr>
      <w:r w:rsidRPr="006D55D0">
        <w:rPr>
          <w:rFonts w:asciiTheme="minorHAnsi" w:eastAsia="Calibri" w:hAnsiTheme="minorHAnsi" w:cstheme="minorHAnsi"/>
          <w:lang w:val="id-ID"/>
        </w:rPr>
        <w:lastRenderedPageBreak/>
        <w:t>Dosen membuka menu pengelolaan presensi pada aplikasi NAVIcamp</w:t>
      </w:r>
    </w:p>
    <w:p w14:paraId="6CCCE780" w14:textId="77777777" w:rsidR="0055793B" w:rsidRPr="006D55D0" w:rsidRDefault="0055793B" w:rsidP="0055793B">
      <w:pPr>
        <w:numPr>
          <w:ilvl w:val="0"/>
          <w:numId w:val="23"/>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informasi perkuliahan seperti:</w:t>
      </w:r>
    </w:p>
    <w:p w14:paraId="0BDA0540"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Mata kuliah</w:t>
      </w:r>
    </w:p>
    <w:p w14:paraId="46082385"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Hari dan tanggal</w:t>
      </w:r>
    </w:p>
    <w:p w14:paraId="414772CB"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Jam perkuliahan</w:t>
      </w:r>
    </w:p>
    <w:p w14:paraId="6D0BA88A" w14:textId="77777777" w:rsidR="0055793B" w:rsidRPr="006D55D0" w:rsidRDefault="0055793B" w:rsidP="0055793B">
      <w:pPr>
        <w:numPr>
          <w:ilvl w:val="1"/>
          <w:numId w:val="24"/>
        </w:numPr>
        <w:jc w:val="both"/>
        <w:rPr>
          <w:rFonts w:asciiTheme="minorHAnsi" w:eastAsia="Calibri" w:hAnsiTheme="minorHAnsi" w:cstheme="minorHAnsi"/>
          <w:lang w:val="id-ID"/>
        </w:rPr>
      </w:pPr>
      <w:r w:rsidRPr="006D55D0">
        <w:rPr>
          <w:rFonts w:asciiTheme="minorHAnsi" w:eastAsia="Calibri" w:hAnsiTheme="minorHAnsi" w:cstheme="minorHAnsi"/>
          <w:lang w:val="id-ID"/>
        </w:rPr>
        <w:t>Materi pembelajaran</w:t>
      </w:r>
    </w:p>
    <w:p w14:paraId="734DAB51"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menentukan waktu presensi mahasiswa, misalnya mulai dari jam tertentu hingga batas waktu tertentu</w:t>
      </w:r>
    </w:p>
    <w:p w14:paraId="05B245EE"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Setelah presensi dibuka, informasi perkuliahan otomatis tampil pada halaman presensi mahasiswa</w:t>
      </w:r>
    </w:p>
    <w:p w14:paraId="2331668C"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dapat memantau daftar mahasiswa yang sudah maupun belum melakukan presensi secara real-time</w:t>
      </w:r>
    </w:p>
    <w:p w14:paraId="3937CD58"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Jika terdapat mahasiswa yang lupa melakukan presensi, dosen dapat mengubah atau memperbaiki status kehadiran mahasiswa tersebut</w:t>
      </w:r>
    </w:p>
    <w:p w14:paraId="2CCD838F" w14:textId="77777777" w:rsidR="0055793B" w:rsidRPr="006D55D0" w:rsidRDefault="0055793B" w:rsidP="0055793B">
      <w:pPr>
        <w:numPr>
          <w:ilvl w:val="0"/>
          <w:numId w:val="25"/>
        </w:numPr>
        <w:jc w:val="both"/>
        <w:rPr>
          <w:rFonts w:asciiTheme="minorHAnsi" w:eastAsia="Calibri" w:hAnsiTheme="minorHAnsi" w:cstheme="minorHAnsi"/>
          <w:lang w:val="id-ID"/>
        </w:rPr>
      </w:pPr>
      <w:r w:rsidRPr="006D55D0">
        <w:rPr>
          <w:rFonts w:asciiTheme="minorHAnsi" w:eastAsia="Calibri" w:hAnsiTheme="minorHAnsi" w:cstheme="minorHAnsi"/>
          <w:lang w:val="id-ID"/>
        </w:rPr>
        <w:t>Dosen juga dapat melakukan input presensi secara manual apabila diperlukan</w:t>
      </w:r>
    </w:p>
    <w:p w14:paraId="633CCF93" w14:textId="77777777" w:rsidR="0055793B" w:rsidRPr="006D55D0" w:rsidRDefault="0055793B" w:rsidP="0055793B">
      <w:pPr>
        <w:numPr>
          <w:ilvl w:val="0"/>
          <w:numId w:val="25"/>
        </w:numPr>
        <w:spacing w:after="240"/>
        <w:jc w:val="both"/>
        <w:rPr>
          <w:rFonts w:asciiTheme="minorHAnsi" w:eastAsia="Calibri" w:hAnsiTheme="minorHAnsi" w:cstheme="minorHAnsi"/>
          <w:lang w:val="id-ID"/>
        </w:rPr>
      </w:pPr>
      <w:r w:rsidRPr="006D55D0">
        <w:rPr>
          <w:rFonts w:asciiTheme="minorHAnsi" w:eastAsia="Calibri" w:hAnsiTheme="minorHAnsi" w:cstheme="minorHAnsi"/>
          <w:lang w:val="id-ID"/>
        </w:rPr>
        <w:t>Seluruh data presensi tersimpan otomatis dalam sistem sehingga memudahkan proses rekapitulasi dan monitoring kehadiran mahasiswa</w:t>
      </w:r>
    </w:p>
    <w:p w14:paraId="2EF4374F" w14:textId="77777777" w:rsidR="0055793B" w:rsidRPr="006D55D0" w:rsidRDefault="0055793B" w:rsidP="0055793B">
      <w:pPr>
        <w:pStyle w:val="Heading2"/>
        <w:spacing w:before="240" w:after="40"/>
        <w:rPr>
          <w:rFonts w:eastAsia="Calibri" w:cstheme="minorHAnsi"/>
          <w:bCs/>
          <w:szCs w:val="22"/>
          <w:lang w:val="id-ID"/>
        </w:rPr>
      </w:pPr>
      <w:bookmarkStart w:id="20" w:name="_tss0kxtrtmz2"/>
      <w:bookmarkEnd w:id="20"/>
      <w:r w:rsidRPr="006D55D0">
        <w:rPr>
          <w:rFonts w:eastAsia="Calibri" w:cstheme="minorHAnsi"/>
          <w:b w:val="0"/>
          <w:bCs/>
          <w:sz w:val="24"/>
          <w:szCs w:val="24"/>
          <w:lang w:val="id-ID"/>
        </w:rPr>
        <w:t>4.7 Proses Pengelolaan dan Distribusi Materi Kuliah</w:t>
      </w:r>
    </w:p>
    <w:p w14:paraId="69FAA3AB" w14:textId="77777777" w:rsidR="0055793B" w:rsidRPr="006D55D0" w:rsidRDefault="0055793B" w:rsidP="0055793B">
      <w:pPr>
        <w:jc w:val="both"/>
        <w:rPr>
          <w:rFonts w:asciiTheme="minorHAnsi" w:eastAsia="Calibri" w:hAnsiTheme="minorHAnsi" w:cstheme="minorHAnsi"/>
          <w:lang w:val="id-ID"/>
        </w:rPr>
      </w:pPr>
      <w:r w:rsidRPr="006D55D0">
        <w:rPr>
          <w:rFonts w:asciiTheme="minorHAnsi" w:eastAsia="Calibri" w:hAnsiTheme="minorHAnsi" w:cstheme="minorHAnsi"/>
          <w:lang w:val="id-ID"/>
        </w:rPr>
        <w:t>Kondisi sesudah adanya sistem: Setelah adanya NAVIcamp, dosen dapat mengelola presensi mahasiswa secara digital dan terintegrasi melalui aplikasi portal. Proses pengaturan, pemantauan, dan perbaikan presensi menjadi lebih mudah, transparan, serta meminimalkan risiko kesalahan manusia (human error).</w:t>
      </w:r>
    </w:p>
    <w:p w14:paraId="4F65CC62" w14:textId="77777777" w:rsidR="0055793B" w:rsidRPr="006D55D0" w:rsidRDefault="0055793B" w:rsidP="0055793B">
      <w:pPr>
        <w:jc w:val="both"/>
        <w:rPr>
          <w:rFonts w:asciiTheme="minorHAnsi" w:eastAsia="Calibri" w:hAnsiTheme="minorHAnsi" w:cstheme="minorHAnsi"/>
          <w:lang w:val="id-ID"/>
        </w:rPr>
      </w:pPr>
    </w:p>
    <w:p w14:paraId="0F5EAFB6"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memiliki akses khusus untuk mengunggah (upload) materi perkuliahan secara langsung ke dalam aplikasi portal, sehingga tidak perlu lagi membagikannya secara manual di kelas.</w:t>
      </w:r>
    </w:p>
    <w:p w14:paraId="3E878001"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Dosen menginput materi secara terstruktur sesuai dengan jadwal pertemuan (Pertemuan 1 hingga 16), memastikan dokumen tersimpan secara berurutan, rapi, dan mudah diarsipkan.</w:t>
      </w:r>
    </w:p>
    <w:p w14:paraId="6F468A9D"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Mahasiswa dapat mengakses dan melihat materi perkuliahan kapan saja melalui portal sesuai dengan mata kuliah yang diambil tanpa harus menyalin ulang secara manual di papan tulis.</w:t>
      </w:r>
    </w:p>
    <w:p w14:paraId="0040AA97"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Efisiensi waktu belajar di kelas meningkat, karena mahasiswa dapat fokus pada penjelasan dosen dan diskusi, sementara materi lengkap sudah tersedia untuk diunduh di portal.</w:t>
      </w:r>
    </w:p>
    <w:p w14:paraId="4BDD1894"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Sistem menyediakan daftar materi per pertemuan, yang memudahkan mahasiswa melakukan persiapan sebelum kelas dimulai atau mengulang pelajaran secara mandiri.</w:t>
      </w:r>
    </w:p>
    <w:p w14:paraId="7C04C8AB"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Pembaruan materi dilakukan secara real-time oleh dosen, di mana setiap perubahan file akan langsung tersinkronisasi dan dapat langsung diakses oleh mahasiswa di portal.</w:t>
      </w:r>
    </w:p>
    <w:p w14:paraId="5E934DB7" w14:textId="77777777" w:rsidR="0055793B" w:rsidRPr="006D55D0" w:rsidRDefault="0055793B" w:rsidP="0055793B">
      <w:pPr>
        <w:numPr>
          <w:ilvl w:val="0"/>
          <w:numId w:val="26"/>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Penyimpanan data bersifat permanen dan aman dalam sistem pangkalan data, menghilangkan risiko kehilangan file akibat perangkat rusak atau tautan yang kedaluwarsa.</w:t>
      </w:r>
    </w:p>
    <w:p w14:paraId="54196096" w14:textId="77777777" w:rsidR="0055793B" w:rsidRPr="006D55D0" w:rsidRDefault="0055793B" w:rsidP="0055793B">
      <w:pPr>
        <w:pStyle w:val="Heading1"/>
        <w:spacing w:before="300"/>
        <w:rPr>
          <w:rFonts w:eastAsia="Calibri" w:cstheme="minorHAnsi"/>
          <w:bCs/>
          <w:sz w:val="24"/>
          <w:szCs w:val="24"/>
          <w:lang w:val="id-ID"/>
        </w:rPr>
      </w:pPr>
      <w:bookmarkStart w:id="21" w:name="_e15i10ymss40"/>
      <w:bookmarkEnd w:id="21"/>
      <w:r w:rsidRPr="006D55D0">
        <w:rPr>
          <w:rFonts w:eastAsia="Calibri" w:cstheme="minorHAnsi"/>
          <w:b w:val="0"/>
          <w:bCs/>
          <w:sz w:val="24"/>
          <w:szCs w:val="24"/>
          <w:lang w:val="id-ID"/>
        </w:rPr>
        <w:t>5. Diagram Proses Bisnis (BPMN)</w:t>
      </w:r>
    </w:p>
    <w:p w14:paraId="6C9B450A" w14:textId="77777777" w:rsidR="0055793B" w:rsidRPr="006D55D0" w:rsidRDefault="0055793B" w:rsidP="0055793B">
      <w:pPr>
        <w:spacing w:before="80" w:after="80"/>
        <w:jc w:val="both"/>
        <w:rPr>
          <w:rFonts w:asciiTheme="minorHAnsi" w:eastAsia="Calibri" w:hAnsiTheme="minorHAnsi" w:cstheme="minorHAnsi"/>
          <w:lang w:val="id-ID"/>
        </w:rPr>
      </w:pPr>
      <w:r w:rsidRPr="006D55D0">
        <w:rPr>
          <w:rFonts w:asciiTheme="minorHAnsi" w:eastAsia="Calibri" w:hAnsiTheme="minorHAnsi" w:cstheme="minorHAnsi"/>
          <w:lang w:val="id-ID"/>
        </w:rPr>
        <w:t>Diagram berikut menggambarkan alur proses bisnis menggunakan pendekatan BPMN (Business Process Model and Notation). Disajikan dalam bentuk tabel alur terstruktur untuk masing-masing kondisi.</w:t>
      </w:r>
    </w:p>
    <w:p w14:paraId="1BB475B7" w14:textId="77777777" w:rsidR="0055793B" w:rsidRPr="006D55D0" w:rsidRDefault="0055793B" w:rsidP="0055793B">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lastRenderedPageBreak/>
        <w:t>5.1 Diagram Proses Bisnis SEBELUM Adanya Sistem — Pengisian KRS</w:t>
      </w:r>
    </w:p>
    <w:p w14:paraId="7514A24D"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36581285" wp14:editId="44BC237E">
            <wp:extent cx="5733415" cy="13601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1360170"/>
                    </a:xfrm>
                    <a:prstGeom prst="rect">
                      <a:avLst/>
                    </a:prstGeom>
                    <a:noFill/>
                    <a:ln>
                      <a:noFill/>
                    </a:ln>
                  </pic:spPr>
                </pic:pic>
              </a:graphicData>
            </a:graphic>
          </wp:inline>
        </w:drawing>
      </w:r>
    </w:p>
    <w:p w14:paraId="33A36659" w14:textId="77777777" w:rsidR="0055793B" w:rsidRPr="006D55D0" w:rsidRDefault="0055793B" w:rsidP="0055793B">
      <w:pPr>
        <w:spacing w:before="200" w:after="100"/>
        <w:rPr>
          <w:rFonts w:asciiTheme="minorHAnsi" w:eastAsia="Calibri" w:hAnsiTheme="minorHAnsi" w:cstheme="minorHAnsi"/>
          <w:lang w:val="id-ID"/>
        </w:rPr>
      </w:pPr>
      <w:r w:rsidRPr="006D55D0">
        <w:rPr>
          <w:rFonts w:asciiTheme="minorHAnsi" w:eastAsia="Calibri" w:hAnsiTheme="minorHAnsi" w:cstheme="minorHAnsi"/>
          <w:lang w:val="id-ID"/>
        </w:rPr>
        <w:t>5.2 Diagram Proses Bisnis SESUDAH Adanya Sistem — Pengisian KRS</w:t>
      </w:r>
    </w:p>
    <w:p w14:paraId="1E9A4045"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709A6B88" wp14:editId="13C697D9">
            <wp:extent cx="5501640" cy="27051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1640" cy="2705100"/>
                    </a:xfrm>
                    <a:prstGeom prst="rect">
                      <a:avLst/>
                    </a:prstGeom>
                    <a:noFill/>
                    <a:ln>
                      <a:noFill/>
                    </a:ln>
                  </pic:spPr>
                </pic:pic>
              </a:graphicData>
            </a:graphic>
          </wp:inline>
        </w:drawing>
      </w:r>
    </w:p>
    <w:p w14:paraId="1EA06C0A"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noProof/>
          <w:lang w:val="id-ID"/>
        </w:rPr>
        <w:drawing>
          <wp:inline distT="0" distB="0" distL="0" distR="0" wp14:anchorId="265B1B4A" wp14:editId="58E99359">
            <wp:extent cx="5501640" cy="2667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1640" cy="2667000"/>
                    </a:xfrm>
                    <a:prstGeom prst="rect">
                      <a:avLst/>
                    </a:prstGeom>
                    <a:noFill/>
                    <a:ln>
                      <a:noFill/>
                    </a:ln>
                  </pic:spPr>
                </pic:pic>
              </a:graphicData>
            </a:graphic>
          </wp:inline>
        </w:drawing>
      </w:r>
    </w:p>
    <w:p w14:paraId="0B5D6E5D" w14:textId="77777777" w:rsidR="0055793B" w:rsidRPr="006D55D0" w:rsidRDefault="0055793B" w:rsidP="0055793B">
      <w:pPr>
        <w:rPr>
          <w:rFonts w:asciiTheme="minorHAnsi" w:eastAsia="Calibri" w:hAnsiTheme="minorHAnsi" w:cstheme="minorHAnsi"/>
          <w:lang w:val="id-ID"/>
        </w:rPr>
      </w:pPr>
      <w:hyperlink r:id="rId9" w:anchor="G1dyed3mYJtlGWlXhEiWGZ1kYf879Yxejk" w:history="1">
        <w:r w:rsidRPr="006D55D0">
          <w:rPr>
            <w:rStyle w:val="Hyperlink"/>
            <w:rFonts w:asciiTheme="minorHAnsi" w:eastAsia="Calibri" w:hAnsiTheme="minorHAnsi" w:cstheme="minorHAnsi"/>
            <w:color w:val="auto"/>
            <w:lang w:val="id-ID"/>
          </w:rPr>
          <w:t>NAVIcamp(Navigation Campus).drawio - draw.io</w:t>
        </w:r>
      </w:hyperlink>
      <w:r w:rsidRPr="006D55D0">
        <w:rPr>
          <w:rFonts w:asciiTheme="minorHAnsi" w:eastAsia="Calibri" w:hAnsiTheme="minorHAnsi" w:cstheme="minorHAnsi"/>
          <w:lang w:val="id-ID"/>
        </w:rPr>
        <w:t xml:space="preserve"> </w:t>
      </w:r>
    </w:p>
    <w:p w14:paraId="1A5F9824" w14:textId="77777777" w:rsidR="0055793B" w:rsidRPr="006D55D0" w:rsidRDefault="0055793B" w:rsidP="0055793B">
      <w:pPr>
        <w:rPr>
          <w:rFonts w:asciiTheme="minorHAnsi" w:eastAsia="Calibri" w:hAnsiTheme="minorHAnsi" w:cstheme="minorHAnsi"/>
          <w:lang w:val="id-ID"/>
        </w:rPr>
      </w:pPr>
    </w:p>
    <w:p w14:paraId="605C52F3" w14:textId="77777777" w:rsidR="0055793B" w:rsidRPr="006D55D0" w:rsidRDefault="0055793B" w:rsidP="0055793B">
      <w:pPr>
        <w:rPr>
          <w:rFonts w:asciiTheme="minorHAnsi" w:eastAsia="Calibri" w:hAnsiTheme="minorHAnsi" w:cstheme="minorHAnsi"/>
          <w:lang w:val="id-ID"/>
        </w:rPr>
      </w:pPr>
    </w:p>
    <w:p w14:paraId="50E7251E" w14:textId="77777777" w:rsidR="0055793B" w:rsidRPr="006D55D0" w:rsidRDefault="0055793B" w:rsidP="0055793B">
      <w:pPr>
        <w:rPr>
          <w:rFonts w:asciiTheme="minorHAnsi" w:eastAsia="Calibri" w:hAnsiTheme="minorHAnsi" w:cstheme="minorHAnsi"/>
          <w:lang w:val="id-ID"/>
        </w:rPr>
      </w:pPr>
    </w:p>
    <w:p w14:paraId="4E87DEDE" w14:textId="77777777" w:rsidR="0055793B" w:rsidRPr="006D55D0" w:rsidRDefault="0055793B" w:rsidP="0055793B">
      <w:pPr>
        <w:rPr>
          <w:rFonts w:asciiTheme="minorHAnsi" w:eastAsia="Calibri" w:hAnsiTheme="minorHAnsi" w:cstheme="minorHAnsi"/>
          <w:lang w:val="id-ID"/>
        </w:rPr>
      </w:pPr>
    </w:p>
    <w:p w14:paraId="4D7DC4DD" w14:textId="77777777" w:rsidR="0055793B" w:rsidRPr="006D55D0" w:rsidRDefault="0055793B" w:rsidP="0055793B">
      <w:pPr>
        <w:rPr>
          <w:rFonts w:asciiTheme="minorHAnsi" w:eastAsia="Calibri" w:hAnsiTheme="minorHAnsi" w:cstheme="minorHAnsi"/>
          <w:lang w:val="id-ID"/>
        </w:rPr>
      </w:pPr>
    </w:p>
    <w:p w14:paraId="6CF6206F" w14:textId="77777777" w:rsidR="0055793B" w:rsidRPr="006D55D0" w:rsidRDefault="0055793B" w:rsidP="0055793B">
      <w:pPr>
        <w:spacing w:before="200" w:after="100"/>
        <w:rPr>
          <w:rFonts w:asciiTheme="minorHAnsi" w:eastAsia="Calibri" w:hAnsiTheme="minorHAnsi" w:cstheme="minorHAnsi"/>
          <w:b/>
          <w:bCs/>
          <w:lang w:val="id-ID"/>
        </w:rPr>
      </w:pPr>
      <w:r w:rsidRPr="006D55D0">
        <w:rPr>
          <w:rFonts w:asciiTheme="minorHAnsi" w:eastAsia="Calibri" w:hAnsiTheme="minorHAnsi" w:cstheme="minorHAnsi"/>
          <w:b/>
          <w:bCs/>
          <w:sz w:val="24"/>
          <w:szCs w:val="24"/>
          <w:lang w:val="id-ID"/>
        </w:rPr>
        <w:lastRenderedPageBreak/>
        <w:t>5.3 Diagram Proses Bisnis SEBELUM — Input Nilai</w:t>
      </w:r>
    </w:p>
    <w:p w14:paraId="39472D79" w14:textId="77777777" w:rsidR="0055793B" w:rsidRPr="006D55D0" w:rsidRDefault="0055793B" w:rsidP="0055793B">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55793B" w:rsidRPr="006D55D0" w14:paraId="0798CB32"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AA84B3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559F85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w:t>
            </w:r>
          </w:p>
        </w:tc>
      </w:tr>
      <w:tr w:rsidR="0055793B" w:rsidRPr="006D55D0" w14:paraId="4B97723F"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0BB7E96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80C1C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① [START] Dosen mengisi nilai di spreadsheet/dokumen fisik</w:t>
            </w:r>
          </w:p>
        </w:tc>
      </w:tr>
      <w:tr w:rsidR="0055793B" w:rsidRPr="006D55D0" w14:paraId="1016D2E9"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0C06AB2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E025C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② Dosen menyerahkan dokumen nilai kepada TU</w:t>
            </w:r>
          </w:p>
        </w:tc>
      </w:tr>
      <w:tr w:rsidR="0055793B" w:rsidRPr="006D55D0" w14:paraId="37DAD311"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A5F95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85BE13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③ TU merekap dan menghitung nilai akhir secara manual</w:t>
            </w:r>
          </w:p>
        </w:tc>
      </w:tr>
      <w:tr w:rsidR="0055793B" w:rsidRPr="006D55D0" w14:paraId="1B5CBA30"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E00AD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TU</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0CC7E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④ TU mengumumkan nilai melalui papan pengumuman atau email</w:t>
            </w:r>
          </w:p>
        </w:tc>
      </w:tr>
      <w:tr w:rsidR="0055793B" w:rsidRPr="006D55D0" w14:paraId="3F795D6C"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4F5F86C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C3254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⑤ Mahasiswa mendatangi TU atau membaca pengumuman untuk mengetahui nilai</w:t>
            </w:r>
          </w:p>
        </w:tc>
      </w:tr>
      <w:tr w:rsidR="0055793B" w:rsidRPr="006D55D0" w14:paraId="25CC4BCE"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FFF9E6"/>
            <w:tcMar>
              <w:top w:w="80" w:type="dxa"/>
              <w:left w:w="120" w:type="dxa"/>
              <w:bottom w:w="80" w:type="dxa"/>
              <w:right w:w="120" w:type="dxa"/>
            </w:tcMar>
            <w:hideMark/>
          </w:tcPr>
          <w:p w14:paraId="2E01C92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8EE3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⑥ [END] Mahasiswa mengetahui nilai (dengan keterlambatan beberapa hari/minggu)</w:t>
            </w:r>
          </w:p>
        </w:tc>
      </w:tr>
    </w:tbl>
    <w:p w14:paraId="2984E5D8" w14:textId="77777777" w:rsidR="0055793B" w:rsidRPr="006D55D0" w:rsidRDefault="0055793B" w:rsidP="0055793B">
      <w:pPr>
        <w:rPr>
          <w:rFonts w:asciiTheme="minorHAnsi" w:eastAsia="Calibri" w:hAnsiTheme="minorHAnsi" w:cstheme="minorHAnsi"/>
          <w:lang w:val="id-ID"/>
        </w:rPr>
      </w:pPr>
    </w:p>
    <w:p w14:paraId="6A72584C" w14:textId="77777777" w:rsidR="0055793B" w:rsidRPr="006D55D0" w:rsidRDefault="0055793B" w:rsidP="0055793B">
      <w:pPr>
        <w:spacing w:before="200" w:after="100"/>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5.4 Diagram Proses Bisnis SESUDAH — Input Nilai</w:t>
      </w:r>
    </w:p>
    <w:p w14:paraId="3FB24ABA" w14:textId="77777777" w:rsidR="0055793B" w:rsidRPr="006D55D0" w:rsidRDefault="0055793B" w:rsidP="0055793B">
      <w:pPr>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1"/>
        <w:gridCol w:w="7029"/>
      </w:tblGrid>
      <w:tr w:rsidR="0055793B" w:rsidRPr="006D55D0" w14:paraId="68DC186E"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5E9A9B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7026"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20E41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AKTIVITAS / ALUR PROSES (dengan NAVIcamp)</w:t>
            </w:r>
          </w:p>
        </w:tc>
      </w:tr>
      <w:tr w:rsidR="0055793B" w:rsidRPr="006D55D0" w14:paraId="236BDC58"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5EA2236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41DE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① Sistem mengirim notifikasi H-3 sebelum deadline input nilai kepada dosen</w:t>
            </w:r>
          </w:p>
        </w:tc>
      </w:tr>
      <w:tr w:rsidR="0055793B" w:rsidRPr="006D55D0" w14:paraId="5CE68CEB"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7BF0E2F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41585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② [START] Dosen login dan mengakses menu Input Nilai</w:t>
            </w:r>
          </w:p>
        </w:tc>
      </w:tr>
      <w:tr w:rsidR="0055793B" w:rsidRPr="006D55D0" w14:paraId="38AE4054"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13B8FD9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E685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③ Dosen menginput nilai per komponen (tugas, UTS, UAS) untuk setiap mahasiswa di kelasnya</w:t>
            </w:r>
          </w:p>
        </w:tc>
      </w:tr>
      <w:tr w:rsidR="0055793B" w:rsidRPr="006D55D0" w14:paraId="4DF27482"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0FE6AA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16EF9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④ Sistem menghitung nilai akhir, IPS, dan IPK secara otomatis</w:t>
            </w:r>
          </w:p>
        </w:tc>
      </w:tr>
      <w:tr w:rsidR="0055793B" w:rsidRPr="006D55D0" w14:paraId="36BC191C"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696C745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B83B0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⑤ Dosen mempublikasikan nilai</w:t>
            </w:r>
          </w:p>
        </w:tc>
      </w:tr>
      <w:tr w:rsidR="0055793B" w:rsidRPr="006D55D0" w14:paraId="6ACBDAD9"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691C242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A407C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⑥ Mahasiswa membuka menu Nilai dan melihat nilai secara real-time</w:t>
            </w:r>
          </w:p>
        </w:tc>
      </w:tr>
      <w:tr w:rsidR="0055793B" w:rsidRPr="006D55D0" w14:paraId="5E994A2E" w14:textId="77777777" w:rsidTr="00EA626A">
        <w:tc>
          <w:tcPr>
            <w:tcW w:w="2000" w:type="dxa"/>
            <w:tcBorders>
              <w:top w:val="single" w:sz="4" w:space="0" w:color="AAAAAA"/>
              <w:left w:val="single" w:sz="4" w:space="0" w:color="AAAAAA"/>
              <w:bottom w:val="single" w:sz="4" w:space="0" w:color="AAAAAA"/>
              <w:right w:val="single" w:sz="4" w:space="0" w:color="AAAAAA"/>
            </w:tcBorders>
            <w:shd w:val="clear" w:color="auto" w:fill="E8F5E9"/>
            <w:tcMar>
              <w:top w:w="80" w:type="dxa"/>
              <w:left w:w="120" w:type="dxa"/>
              <w:bottom w:w="80" w:type="dxa"/>
              <w:right w:w="120" w:type="dxa"/>
            </w:tcMar>
            <w:hideMark/>
          </w:tcPr>
          <w:p w14:paraId="2997AA7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w:t>
            </w:r>
          </w:p>
        </w:tc>
        <w:tc>
          <w:tcPr>
            <w:tcW w:w="7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72BBB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⑦ [END] Mahasiswa dapat mengunduh transkrip nilai kapan saja</w:t>
            </w:r>
          </w:p>
        </w:tc>
      </w:tr>
    </w:tbl>
    <w:p w14:paraId="39BF9E9A" w14:textId="77777777" w:rsidR="0055793B" w:rsidRPr="006D55D0" w:rsidRDefault="0055793B" w:rsidP="0055793B">
      <w:pPr>
        <w:rPr>
          <w:rFonts w:asciiTheme="minorHAnsi" w:eastAsia="Calibri" w:hAnsiTheme="minorHAnsi" w:cstheme="minorHAnsi"/>
          <w:lang w:val="id-ID"/>
        </w:rPr>
        <w:sectPr w:rsidR="0055793B" w:rsidRPr="006D55D0">
          <w:pgSz w:w="11906" w:h="16838"/>
          <w:pgMar w:top="1440" w:right="1440" w:bottom="1440" w:left="1800" w:header="708" w:footer="708" w:gutter="0"/>
          <w:pgNumType w:start="1"/>
          <w:cols w:space="720"/>
        </w:sectPr>
      </w:pPr>
    </w:p>
    <w:p w14:paraId="07345643" w14:textId="77777777" w:rsidR="0055793B" w:rsidRPr="006D55D0" w:rsidRDefault="0055793B" w:rsidP="0055793B">
      <w:pPr>
        <w:jc w:val="cente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PROJEK02</w:t>
      </w:r>
    </w:p>
    <w:p w14:paraId="7DDDF36C" w14:textId="77777777" w:rsidR="0055793B" w:rsidRPr="006D55D0" w:rsidRDefault="0055793B" w:rsidP="0055793B">
      <w:pPr>
        <w:rPr>
          <w:rFonts w:asciiTheme="minorHAnsi" w:eastAsia="Calibri" w:hAnsiTheme="minorHAnsi" w:cstheme="minorHAnsi"/>
          <w:b/>
          <w:bCs/>
          <w:sz w:val="24"/>
          <w:szCs w:val="24"/>
          <w:lang w:val="id-ID"/>
        </w:rPr>
      </w:pPr>
    </w:p>
    <w:p w14:paraId="46D06115"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Tabel Job Description Tim</w:t>
      </w:r>
    </w:p>
    <w:p w14:paraId="43293D5E"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Berikut adalah pembagian peran dan tanggung jawab masing-masing anggota tim dalam tahap Analisis Kebutuhan:</w:t>
      </w:r>
    </w:p>
    <w:p w14:paraId="202417B7" w14:textId="77777777" w:rsidR="0055793B" w:rsidRPr="006D55D0" w:rsidRDefault="0055793B" w:rsidP="0055793B">
      <w:pPr>
        <w:rPr>
          <w:rFonts w:asciiTheme="minorHAnsi" w:eastAsia="Calibri" w:hAnsiTheme="minorHAnsi" w:cstheme="minorHAnsi"/>
          <w:sz w:val="24"/>
          <w:szCs w:val="24"/>
          <w:lang w:val="id-ID"/>
        </w:rPr>
      </w:pPr>
    </w:p>
    <w:tbl>
      <w:tblPr>
        <w:tblW w:w="86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268"/>
        <w:gridCol w:w="5840"/>
      </w:tblGrid>
      <w:tr w:rsidR="0055793B" w:rsidRPr="006D55D0" w14:paraId="494C330D"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23AE95C8"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268"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7BB4EC60"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584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hideMark/>
          </w:tcPr>
          <w:p w14:paraId="66DD0D18"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55793B" w:rsidRPr="006D55D0" w14:paraId="5B016F09"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B4F51B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CFDB03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B5E21AC" w14:textId="77777777" w:rsidR="0055793B" w:rsidRPr="006D55D0" w:rsidRDefault="0055793B" w:rsidP="00EA626A">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kebutuhan utama untuk Mahasiswa, Dosen, dan Admin.</w:t>
            </w:r>
          </w:p>
          <w:p w14:paraId="553E8858" w14:textId="77777777" w:rsidR="0055793B" w:rsidRPr="006D55D0" w:rsidRDefault="0055793B" w:rsidP="00EA626A">
            <w:pPr>
              <w:numPr>
                <w:ilvl w:val="0"/>
                <w:numId w:val="27"/>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Mendefinisikan kebutuhan fungsional sistem (SKPL-FR01 s.d. SKPL-FR17) agar selaras dengan tujuan akademik.</w:t>
            </w:r>
          </w:p>
        </w:tc>
      </w:tr>
      <w:tr w:rsidR="0055793B" w:rsidRPr="006D55D0" w14:paraId="2030AA1B" w14:textId="77777777" w:rsidTr="00EA626A">
        <w:trPr>
          <w:trHeight w:val="463"/>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10D88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5F406D7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45B39524" w14:textId="77777777" w:rsidR="0055793B" w:rsidRPr="006D55D0" w:rsidRDefault="0055793B" w:rsidP="00EA626A">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Melakukan analisis keterkaitan antara proses bisnis manual (eksisting) dengan kebutuhan pengguna yang baru.</w:t>
            </w:r>
          </w:p>
          <w:p w14:paraId="156D610B" w14:textId="77777777" w:rsidR="0055793B" w:rsidRPr="006D55D0" w:rsidRDefault="0055793B" w:rsidP="00EA626A">
            <w:pPr>
              <w:numPr>
                <w:ilvl w:val="0"/>
                <w:numId w:val="28"/>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setiap kebutuhan pengguna (seperti akses KRS mandiri) telah menjawab kendala manual yang diidentifikasi sebelumnya.</w:t>
            </w:r>
          </w:p>
        </w:tc>
      </w:tr>
      <w:tr w:rsidR="0055793B" w:rsidRPr="006D55D0" w14:paraId="70C45853"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05FA8FC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869663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7E83C916" w14:textId="77777777" w:rsidR="0055793B" w:rsidRPr="006D55D0" w:rsidRDefault="0055793B" w:rsidP="00EA626A">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parameter kualitas sistem (SKPL-NFR01 s.d. SKPL-NFR09) seperti Availability, Response Time, dan Security.</w:t>
            </w:r>
          </w:p>
          <w:p w14:paraId="20C64150" w14:textId="77777777" w:rsidR="0055793B" w:rsidRPr="006D55D0" w:rsidRDefault="0055793B" w:rsidP="00EA626A">
            <w:pPr>
              <w:numPr>
                <w:ilvl w:val="0"/>
                <w:numId w:val="29"/>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Memastikan spesifikasi perangkat lunak yang akan dibuat (Mobile &amp; API) memenuhi standar teknis yang diinginkan.</w:t>
            </w:r>
          </w:p>
        </w:tc>
      </w:tr>
      <w:tr w:rsidR="0055793B" w:rsidRPr="006D55D0" w14:paraId="69F358B1" w14:textId="77777777" w:rsidTr="00EA626A">
        <w:trPr>
          <w:trHeight w:val="420"/>
        </w:trPr>
        <w:tc>
          <w:tcPr>
            <w:tcW w:w="562"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377D662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268"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60C5E0A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584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hideMark/>
          </w:tcPr>
          <w:p w14:paraId="22476C3D" w14:textId="77777777" w:rsidR="0055793B" w:rsidRPr="006D55D0" w:rsidRDefault="0055793B" w:rsidP="00EA626A">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Menyusun daftar perangkat lunak pendukung tim developer (VS Code, Figma, GitHub, dll.).</w:t>
            </w:r>
          </w:p>
          <w:p w14:paraId="29101B48" w14:textId="77777777" w:rsidR="0055793B" w:rsidRPr="006D55D0" w:rsidRDefault="0055793B" w:rsidP="00EA626A">
            <w:pPr>
              <w:numPr>
                <w:ilvl w:val="0"/>
                <w:numId w:val="30"/>
              </w:numPr>
              <w:spacing w:line="240" w:lineRule="auto"/>
              <w:jc w:val="both"/>
              <w:rPr>
                <w:rFonts w:asciiTheme="minorHAnsi" w:eastAsia="Calibri" w:hAnsiTheme="minorHAnsi" w:cstheme="minorHAnsi"/>
                <w:lang w:val="id-ID"/>
              </w:rPr>
            </w:pPr>
            <w:r w:rsidRPr="006D55D0">
              <w:rPr>
                <w:rFonts w:asciiTheme="minorHAnsi" w:eastAsia="Calibri" w:hAnsiTheme="minorHAnsi" w:cstheme="minorHAnsi"/>
                <w:lang w:val="id-ID"/>
              </w:rPr>
              <w:t>Menetapkan spesifikasi minimal perangkat keras (Smartphone &amp; Koneksi Internet) baik untuk tim pengembang maupun pengguna akhir (klien).</w:t>
            </w:r>
          </w:p>
        </w:tc>
      </w:tr>
    </w:tbl>
    <w:p w14:paraId="379E7FB4" w14:textId="77777777" w:rsidR="0055793B" w:rsidRPr="006D55D0" w:rsidRDefault="0055793B" w:rsidP="0055793B">
      <w:pPr>
        <w:rPr>
          <w:rFonts w:asciiTheme="minorHAnsi" w:eastAsia="Calibri" w:hAnsiTheme="minorHAnsi" w:cstheme="minorHAnsi"/>
          <w:sz w:val="24"/>
          <w:szCs w:val="24"/>
          <w:lang w:val="id-ID"/>
        </w:rPr>
        <w:sectPr w:rsidR="0055793B" w:rsidRPr="006D55D0">
          <w:pgSz w:w="11906" w:h="16838"/>
          <w:pgMar w:top="1440" w:right="1440" w:bottom="1440" w:left="1800" w:header="708" w:footer="708" w:gutter="0"/>
          <w:pgNumType w:start="1"/>
          <w:cols w:space="720"/>
        </w:sectPr>
      </w:pPr>
    </w:p>
    <w:p w14:paraId="5695EA77" w14:textId="77777777" w:rsidR="0055793B" w:rsidRPr="006D55D0" w:rsidRDefault="0055793B" w:rsidP="0055793B">
      <w:pPr>
        <w:numPr>
          <w:ilvl w:val="0"/>
          <w:numId w:val="31"/>
        </w:numPr>
        <w:spacing w:line="240" w:lineRule="auto"/>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Analisis Kebutuhan Pengguna</w:t>
      </w:r>
    </w:p>
    <w:p w14:paraId="5050BB69"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 xml:space="preserve">Analisis kebutuhan pengguna dilakukan berdasarkan tiga tipe pengguna utama sistem NAVIcamp, yaitu Mahasiswa, Dosen, dan Admin. Kebutuhan diidentifikasi melalui pendekatan analisis proses bisnis yang telah dilakukan sebelumnya. </w:t>
      </w:r>
    </w:p>
    <w:p w14:paraId="44327F5D" w14:textId="77777777" w:rsidR="0055793B" w:rsidRPr="006D55D0" w:rsidRDefault="0055793B" w:rsidP="0055793B">
      <w:pPr>
        <w:rPr>
          <w:rFonts w:asciiTheme="minorHAnsi" w:eastAsia="Calibri" w:hAnsiTheme="minorHAnsi" w:cstheme="minorHAnsi"/>
          <w:lang w:val="id-ID"/>
        </w:rPr>
      </w:pPr>
    </w:p>
    <w:p w14:paraId="604CF2EB"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2.1 Mahasiswa (Pengguna Utama)</w:t>
      </w:r>
    </w:p>
    <w:p w14:paraId="030FFCF0" w14:textId="77777777" w:rsidR="0055793B" w:rsidRPr="006D55D0" w:rsidRDefault="0055793B" w:rsidP="0055793B">
      <w:pPr>
        <w:rPr>
          <w:rFonts w:asciiTheme="minorHAnsi" w:eastAsia="Calibri" w:hAnsiTheme="minorHAnsi" w:cstheme="minorHAnsi"/>
          <w:sz w:val="24"/>
          <w:szCs w:val="24"/>
          <w:lang w:val="id-ID"/>
        </w:rPr>
      </w:pPr>
    </w:p>
    <w:tbl>
      <w:tblPr>
        <w:tblW w:w="9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2175"/>
        <w:gridCol w:w="6360"/>
      </w:tblGrid>
      <w:tr w:rsidR="0055793B" w:rsidRPr="006D55D0" w14:paraId="3C18F1B8" w14:textId="77777777" w:rsidTr="00EA626A">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7673551"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17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D752BC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31C9F5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470FE1C0"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FDED0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7AB61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KRS mandiri secara online dengan daftar mata kuliah tersedia</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A8E2C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mengisi KRS secara mandiri melalui aplikasi dengan melihat rekomendasi mata kuliah yang tersedia, sehingga mereka dapat menentukan beban studi semester ini dengan cepat tanpa harus menghubungi TU atau Kaprodi.</w:t>
            </w:r>
          </w:p>
        </w:tc>
      </w:tr>
      <w:tr w:rsidR="0055793B" w:rsidRPr="006D55D0" w14:paraId="670ECB07"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54623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B48804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Akses nilai beserta IPS dan IPK </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76E8C7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melihat nilai mata kuliah serta IPS dan IPK per semester, sehingga mereka dapat memantau perkembangan akademik dan mengetahui apakah perlu mengulang mata kuliah tertentu.</w:t>
            </w:r>
          </w:p>
        </w:tc>
      </w:tr>
      <w:tr w:rsidR="0055793B" w:rsidRPr="006D55D0" w14:paraId="43ECDFA8"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8FAEA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2CE23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jadwal kuliah dan jadwal UTS/UAS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0F00B4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jadwal kuliah dan ujian secara lengkap dalam satu tampilan, sehingga mereka dapat merencanakan kegiatan harian dan tidak melewatkan kelas atau ujian penting.</w:t>
            </w:r>
          </w:p>
        </w:tc>
      </w:tr>
      <w:tr w:rsidR="0055793B" w:rsidRPr="006D55D0" w14:paraId="795F7EA6"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4D137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4F071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Informasi status SPP pembayaran spp</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730E21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mengetahui status pembayaran SPP sebelum mengisi KRS, sehingga mereka dapat memastikan apakah sudah bisa mengakses menu KRS atau perlu menyelesaikan pembayaran terlebih dahulu.</w:t>
            </w:r>
          </w:p>
        </w:tc>
      </w:tr>
      <w:tr w:rsidR="0055793B" w:rsidRPr="006D55D0" w14:paraId="18B73390"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8A99C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39F0F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Mengunduh transkrip nilai</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DDD16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perlu dapat mengunduh transkrip kapan saja melalui aplikasi secara online.</w:t>
            </w:r>
          </w:p>
        </w:tc>
      </w:tr>
      <w:tr w:rsidR="0055793B" w:rsidRPr="006D55D0" w14:paraId="2F5DDF4C"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41D84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13FCA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Presensi kelas kuliah</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CF93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ingin melakukan presensi untuk mata kuliah yang sedang berlangsung melalui aplikasi, sehingga mereka tidak perlu melakukan presensi secara manual menggunakan kertas atau dipanggil satu per satu.</w:t>
            </w:r>
          </w:p>
        </w:tc>
      </w:tr>
      <w:tr w:rsidR="0055793B" w:rsidRPr="006D55D0" w14:paraId="7CED4335" w14:textId="77777777" w:rsidTr="00EA626A">
        <w:tc>
          <w:tcPr>
            <w:tcW w:w="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4C3F7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1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B2BEF2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Akses materi perkuliahan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F81AD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membutuhkan akses untuk melihat materi perkuliahan setiap pertemuan yang diunggah oleh dosen sesuai mata kuliah yang diambil.</w:t>
            </w:r>
          </w:p>
        </w:tc>
      </w:tr>
    </w:tbl>
    <w:p w14:paraId="353841CA" w14:textId="77777777" w:rsidR="0055793B" w:rsidRPr="006D55D0" w:rsidRDefault="0055793B" w:rsidP="0055793B">
      <w:pPr>
        <w:rPr>
          <w:rFonts w:asciiTheme="minorHAnsi" w:eastAsia="Calibri" w:hAnsiTheme="minorHAnsi" w:cstheme="minorHAnsi"/>
          <w:sz w:val="24"/>
          <w:szCs w:val="24"/>
          <w:lang w:val="id-ID"/>
        </w:rPr>
      </w:pPr>
    </w:p>
    <w:p w14:paraId="4A40ADD6"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2.2 Dosen (Pengguna Sekunder)</w:t>
      </w:r>
    </w:p>
    <w:p w14:paraId="2E59C136"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378"/>
        <w:gridCol w:w="6420"/>
      </w:tblGrid>
      <w:tr w:rsidR="0055793B" w:rsidRPr="006D55D0" w14:paraId="408FE3BD" w14:textId="77777777" w:rsidTr="00EA626A">
        <w:trPr>
          <w:trHeight w:val="384"/>
          <w:tblHeader/>
        </w:trPr>
        <w:tc>
          <w:tcPr>
            <w:tcW w:w="562"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4455FF9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2378"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323C49C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420" w:type="dxa"/>
            <w:tcBorders>
              <w:top w:val="single" w:sz="4" w:space="0" w:color="AAAAAA"/>
              <w:left w:val="single" w:sz="4" w:space="0" w:color="AAAAAA"/>
              <w:bottom w:val="single" w:sz="4" w:space="0" w:color="AAAAAA"/>
              <w:right w:val="single" w:sz="4" w:space="0" w:color="AAAAAA"/>
            </w:tcBorders>
            <w:shd w:val="clear" w:color="auto" w:fill="C9DAF8"/>
            <w:tcMar>
              <w:top w:w="80" w:type="dxa"/>
              <w:left w:w="120" w:type="dxa"/>
              <w:bottom w:w="80" w:type="dxa"/>
              <w:right w:w="120" w:type="dxa"/>
            </w:tcMar>
            <w:vAlign w:val="center"/>
            <w:hideMark/>
          </w:tcPr>
          <w:p w14:paraId="4DE7616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6CD5B93A"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B209C2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D1383D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Input nilai per komponen </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B5E31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melakukan input nilai setiap komponen seperti nilai UK, UTS, UAS projek, tugas harian, dan sebagainya untuk setiap kelas yang diampu beserta notifikasi deadline H-3 sebelum batas waktu input nilai.</w:t>
            </w:r>
          </w:p>
        </w:tc>
      </w:tr>
      <w:tr w:rsidR="0055793B" w:rsidRPr="006D55D0" w14:paraId="28584E56"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E2FD809"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6C7FB5B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Melihat jadwal mengajar dan kelas yang diampu</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6C50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ingin mengakses jadwal mengajar beserta kelas yang diampu yang selalu sinkron dengan sistem</w:t>
            </w:r>
          </w:p>
        </w:tc>
      </w:tr>
      <w:tr w:rsidR="0055793B" w:rsidRPr="006D55D0" w14:paraId="7DAC641D"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EC1F003"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1219AD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Kelola presensi mahasiswa</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3D748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mencatat kehadiran mahasiswa serta melihat total jumlah absen, izin, dan hadir setiap mahasiswa.</w:t>
            </w:r>
          </w:p>
        </w:tc>
      </w:tr>
      <w:tr w:rsidR="0055793B" w:rsidRPr="006D55D0" w14:paraId="20DD8302" w14:textId="77777777" w:rsidTr="00EA626A">
        <w:tc>
          <w:tcPr>
            <w:tcW w:w="56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59899D27"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4</w:t>
            </w:r>
          </w:p>
        </w:tc>
        <w:tc>
          <w:tcPr>
            <w:tcW w:w="2378"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0F5EBB4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Mengunggah materi perkuliahan</w:t>
            </w:r>
          </w:p>
        </w:tc>
        <w:tc>
          <w:tcPr>
            <w:tcW w:w="6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448CE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membutuhkan fitur untuk mengunggah materi perkuliahan  setiap pertemuan, sehingga materi perkuliahan terintegrasi secara berurutan.</w:t>
            </w:r>
          </w:p>
        </w:tc>
      </w:tr>
    </w:tbl>
    <w:p w14:paraId="6CF7B373" w14:textId="77777777" w:rsidR="0055793B" w:rsidRPr="006D55D0" w:rsidRDefault="0055793B" w:rsidP="0055793B">
      <w:pPr>
        <w:rPr>
          <w:rFonts w:asciiTheme="minorHAnsi" w:eastAsia="Calibri" w:hAnsiTheme="minorHAnsi" w:cstheme="minorHAnsi"/>
          <w:sz w:val="24"/>
          <w:szCs w:val="24"/>
          <w:lang w:val="id-ID"/>
        </w:rPr>
      </w:pPr>
    </w:p>
    <w:p w14:paraId="75AC26CE" w14:textId="77777777" w:rsidR="0055793B" w:rsidRPr="006D55D0" w:rsidRDefault="0055793B" w:rsidP="0055793B">
      <w:pPr>
        <w:rPr>
          <w:rFonts w:asciiTheme="minorHAnsi" w:eastAsia="Calibri" w:hAnsiTheme="minorHAnsi" w:cstheme="minorHAnsi"/>
          <w:b/>
          <w:bCs/>
          <w:sz w:val="24"/>
          <w:szCs w:val="24"/>
          <w:lang w:val="id-ID"/>
        </w:rPr>
      </w:pPr>
    </w:p>
    <w:p w14:paraId="6859998E"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2.3 Admin / Operator</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2453"/>
        <w:gridCol w:w="6345"/>
      </w:tblGrid>
      <w:tr w:rsidR="0055793B" w:rsidRPr="006D55D0" w14:paraId="445B2E20"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064CC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453"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5F3200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Kebutuhan</w:t>
            </w:r>
          </w:p>
        </w:tc>
        <w:tc>
          <w:tcPr>
            <w:tcW w:w="6345"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B2061F8"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23A710F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90562F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1</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B228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Manajemen jadwal perkuliahan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3DA958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membutuhkan fitur untuk membuat, mengubah, dan mengelola jadwal perkuliahan, sehingga admin dapat mengatasi masalah jadwal yang bentrok.</w:t>
            </w:r>
          </w:p>
        </w:tc>
      </w:tr>
      <w:tr w:rsidR="0055793B" w:rsidRPr="006D55D0" w14:paraId="229F19B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41D0AE"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2</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6EF88F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Buka/tutup periode KRS </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6638D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mengatur periode KRS secara manual maupun otomatis terjadwal</w:t>
            </w:r>
          </w:p>
        </w:tc>
      </w:tr>
      <w:tr w:rsidR="0055793B" w:rsidRPr="006D55D0" w14:paraId="3475271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A9A518" w14:textId="77777777" w:rsidR="0055793B" w:rsidRPr="006D55D0" w:rsidRDefault="0055793B" w:rsidP="00EA626A">
            <w:pPr>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3</w:t>
            </w:r>
          </w:p>
        </w:tc>
        <w:tc>
          <w:tcPr>
            <w:tcW w:w="2453"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32F64F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Kelola pembayaran</w:t>
            </w:r>
          </w:p>
        </w:tc>
        <w:tc>
          <w:tcPr>
            <w:tcW w:w="63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41D42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perlu dapat memvalidasi dan mengelola status pembayaran SPP mahasiswa</w:t>
            </w:r>
          </w:p>
        </w:tc>
      </w:tr>
    </w:tbl>
    <w:p w14:paraId="0D68D940" w14:textId="77777777" w:rsidR="0055793B" w:rsidRPr="006D55D0" w:rsidRDefault="0055793B" w:rsidP="0055793B">
      <w:pPr>
        <w:rPr>
          <w:rFonts w:asciiTheme="minorHAnsi" w:eastAsia="Calibri" w:hAnsiTheme="minorHAnsi" w:cstheme="minorHAnsi"/>
          <w:sz w:val="24"/>
          <w:szCs w:val="24"/>
          <w:lang w:val="id-ID"/>
        </w:rPr>
      </w:pPr>
    </w:p>
    <w:p w14:paraId="0A631B75"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 Analisis Kebutuhan Sistem</w:t>
      </w:r>
    </w:p>
    <w:p w14:paraId="17211B9E"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3.1 Kebutuhan Fungsional</w:t>
      </w:r>
    </w:p>
    <w:p w14:paraId="6C2D3425"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fungsional sistem NAVIcamp yang diturunkan dari kebutuhan pengguna dan proses bisnis yang telah diidentifikasi.</w:t>
      </w:r>
    </w:p>
    <w:p w14:paraId="1D364EAD"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7380"/>
      </w:tblGrid>
      <w:tr w:rsidR="0055793B" w:rsidRPr="006D55D0" w14:paraId="3EAAFD53"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775179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216E66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73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391E27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7C2910A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C5353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9848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11850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daftar mata kuliah yang tersedia beserta informasi SKS, kuota, dan dosen pengampu pada periode KRS yang aktif</w:t>
            </w:r>
          </w:p>
        </w:tc>
      </w:tr>
      <w:tr w:rsidR="0055793B" w:rsidRPr="006D55D0" w14:paraId="6BF66BD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705F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FE896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EAC78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memvalidasi batas pengambilan SKS berdasarkan IPS semester sebelumnya secara otomatis</w:t>
            </w:r>
          </w:p>
        </w:tc>
      </w:tr>
      <w:tr w:rsidR="0055793B" w:rsidRPr="006D55D0" w14:paraId="0DC8C785"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93644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C7BD87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2CBFD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mendeteksi dan memberikan peringatan apabila terdapat bentrok jadwal antar mata kuliah yang dipilih mahasiswa</w:t>
            </w:r>
          </w:p>
        </w:tc>
      </w:tr>
      <w:tr w:rsidR="0055793B" w:rsidRPr="006D55D0" w14:paraId="57A83EE6"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9AEB1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38DC6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6BD3C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konfirmasi ringkasan KRS sebelum mahasiswa menyimpan dan memungkinkan perubahan selama periode KRS masih berlangsung</w:t>
            </w:r>
          </w:p>
        </w:tc>
      </w:tr>
      <w:tr w:rsidR="0055793B" w:rsidRPr="006D55D0" w14:paraId="11D295B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C81F3F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783E1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F2D49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nilai mahasiswa per mata kuliah per semester mencakup komponen tugas, UTS, UAS, dan nilai akhir</w:t>
            </w:r>
          </w:p>
        </w:tc>
      </w:tr>
      <w:tr w:rsidR="0055793B" w:rsidRPr="006D55D0" w14:paraId="3049A260"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6C5BCA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E26D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7EF35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menghitung dan menampilkan IPS semester berjalan dan IPK kumulatif secara otomatis berdasarkan nilai yang telah diinput dosen</w:t>
            </w:r>
          </w:p>
        </w:tc>
      </w:tr>
      <w:tr w:rsidR="0055793B" w:rsidRPr="006D55D0" w14:paraId="163D0DAD"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3E713F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2F4E0F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7662F9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fitur rekap transkrip nilai yang dapat dilihat dan diunduh oleh mahasiswa</w:t>
            </w:r>
          </w:p>
        </w:tc>
      </w:tr>
      <w:tr w:rsidR="0055793B" w:rsidRPr="006D55D0" w14:paraId="1D23854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425A7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94B4E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SKPL-FR08</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6EC2A6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kuliah mingguan sesuai KRS aktif mahasiswa, lengkap dengan hari, jam, ruang, dan dosen pengampu</w:t>
            </w:r>
          </w:p>
        </w:tc>
      </w:tr>
      <w:tr w:rsidR="0055793B" w:rsidRPr="006D55D0" w14:paraId="5E601FEE"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BC3EF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EC9867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SKPL-FR09</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3773B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jadwal ujian UTS dan UAS secara terpisah dan dapat diakses kapan saja</w:t>
            </w:r>
          </w:p>
        </w:tc>
      </w:tr>
      <w:tr w:rsidR="0055793B" w:rsidRPr="006D55D0" w14:paraId="52357C0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B5DA7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10</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8B858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SKPL-FR10</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A8EC55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menyediakan form input nilai bagi dosen per komponen (tugas, UTS, UAS) untuk setiap mahasiswa di kelas yang diampu</w:t>
            </w:r>
          </w:p>
        </w:tc>
      </w:tr>
      <w:tr w:rsidR="0055793B" w:rsidRPr="006D55D0" w14:paraId="5487361C"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E35E0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9AEB5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SKPL-FR11</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43364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mengirimkan notifikasi otomatis kepada dosen apabila batas waktu input nilai mendekati deadline</w:t>
            </w:r>
          </w:p>
        </w:tc>
      </w:tr>
      <w:tr w:rsidR="0055793B" w:rsidRPr="006D55D0" w14:paraId="28D2B139"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33BFF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65840D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SKPL-FR12</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2BD723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menambah, mengubah, dan menghapus jadwal perkuliahan melalui fitur manajemen jadwal</w:t>
            </w:r>
          </w:p>
        </w:tc>
      </w:tr>
      <w:tr w:rsidR="0055793B" w:rsidRPr="006D55D0" w14:paraId="4C56A5DC"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5E58F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ABF52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SKPL-FR13</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9E8A03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dapat mengatur pembukaan dan penutupan periode KRS secara manual maupun terjadwal otomatis</w:t>
            </w:r>
          </w:p>
        </w:tc>
      </w:tr>
      <w:tr w:rsidR="0055793B" w:rsidRPr="006D55D0" w14:paraId="2E578C57"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325C0E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65A7B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SKPL-FR14</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E117B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notifikasi peringatan di dashboard apabila pembayaran SPP mahasiswa belum lunas</w:t>
            </w:r>
          </w:p>
        </w:tc>
      </w:tr>
      <w:tr w:rsidR="0055793B" w:rsidRPr="006D55D0" w14:paraId="7B1E5131"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FAFBCA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E5EED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SKPL-FR15</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709B98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menampilkan halaman pembayaran berisi nominal tagihan, pilihan bank, dan nomor virtual account yang dapat disalin mahasiswa</w:t>
            </w:r>
          </w:p>
        </w:tc>
      </w:tr>
      <w:tr w:rsidR="0055793B" w:rsidRPr="006D55D0" w14:paraId="17D7BE8D"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51DC2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A88E4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SKPL-FR16</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674BE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mengunci akses menu KRS secara otomatis apabila status pembayaran SPP mahasiswa belum lunas</w:t>
            </w:r>
          </w:p>
        </w:tc>
      </w:tr>
      <w:tr w:rsidR="0055793B" w:rsidRPr="006D55D0" w14:paraId="7C900F74"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AB5F4B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17949D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SKPL-FR17</w:t>
            </w:r>
          </w:p>
        </w:tc>
        <w:tc>
          <w:tcPr>
            <w:tcW w:w="73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511F2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dapat memperbarui status pembayaran secara otomatis setelah pembayaran terdeteksi lunas dari sistem keuangan kampus</w:t>
            </w:r>
          </w:p>
        </w:tc>
      </w:tr>
    </w:tbl>
    <w:p w14:paraId="3DADCCE0" w14:textId="77777777" w:rsidR="0055793B" w:rsidRPr="006D55D0" w:rsidRDefault="0055793B" w:rsidP="0055793B">
      <w:pPr>
        <w:rPr>
          <w:rFonts w:asciiTheme="minorHAnsi" w:eastAsia="Calibri" w:hAnsiTheme="minorHAnsi" w:cstheme="minorHAnsi"/>
          <w:sz w:val="24"/>
          <w:szCs w:val="24"/>
          <w:lang w:val="id-ID"/>
        </w:rPr>
      </w:pPr>
    </w:p>
    <w:p w14:paraId="4F999167" w14:textId="77777777" w:rsidR="0055793B" w:rsidRPr="006D55D0" w:rsidRDefault="0055793B" w:rsidP="0055793B">
      <w:pPr>
        <w:rPr>
          <w:rFonts w:asciiTheme="minorHAnsi" w:eastAsia="Calibri" w:hAnsiTheme="minorHAnsi" w:cstheme="minorHAnsi"/>
          <w:b/>
          <w:bCs/>
          <w:sz w:val="24"/>
          <w:szCs w:val="24"/>
          <w:lang w:val="id-ID"/>
        </w:rPr>
      </w:pPr>
      <w:bookmarkStart w:id="22" w:name="_iephymvjv8at"/>
      <w:bookmarkEnd w:id="22"/>
      <w:r w:rsidRPr="006D55D0">
        <w:rPr>
          <w:rFonts w:asciiTheme="minorHAnsi" w:eastAsia="Calibri" w:hAnsiTheme="minorHAnsi" w:cstheme="minorHAnsi"/>
          <w:b/>
          <w:bCs/>
          <w:sz w:val="24"/>
          <w:szCs w:val="24"/>
          <w:lang w:val="id-ID"/>
        </w:rPr>
        <w:t>3.2 Kebutuhan Non-Fungsional</w:t>
      </w:r>
    </w:p>
    <w:p w14:paraId="516C0910" w14:textId="77777777" w:rsidR="0055793B" w:rsidRPr="006D55D0" w:rsidRDefault="0055793B" w:rsidP="0055793B">
      <w:pPr>
        <w:rPr>
          <w:rFonts w:asciiTheme="minorHAnsi" w:eastAsia="Calibri" w:hAnsiTheme="minorHAnsi" w:cstheme="minorHAnsi"/>
          <w:lang w:val="id-ID"/>
        </w:rPr>
      </w:pPr>
      <w:r w:rsidRPr="006D55D0">
        <w:rPr>
          <w:rFonts w:asciiTheme="minorHAnsi" w:eastAsia="Calibri" w:hAnsiTheme="minorHAnsi" w:cstheme="minorHAnsi"/>
          <w:lang w:val="id-ID"/>
        </w:rPr>
        <w:t>Berikut adalah daftar kebutuhan non-fungsional sistem NAVIcamp berdasarkan standar parameter kualitas perangkat lunak.</w:t>
      </w:r>
    </w:p>
    <w:p w14:paraId="38A49330"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418"/>
        <w:gridCol w:w="1720"/>
        <w:gridCol w:w="5660"/>
      </w:tblGrid>
      <w:tr w:rsidR="0055793B" w:rsidRPr="006D55D0" w14:paraId="0D161B77" w14:textId="77777777" w:rsidTr="00EA626A">
        <w:trPr>
          <w:tblHeader/>
        </w:trPr>
        <w:tc>
          <w:tcPr>
            <w:tcW w:w="562"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CAF734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NO</w:t>
            </w:r>
          </w:p>
        </w:tc>
        <w:tc>
          <w:tcPr>
            <w:tcW w:w="1418"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1E53DC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KODE</w:t>
            </w:r>
          </w:p>
        </w:tc>
        <w:tc>
          <w:tcPr>
            <w:tcW w:w="17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280123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PARAMETER</w:t>
            </w:r>
          </w:p>
        </w:tc>
        <w:tc>
          <w:tcPr>
            <w:tcW w:w="56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64701A0"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DESKRIPSI</w:t>
            </w:r>
          </w:p>
        </w:tc>
      </w:tr>
      <w:tr w:rsidR="0055793B" w:rsidRPr="006D55D0" w14:paraId="1B19AB87"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4284A8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BFA33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SKPL-NFR01</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AE43E3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Availability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34367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tersedia 24/7 dan seluruh fitur utama (KRS, Nilai, Jadwal) dapat diakses dalam maksimal 3 langkah navigasi dari halaman beranda</w:t>
            </w:r>
          </w:p>
        </w:tc>
      </w:tr>
      <w:tr w:rsidR="0055793B" w:rsidRPr="006D55D0" w14:paraId="7C4F0C61"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D6140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9CB8DB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SKPL-NFR02</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10957C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Reliability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E79A8D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harus tetap stabil dan mampu melayani banyak pengguna aktif secara bersamaan, terutama pada periode KRS</w:t>
            </w:r>
          </w:p>
        </w:tc>
      </w:tr>
      <w:tr w:rsidR="0055793B" w:rsidRPr="006D55D0" w14:paraId="58D6059A"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9AED7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594840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SKPL-NFR03</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D9A21B6"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Ergonomy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0C383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Antarmuka menggunakan bottom navigation untuk mobile dan sidebar untuk web agar mudah digunakan dan responsif</w:t>
            </w:r>
          </w:p>
        </w:tc>
      </w:tr>
      <w:tr w:rsidR="0055793B" w:rsidRPr="006D55D0" w14:paraId="0F94D323"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A1BA97"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7FFDE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SKPL-NFR04</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13D93C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Portability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25C722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mobile berjalan pada Android minimal v8.0 dan iOS minimal v13, serta dashboard admin dapat diakses melalui browser modern</w:t>
            </w:r>
          </w:p>
        </w:tc>
      </w:tr>
      <w:tr w:rsidR="0055793B" w:rsidRPr="006D55D0" w14:paraId="49AE1A3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B748E5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84F13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SKPL-NFR05</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427073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Memory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84C142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Aplikasi menggunakan memori yang efisien dan tidak melebihi batas wajar pada perangkat pengguna</w:t>
            </w:r>
          </w:p>
        </w:tc>
      </w:tr>
      <w:tr w:rsidR="0055793B" w:rsidRPr="006D55D0" w14:paraId="245E68AB"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72FDDE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6</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261F7A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SKPL-NFR06</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65EB9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Response Time</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80B4B8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Nilai mahasiswa dapat diakses maksimal 7 hari setelah periode input nilai berakhir dan waktu respons halaman tidak melebihi 3 detik</w:t>
            </w:r>
          </w:p>
        </w:tc>
      </w:tr>
      <w:tr w:rsidR="0055793B" w:rsidRPr="006D55D0" w14:paraId="2A9205A0"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E2390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5B33B6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SKPL-NFR07</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7FBBC08"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Safety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696D4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Fitur tambahan seperti survei atau kuesioner tidak muncul di tengah alur kerja kritis (pengisian KRS, presensi) dan ditempatkan di akhir alur</w:t>
            </w:r>
          </w:p>
        </w:tc>
      </w:tr>
      <w:tr w:rsidR="0055793B" w:rsidRPr="006D55D0" w14:paraId="60A88D38"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EEE93E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8</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AC06E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SKPL-NFR08</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F911EB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Security</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D54FE3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autentikasi username dan password dengan role-based access control; setiap pengguna hanya dapat mengakses fitur sesuai hak aksesnya</w:t>
            </w:r>
          </w:p>
        </w:tc>
      </w:tr>
      <w:tr w:rsidR="0055793B" w:rsidRPr="006D55D0" w14:paraId="79B26CE2" w14:textId="77777777" w:rsidTr="00EA626A">
        <w:tc>
          <w:tcPr>
            <w:tcW w:w="562"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D3E7B0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9</w:t>
            </w:r>
          </w:p>
        </w:tc>
        <w:tc>
          <w:tcPr>
            <w:tcW w:w="141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101B12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SKPL-NFR09</w:t>
            </w:r>
          </w:p>
        </w:tc>
        <w:tc>
          <w:tcPr>
            <w:tcW w:w="17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F5EC33"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Communication</w:t>
            </w:r>
          </w:p>
        </w:tc>
        <w:tc>
          <w:tcPr>
            <w:tcW w:w="56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D7341D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Sistem menggunakan bahasa Indonesia sebagai bahasa antarmuka utama</w:t>
            </w:r>
          </w:p>
        </w:tc>
      </w:tr>
    </w:tbl>
    <w:p w14:paraId="4D0823E5"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 Analisis Kebutuhan Perangkat Lunak (PL)</w:t>
      </w:r>
    </w:p>
    <w:p w14:paraId="4C55E387"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4.1 Perangkat Lunak yang Digunakan Tim Developer</w:t>
      </w:r>
    </w:p>
    <w:p w14:paraId="16069BFF"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520"/>
        <w:gridCol w:w="6300"/>
      </w:tblGrid>
      <w:tr w:rsidR="0055793B" w:rsidRPr="006D55D0" w14:paraId="6C49508A"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69B32F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5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AFF29CF"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63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9F3E29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55793B" w:rsidRPr="006D55D0" w14:paraId="320CD5FB"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A39E1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F5B29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Visual Studio Code</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AD17F4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Code editor utama untuk pengembangan frontend dan backend</w:t>
            </w:r>
          </w:p>
        </w:tc>
      </w:tr>
      <w:tr w:rsidR="0055793B" w:rsidRPr="006D55D0" w14:paraId="15DB9FA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179DC7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0AC83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Android Studio</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AFFF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IDE untuk pengembangan dan pengujian aplikasi Android</w:t>
            </w:r>
          </w:p>
        </w:tc>
      </w:tr>
      <w:tr w:rsidR="0055793B" w:rsidRPr="006D55D0" w14:paraId="48359A5C"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589B85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F72C60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Figma</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12449F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Desain antarmuka (UI/UX) dan prototyping — digunakan pada fase analisis lapisan Skeleton &amp; Surface</w:t>
            </w:r>
          </w:p>
        </w:tc>
      </w:tr>
      <w:tr w:rsidR="0055793B" w:rsidRPr="006D55D0" w14:paraId="12DB9BF1"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B6FA64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54A7F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draw.io / Lucidchart</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6101A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Pembuatan Use Case Diagram dan Screen Flow (digunakan pada laporan UX IMK B.3.a &amp; B.3.c)</w:t>
            </w:r>
          </w:p>
        </w:tc>
      </w:tr>
      <w:tr w:rsidR="0055793B" w:rsidRPr="006D55D0" w14:paraId="648D6E72"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DFA182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5</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E7DABC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Git &amp; GitHub</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346ED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Version control dan kolaborasi kode antar anggota tim</w:t>
            </w:r>
          </w:p>
        </w:tc>
      </w:tr>
      <w:tr w:rsidR="0055793B" w:rsidRPr="006D55D0" w14:paraId="08690A0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0D2EFA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lastRenderedPageBreak/>
              <w:t>6</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7414E4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Postman</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F6608B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Pengujian REST API (endpoint testing)</w:t>
            </w:r>
          </w:p>
        </w:tc>
      </w:tr>
      <w:tr w:rsidR="0055793B" w:rsidRPr="006D55D0" w14:paraId="6E4B3F40"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0B3902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7</w:t>
            </w:r>
          </w:p>
        </w:tc>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3AD220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MySQL Workbench</w:t>
            </w:r>
          </w:p>
        </w:tc>
        <w:tc>
          <w:tcPr>
            <w:tcW w:w="6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3FFFAF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Manajemen dan desain database akademik</w:t>
            </w:r>
          </w:p>
        </w:tc>
      </w:tr>
    </w:tbl>
    <w:p w14:paraId="57C66792" w14:textId="77777777" w:rsidR="0055793B" w:rsidRPr="006D55D0" w:rsidRDefault="0055793B" w:rsidP="0055793B">
      <w:pPr>
        <w:rPr>
          <w:rFonts w:asciiTheme="minorHAnsi" w:eastAsia="Calibri" w:hAnsiTheme="minorHAnsi" w:cstheme="minorHAnsi"/>
          <w:sz w:val="24"/>
          <w:szCs w:val="24"/>
          <w:lang w:val="id-ID"/>
        </w:rPr>
      </w:pPr>
    </w:p>
    <w:p w14:paraId="7180267A"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4.2 Perangkat Lunak yang Akan Dibuat (Produk)</w:t>
      </w:r>
    </w:p>
    <w:p w14:paraId="5C50F960"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700"/>
        <w:gridCol w:w="6120"/>
      </w:tblGrid>
      <w:tr w:rsidR="0055793B" w:rsidRPr="006D55D0" w14:paraId="3688F9F7"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97BB6D0" w14:textId="77777777" w:rsidR="0055793B" w:rsidRPr="006D55D0" w:rsidRDefault="0055793B"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No</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A21025D" w14:textId="77777777" w:rsidR="0055793B" w:rsidRPr="006D55D0" w:rsidRDefault="0055793B"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Perangkat Lunak</w:t>
            </w:r>
          </w:p>
        </w:tc>
        <w:tc>
          <w:tcPr>
            <w:tcW w:w="61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F645120" w14:textId="77777777" w:rsidR="0055793B" w:rsidRPr="006D55D0" w:rsidRDefault="0055793B" w:rsidP="00EA626A">
            <w:pPr>
              <w:rPr>
                <w:rFonts w:asciiTheme="minorHAnsi" w:eastAsia="Calibri" w:hAnsiTheme="minorHAnsi" w:cstheme="minorHAnsi"/>
                <w:sz w:val="20"/>
                <w:szCs w:val="20"/>
                <w:lang w:val="id-ID"/>
              </w:rPr>
            </w:pPr>
            <w:r w:rsidRPr="006D55D0">
              <w:rPr>
                <w:rFonts w:asciiTheme="minorHAnsi" w:eastAsia="Calibri" w:hAnsiTheme="minorHAnsi" w:cstheme="minorHAnsi"/>
                <w:b/>
                <w:bCs/>
                <w:sz w:val="20"/>
                <w:szCs w:val="20"/>
                <w:lang w:val="id-ID"/>
              </w:rPr>
              <w:t>Deskripsi</w:t>
            </w:r>
          </w:p>
        </w:tc>
      </w:tr>
      <w:tr w:rsidR="0055793B" w:rsidRPr="006D55D0" w14:paraId="07972931"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3FEA3B3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7EDA51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Aplikasi Mobile NAVIcamp (Android)</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E21D9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Aplikasi utama untuk mahasiswa dan dosen, mencakup fitur KRS, Nilai, Jadwal, Input Nilai Dosen, dan Pembayaran SPP</w:t>
            </w:r>
          </w:p>
        </w:tc>
      </w:tr>
      <w:tr w:rsidR="0055793B" w:rsidRPr="006D55D0" w14:paraId="17894160" w14:textId="77777777" w:rsidTr="00EA626A">
        <w:trPr>
          <w:trHeight w:val="629"/>
        </w:trPr>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D13FAC4"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88135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REST API Backend NAVIcamp</w:t>
            </w:r>
          </w:p>
        </w:tc>
        <w:tc>
          <w:tcPr>
            <w:tcW w:w="61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95B885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Layanan backend yang menyediakan data dan logika bisnis untuk aplikasi mobile dan dashboard admin, termasuk integrasi dengan sistem keuangan kampus</w:t>
            </w:r>
          </w:p>
        </w:tc>
      </w:tr>
    </w:tbl>
    <w:p w14:paraId="079DD153" w14:textId="77777777" w:rsidR="0055793B" w:rsidRPr="006D55D0" w:rsidRDefault="0055793B" w:rsidP="0055793B">
      <w:pPr>
        <w:rPr>
          <w:rFonts w:asciiTheme="minorHAnsi" w:eastAsia="Calibri" w:hAnsiTheme="minorHAnsi" w:cstheme="minorHAnsi"/>
          <w:sz w:val="24"/>
          <w:szCs w:val="24"/>
          <w:lang w:val="id-ID"/>
        </w:rPr>
      </w:pPr>
    </w:p>
    <w:p w14:paraId="4C7421A3" w14:textId="77777777" w:rsidR="0055793B" w:rsidRPr="006D55D0" w:rsidRDefault="0055793B" w:rsidP="0055793B">
      <w:pPr>
        <w:rPr>
          <w:rFonts w:asciiTheme="minorHAnsi" w:eastAsia="Calibri" w:hAnsiTheme="minorHAnsi" w:cstheme="minorHAnsi"/>
          <w:sz w:val="24"/>
          <w:szCs w:val="24"/>
          <w:lang w:val="id-ID"/>
        </w:rPr>
      </w:pPr>
    </w:p>
    <w:p w14:paraId="1E3B44CE" w14:textId="77777777" w:rsidR="0055793B" w:rsidRPr="006D55D0" w:rsidRDefault="0055793B" w:rsidP="0055793B">
      <w:pPr>
        <w:rPr>
          <w:rFonts w:asciiTheme="minorHAnsi" w:eastAsia="Calibri" w:hAnsiTheme="minorHAnsi" w:cstheme="minorHAnsi"/>
          <w:sz w:val="24"/>
          <w:szCs w:val="24"/>
          <w:lang w:val="id-ID"/>
        </w:rPr>
      </w:pPr>
    </w:p>
    <w:p w14:paraId="62CB5D76" w14:textId="77777777" w:rsidR="0055793B" w:rsidRPr="006D55D0" w:rsidRDefault="0055793B" w:rsidP="0055793B">
      <w:pPr>
        <w:rPr>
          <w:rFonts w:asciiTheme="minorHAnsi" w:eastAsia="Calibri" w:hAnsiTheme="minorHAnsi" w:cstheme="minorHAnsi"/>
          <w:sz w:val="24"/>
          <w:szCs w:val="24"/>
          <w:lang w:val="id-ID"/>
        </w:rPr>
      </w:pPr>
    </w:p>
    <w:p w14:paraId="2ECD74C6"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4.3 Perangkat Lunak yang Akan Digunakan Klien (Pengguna)</w:t>
      </w:r>
    </w:p>
    <w:p w14:paraId="1B05A1E7"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160"/>
        <w:gridCol w:w="3420"/>
        <w:gridCol w:w="3240"/>
      </w:tblGrid>
      <w:tr w:rsidR="0055793B" w:rsidRPr="006D55D0" w14:paraId="413B5B35"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220E9D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3B6DB0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342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8FD8F2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Lunak</w:t>
            </w:r>
          </w:p>
        </w:tc>
        <w:tc>
          <w:tcPr>
            <w:tcW w:w="32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5269D5C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Keterangan</w:t>
            </w:r>
          </w:p>
        </w:tc>
      </w:tr>
      <w:tr w:rsidR="0055793B" w:rsidRPr="006D55D0" w14:paraId="5E0A29BB" w14:textId="77777777" w:rsidTr="00EA626A">
        <w:tc>
          <w:tcPr>
            <w:tcW w:w="5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1D26DC45"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1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76DCF8A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Dosen, &amp; Admin / TU</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63B80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Sistem operasi Android (minimal v8.0) atau iOS (minimal v13)</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3BF541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Untuk menjalankan aplikasi mobile NAVIcamp</w:t>
            </w:r>
          </w:p>
        </w:tc>
      </w:tr>
      <w:tr w:rsidR="0055793B" w:rsidRPr="006D55D0" w14:paraId="4AAF9C5C"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6EFE54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C3C397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342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D75BEE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 (WiFi atau data seluler 4G/LTE)</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928BB8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Untuk akses real-time sesuai kebutuhan fungsionalitas</w:t>
            </w:r>
          </w:p>
        </w:tc>
      </w:tr>
    </w:tbl>
    <w:p w14:paraId="4E0E5F98" w14:textId="77777777" w:rsidR="0055793B" w:rsidRPr="006D55D0" w:rsidRDefault="0055793B" w:rsidP="0055793B">
      <w:pPr>
        <w:rPr>
          <w:rFonts w:asciiTheme="minorHAnsi" w:eastAsia="Calibri" w:hAnsiTheme="minorHAnsi" w:cstheme="minorHAnsi"/>
          <w:sz w:val="24"/>
          <w:szCs w:val="24"/>
          <w:lang w:val="id-ID"/>
        </w:rPr>
      </w:pPr>
    </w:p>
    <w:p w14:paraId="187632D2"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 Analisis Kebutuhan Perangkat Keras (PK)</w:t>
      </w:r>
    </w:p>
    <w:p w14:paraId="09886BA6"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t>5.1 Perangkat Keras yang Digunakan Tim Developer</w:t>
      </w:r>
    </w:p>
    <w:p w14:paraId="51966C1C"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700"/>
        <w:gridCol w:w="4140"/>
      </w:tblGrid>
      <w:tr w:rsidR="0055793B" w:rsidRPr="006D55D0" w14:paraId="0251D57E"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12BE5FD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C6F83A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270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4D19D77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c>
          <w:tcPr>
            <w:tcW w:w="41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736B9C2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b/>
                <w:bCs/>
                <w:lang w:val="id-ID"/>
              </w:rPr>
              <w:t>Fungsi</w:t>
            </w:r>
          </w:p>
        </w:tc>
      </w:tr>
      <w:tr w:rsidR="0055793B" w:rsidRPr="006D55D0" w14:paraId="6544191F"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77F01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C43118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404511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Android v8.0 ke atas, RAM minimal 2 GB</w:t>
            </w:r>
          </w:p>
        </w:tc>
        <w:tc>
          <w:tcPr>
            <w:tcW w:w="41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4A7D28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Testing dan debugging aplikasi mobile NAVIcamp</w:t>
            </w:r>
          </w:p>
        </w:tc>
      </w:tr>
      <w:tr w:rsidR="0055793B" w:rsidRPr="006D55D0" w14:paraId="68C9FE4A"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084AE2E"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1ACE1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861F93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iPhone dengan iOS 13 ke atas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1A3824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Testing aplikasi pada platform iOS</w:t>
            </w:r>
          </w:p>
        </w:tc>
      </w:tr>
      <w:tr w:rsidR="0055793B" w:rsidRPr="006D55D0" w14:paraId="25C262C2"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82D3992"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6A0663F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235D0FA"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Minimal 10 Mbps</w:t>
            </w:r>
          </w:p>
        </w:tc>
        <w:tc>
          <w:tcPr>
            <w:tcW w:w="41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hideMark/>
          </w:tcPr>
          <w:p w14:paraId="359EBCE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Kolaborasi via GitHub, akses Firebase Console, deploy ke server</w:t>
            </w:r>
          </w:p>
        </w:tc>
      </w:tr>
    </w:tbl>
    <w:p w14:paraId="2D5368B8" w14:textId="77777777" w:rsidR="0055793B" w:rsidRPr="006D55D0" w:rsidRDefault="0055793B" w:rsidP="0055793B">
      <w:pPr>
        <w:rPr>
          <w:rFonts w:asciiTheme="minorHAnsi" w:eastAsia="Calibri" w:hAnsiTheme="minorHAnsi" w:cstheme="minorHAnsi"/>
          <w:sz w:val="24"/>
          <w:szCs w:val="24"/>
          <w:lang w:val="id-ID"/>
        </w:rPr>
      </w:pPr>
    </w:p>
    <w:p w14:paraId="73E5362E" w14:textId="77777777" w:rsidR="0055793B" w:rsidRPr="006D55D0" w:rsidRDefault="0055793B" w:rsidP="0055793B">
      <w:pPr>
        <w:rPr>
          <w:rFonts w:asciiTheme="minorHAnsi" w:eastAsia="Calibri" w:hAnsiTheme="minorHAnsi" w:cstheme="minorHAnsi"/>
          <w:sz w:val="24"/>
          <w:szCs w:val="24"/>
          <w:lang w:val="id-ID"/>
        </w:rPr>
      </w:pPr>
    </w:p>
    <w:p w14:paraId="3B5C6CA9" w14:textId="77777777" w:rsidR="0055793B" w:rsidRPr="006D55D0" w:rsidRDefault="0055793B" w:rsidP="0055793B">
      <w:pPr>
        <w:rPr>
          <w:rFonts w:asciiTheme="minorHAnsi" w:eastAsia="Calibri" w:hAnsiTheme="minorHAnsi" w:cstheme="minorHAnsi"/>
          <w:b/>
          <w:bCs/>
          <w:sz w:val="24"/>
          <w:szCs w:val="24"/>
          <w:lang w:val="id-ID"/>
        </w:rPr>
      </w:pPr>
      <w:r w:rsidRPr="006D55D0">
        <w:rPr>
          <w:rFonts w:asciiTheme="minorHAnsi" w:eastAsia="Calibri" w:hAnsiTheme="minorHAnsi" w:cstheme="minorHAnsi"/>
          <w:b/>
          <w:bCs/>
          <w:sz w:val="24"/>
          <w:szCs w:val="24"/>
          <w:lang w:val="id-ID"/>
        </w:rPr>
        <w:lastRenderedPageBreak/>
        <w:t>5.2 Perangkat Keras yang Digunakan Klien (Pengguna)</w:t>
      </w:r>
    </w:p>
    <w:p w14:paraId="63C1633D" w14:textId="77777777" w:rsidR="0055793B" w:rsidRPr="006D55D0" w:rsidRDefault="0055793B" w:rsidP="0055793B">
      <w:pPr>
        <w:rPr>
          <w:rFonts w:asciiTheme="minorHAnsi" w:eastAsia="Calibri" w:hAnsiTheme="minorHAnsi" w:cstheme="minorHAnsi"/>
          <w:sz w:val="24"/>
          <w:szCs w:val="24"/>
          <w:lang w:val="id-ID"/>
        </w:rPr>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1980"/>
        <w:gridCol w:w="2160"/>
        <w:gridCol w:w="4680"/>
      </w:tblGrid>
      <w:tr w:rsidR="0055793B" w:rsidRPr="006D55D0" w14:paraId="63858909" w14:textId="77777777" w:rsidTr="00EA626A">
        <w:trPr>
          <w:tblHeader/>
        </w:trPr>
        <w:tc>
          <w:tcPr>
            <w:tcW w:w="54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0D08FED1"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No</w:t>
            </w:r>
          </w:p>
        </w:tc>
        <w:tc>
          <w:tcPr>
            <w:tcW w:w="19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2D2461BB"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Pengguna</w:t>
            </w:r>
          </w:p>
        </w:tc>
        <w:tc>
          <w:tcPr>
            <w:tcW w:w="216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67C6198C"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Perangkat Keras</w:t>
            </w:r>
          </w:p>
        </w:tc>
        <w:tc>
          <w:tcPr>
            <w:tcW w:w="4680" w:type="dxa"/>
            <w:tcBorders>
              <w:top w:val="single" w:sz="4" w:space="0" w:color="AAAAAA"/>
              <w:left w:val="single" w:sz="4" w:space="0" w:color="AAAAAA"/>
              <w:bottom w:val="single" w:sz="4" w:space="0" w:color="AAAAAA"/>
              <w:right w:val="single" w:sz="4" w:space="0" w:color="AAAAAA"/>
            </w:tcBorders>
            <w:shd w:val="clear" w:color="auto" w:fill="A4C2F4"/>
            <w:tcMar>
              <w:top w:w="80" w:type="dxa"/>
              <w:left w:w="120" w:type="dxa"/>
              <w:bottom w:w="80" w:type="dxa"/>
              <w:right w:w="120" w:type="dxa"/>
            </w:tcMar>
            <w:vAlign w:val="center"/>
            <w:hideMark/>
          </w:tcPr>
          <w:p w14:paraId="35CF0F2A"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b/>
                <w:bCs/>
                <w:lang w:val="id-ID"/>
              </w:rPr>
              <w:t>Spesifikasi Minimal</w:t>
            </w:r>
          </w:p>
        </w:tc>
      </w:tr>
      <w:tr w:rsidR="0055793B" w:rsidRPr="006D55D0" w14:paraId="7D7277D2"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4E702C0"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7D6149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84CC35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Android</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3EE710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Android v8.0+, RAM 2 GB, storage 50 MB untuk instalasi aplikasi</w:t>
            </w:r>
          </w:p>
        </w:tc>
      </w:tr>
      <w:tr w:rsidR="0055793B" w:rsidRPr="006D55D0" w14:paraId="62B69636"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2B6BBD89"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F52E93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 / TU</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0AC8CE0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Smartphone iOS</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494921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iPhone dengan iOS 13+, storage 50 MB</w:t>
            </w:r>
          </w:p>
        </w:tc>
      </w:tr>
      <w:tr w:rsidR="0055793B" w:rsidRPr="006D55D0" w14:paraId="149BB6B4" w14:textId="77777777" w:rsidTr="00EA626A">
        <w:tc>
          <w:tcPr>
            <w:tcW w:w="5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11AD857D" w14:textId="77777777" w:rsidR="0055793B" w:rsidRPr="006D55D0" w:rsidRDefault="0055793B" w:rsidP="00EA626A">
            <w:pPr>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19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48E6C72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Semua Pengguna</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8730C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Koneksi Internet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hideMark/>
          </w:tcPr>
          <w:p w14:paraId="50B6EC7F"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Minimal 4G/LTE atau WiFi untuk akses data real-time</w:t>
            </w:r>
          </w:p>
        </w:tc>
      </w:tr>
    </w:tbl>
    <w:p w14:paraId="34BCE6D1" w14:textId="77777777" w:rsidR="0055793B" w:rsidRPr="006D55D0" w:rsidRDefault="0055793B" w:rsidP="0055793B">
      <w:pPr>
        <w:rPr>
          <w:rFonts w:asciiTheme="minorHAnsi" w:hAnsiTheme="minorHAnsi" w:cstheme="minorHAnsi"/>
          <w:lang w:val="id-ID"/>
        </w:rPr>
        <w:sectPr w:rsidR="0055793B" w:rsidRPr="006D55D0">
          <w:pgSz w:w="11909" w:h="16834"/>
          <w:pgMar w:top="1440" w:right="1440" w:bottom="1440" w:left="1440" w:header="720" w:footer="720" w:gutter="0"/>
          <w:pgNumType w:start="1"/>
          <w:cols w:space="720"/>
        </w:sectPr>
      </w:pPr>
    </w:p>
    <w:p w14:paraId="4DEFA815" w14:textId="77777777" w:rsidR="0055793B" w:rsidRPr="006D55D0" w:rsidRDefault="0055793B" w:rsidP="0055793B">
      <w:pPr>
        <w:pStyle w:val="Heading1"/>
        <w:keepNext w:val="0"/>
        <w:keepLines w:val="0"/>
        <w:spacing w:before="480"/>
        <w:jc w:val="center"/>
        <w:rPr>
          <w:rFonts w:eastAsia="Calibri" w:cstheme="minorHAnsi"/>
          <w:bCs/>
          <w:sz w:val="24"/>
          <w:szCs w:val="24"/>
          <w:lang w:val="id-ID"/>
        </w:rPr>
      </w:pPr>
      <w:r w:rsidRPr="006D55D0">
        <w:rPr>
          <w:rFonts w:eastAsia="Calibri" w:cstheme="minorHAnsi"/>
          <w:b w:val="0"/>
          <w:bCs/>
          <w:sz w:val="24"/>
          <w:szCs w:val="24"/>
          <w:lang w:val="id-ID"/>
        </w:rPr>
        <w:lastRenderedPageBreak/>
        <w:t>PROJEK03</w:t>
      </w:r>
    </w:p>
    <w:p w14:paraId="7E100464" w14:textId="77777777" w:rsidR="0055793B" w:rsidRPr="006D55D0" w:rsidRDefault="0055793B" w:rsidP="0055793B">
      <w:pPr>
        <w:pStyle w:val="Heading1"/>
        <w:keepNext w:val="0"/>
        <w:keepLines w:val="0"/>
        <w:spacing w:before="480"/>
        <w:rPr>
          <w:rFonts w:eastAsia="Calibri" w:cstheme="minorHAnsi"/>
          <w:b w:val="0"/>
          <w:bCs/>
          <w:szCs w:val="22"/>
          <w:lang w:val="id-ID"/>
        </w:rPr>
      </w:pPr>
      <w:r w:rsidRPr="006D55D0">
        <w:rPr>
          <w:rFonts w:eastAsia="Calibri" w:cstheme="minorHAnsi"/>
          <w:b w:val="0"/>
          <w:bCs/>
          <w:szCs w:val="22"/>
          <w:lang w:val="id-ID"/>
        </w:rPr>
        <w:t xml:space="preserve">1. Tabel Job Description Tim </w:t>
      </w:r>
    </w:p>
    <w:p w14:paraId="47857D91" w14:textId="77777777" w:rsidR="0055793B" w:rsidRPr="006D55D0" w:rsidRDefault="0055793B" w:rsidP="0055793B">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Berikut pembagian tugas pada tahap pembuatan skenario use case:</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508"/>
        <w:gridCol w:w="2003"/>
        <w:gridCol w:w="6519"/>
      </w:tblGrid>
      <w:tr w:rsidR="0055793B" w:rsidRPr="006D55D0" w14:paraId="4E2A9823" w14:textId="77777777" w:rsidTr="00EA626A">
        <w:trPr>
          <w:trHeight w:val="500"/>
        </w:trPr>
        <w:tc>
          <w:tcPr>
            <w:tcW w:w="507"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672F0CA6" w14:textId="77777777" w:rsidR="0055793B" w:rsidRPr="006D55D0" w:rsidRDefault="0055793B"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No</w:t>
            </w:r>
          </w:p>
        </w:tc>
        <w:tc>
          <w:tcPr>
            <w:tcW w:w="2002"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13052881" w14:textId="77777777" w:rsidR="0055793B" w:rsidRPr="006D55D0" w:rsidRDefault="0055793B"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Nama Anggota</w:t>
            </w:r>
          </w:p>
        </w:tc>
        <w:tc>
          <w:tcPr>
            <w:tcW w:w="6515" w:type="dxa"/>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00" w:type="dxa"/>
              <w:bottom w:w="100" w:type="dxa"/>
              <w:right w:w="100" w:type="dxa"/>
            </w:tcMar>
            <w:hideMark/>
          </w:tcPr>
          <w:p w14:paraId="47EF9B6E" w14:textId="77777777" w:rsidR="0055793B" w:rsidRPr="006D55D0" w:rsidRDefault="0055793B" w:rsidP="00EA626A">
            <w:pPr>
              <w:spacing w:after="160"/>
              <w:jc w:val="center"/>
              <w:rPr>
                <w:rFonts w:asciiTheme="minorHAnsi" w:eastAsia="Calibri" w:hAnsiTheme="minorHAnsi" w:cstheme="minorHAnsi"/>
                <w:b/>
                <w:bCs/>
                <w:lang w:val="id-ID"/>
              </w:rPr>
            </w:pPr>
            <w:r w:rsidRPr="006D55D0">
              <w:rPr>
                <w:rFonts w:asciiTheme="minorHAnsi" w:eastAsia="Calibri" w:hAnsiTheme="minorHAnsi" w:cstheme="minorHAnsi"/>
                <w:b/>
                <w:bCs/>
                <w:lang w:val="id-ID"/>
              </w:rPr>
              <w:t>Peran dan Tanggung Jawab</w:t>
            </w:r>
          </w:p>
        </w:tc>
      </w:tr>
      <w:tr w:rsidR="0055793B" w:rsidRPr="006D55D0" w14:paraId="716527B3"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1B5400"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1</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72634F"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Devina Agnesia Pratami</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58A955"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Identifikasi &amp; Definisi Utama: Bertanggung jawab menetapkan daftar kebutuhan fungsional dan menentukan aktor yang terlibat dalam setiap use case (UC-01 s.d. UC-08). Ia memastikan deskripsi singkat dan precondition pada tiap use case sudah tepat.</w:t>
            </w:r>
          </w:p>
        </w:tc>
      </w:tr>
      <w:tr w:rsidR="0055793B" w:rsidRPr="006D55D0" w14:paraId="0FB9B7D1"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B0E7C0"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2</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795FB"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Raja Putra Hendrian</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0180DE"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Menyusun narasi proses bisnis manual dan hambatan yang terjadi sebelum adanya sistem untuk seluruh domain (Pengisian KRS, Pengelolaan Nilai, Jadwal, Pembayaran, Presensi, dan Materi).</w:t>
            </w:r>
          </w:p>
        </w:tc>
      </w:tr>
      <w:tr w:rsidR="0055793B" w:rsidRPr="006D55D0" w14:paraId="2F6BA8AD"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CD8771"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3</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D1F4F0"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Alifia Hartisya</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AE4A77"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Merancang alur utama (Main Course) untuk kedelapan use case. Ia fokus pada bagaimana sistem NAVIcamp merespons setiap aksi aktor agar alurnya valid secara sistem.</w:t>
            </w:r>
          </w:p>
        </w:tc>
      </w:tr>
      <w:tr w:rsidR="0055793B" w:rsidRPr="006D55D0" w14:paraId="197D7C15" w14:textId="77777777" w:rsidTr="00EA626A">
        <w:trPr>
          <w:trHeight w:val="785"/>
        </w:trPr>
        <w:tc>
          <w:tcPr>
            <w:tcW w:w="50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32BF8D" w14:textId="77777777" w:rsidR="0055793B" w:rsidRPr="006D55D0" w:rsidRDefault="0055793B" w:rsidP="00EA626A">
            <w:pPr>
              <w:spacing w:after="160"/>
              <w:jc w:val="center"/>
              <w:rPr>
                <w:rFonts w:asciiTheme="minorHAnsi" w:eastAsia="Calibri" w:hAnsiTheme="minorHAnsi" w:cstheme="minorHAnsi"/>
                <w:lang w:val="id-ID"/>
              </w:rPr>
            </w:pPr>
            <w:r w:rsidRPr="006D55D0">
              <w:rPr>
                <w:rFonts w:asciiTheme="minorHAnsi" w:eastAsia="Calibri" w:hAnsiTheme="minorHAnsi" w:cstheme="minorHAnsi"/>
                <w:lang w:val="id-ID"/>
              </w:rPr>
              <w:t>4</w:t>
            </w:r>
          </w:p>
        </w:tc>
        <w:tc>
          <w:tcPr>
            <w:tcW w:w="20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EB61BC" w14:textId="77777777" w:rsidR="0055793B" w:rsidRPr="006D55D0" w:rsidRDefault="0055793B" w:rsidP="00EA626A">
            <w:pPr>
              <w:spacing w:after="160"/>
              <w:rPr>
                <w:rFonts w:asciiTheme="minorHAnsi" w:eastAsia="Calibri" w:hAnsiTheme="minorHAnsi" w:cstheme="minorHAnsi"/>
                <w:lang w:val="id-ID"/>
              </w:rPr>
            </w:pPr>
            <w:r w:rsidRPr="006D55D0">
              <w:rPr>
                <w:rFonts w:asciiTheme="minorHAnsi" w:eastAsia="Calibri" w:hAnsiTheme="minorHAnsi" w:cstheme="minorHAnsi"/>
                <w:lang w:val="id-ID"/>
              </w:rPr>
              <w:t>Dhimas Ibrahim Alfariezy</w:t>
            </w:r>
          </w:p>
        </w:tc>
        <w:tc>
          <w:tcPr>
            <w:tcW w:w="6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13725" w14:textId="77777777" w:rsidR="0055793B" w:rsidRPr="006D55D0" w:rsidRDefault="0055793B" w:rsidP="00EA626A">
            <w:pPr>
              <w:spacing w:after="160"/>
              <w:jc w:val="both"/>
              <w:rPr>
                <w:rFonts w:asciiTheme="minorHAnsi" w:eastAsia="Calibri" w:hAnsiTheme="minorHAnsi" w:cstheme="minorHAnsi"/>
                <w:lang w:val="id-ID"/>
              </w:rPr>
            </w:pPr>
            <w:r w:rsidRPr="006D55D0">
              <w:rPr>
                <w:rFonts w:asciiTheme="minorHAnsi" w:eastAsia="Calibri" w:hAnsiTheme="minorHAnsi" w:cstheme="minorHAnsi"/>
                <w:lang w:val="id-ID"/>
              </w:rPr>
              <w:t>Menggabungkan hasil kerja anggota lain ke dalam format tabel skenario final. Bertanggung jawab memastikan adanya Alternative Course dan kolom Aksi Aktor serta Reaksi Sistem pada tiap tabel.</w:t>
            </w:r>
          </w:p>
        </w:tc>
      </w:tr>
    </w:tbl>
    <w:p w14:paraId="7E0DEBFF" w14:textId="77777777" w:rsidR="0055793B" w:rsidRPr="006D55D0" w:rsidRDefault="0055793B" w:rsidP="0055793B">
      <w:pPr>
        <w:pStyle w:val="Heading1"/>
        <w:keepNext w:val="0"/>
        <w:keepLines w:val="0"/>
        <w:spacing w:before="480"/>
        <w:rPr>
          <w:rFonts w:eastAsia="Calibri" w:cstheme="minorHAnsi"/>
          <w:bCs/>
          <w:szCs w:val="22"/>
          <w:lang w:val="id-ID"/>
        </w:rPr>
      </w:pPr>
      <w:bookmarkStart w:id="23" w:name="_48u5lxlu037o"/>
      <w:bookmarkEnd w:id="23"/>
      <w:r w:rsidRPr="006D55D0">
        <w:rPr>
          <w:rFonts w:eastAsia="Calibri" w:cstheme="minorHAnsi"/>
          <w:b w:val="0"/>
          <w:bCs/>
          <w:szCs w:val="22"/>
          <w:lang w:val="id-ID"/>
        </w:rPr>
        <w:t>2. Skenario Use Case Sistem NAVIcamp</w:t>
      </w:r>
    </w:p>
    <w:p w14:paraId="77238294" w14:textId="77777777" w:rsidR="0055793B" w:rsidRPr="006D55D0" w:rsidRDefault="0055793B" w:rsidP="0055793B">
      <w:pPr>
        <w:pStyle w:val="Heading2"/>
        <w:keepNext w:val="0"/>
        <w:keepLines w:val="0"/>
        <w:spacing w:after="80"/>
        <w:rPr>
          <w:rFonts w:eastAsia="Calibri" w:cstheme="minorHAnsi"/>
          <w:b w:val="0"/>
          <w:bCs/>
          <w:szCs w:val="22"/>
          <w:lang w:val="id-ID"/>
        </w:rPr>
      </w:pPr>
      <w:bookmarkStart w:id="24" w:name="_t9dj82ta1eym"/>
      <w:bookmarkEnd w:id="24"/>
      <w:r w:rsidRPr="006D55D0">
        <w:rPr>
          <w:rFonts w:eastAsia="Calibri" w:cstheme="minorHAnsi"/>
          <w:b w:val="0"/>
          <w:bCs/>
          <w:szCs w:val="22"/>
          <w:lang w:val="id-ID"/>
        </w:rPr>
        <w:t>2.1 Identifikasi Aktor Sistem</w:t>
      </w:r>
    </w:p>
    <w:p w14:paraId="28556C2A" w14:textId="77777777" w:rsidR="0055793B" w:rsidRPr="006D55D0" w:rsidRDefault="0055793B" w:rsidP="0055793B">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Aktor utama dalam sistem NAVIcamp adalah:</w:t>
      </w:r>
    </w:p>
    <w:p w14:paraId="70235F98" w14:textId="77777777" w:rsidR="0055793B" w:rsidRPr="006D55D0" w:rsidRDefault="0055793B" w:rsidP="0055793B">
      <w:pPr>
        <w:numPr>
          <w:ilvl w:val="0"/>
          <w:numId w:val="32"/>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Mahasiswa</w:t>
      </w:r>
    </w:p>
    <w:p w14:paraId="18175058" w14:textId="77777777" w:rsidR="0055793B" w:rsidRPr="006D55D0" w:rsidRDefault="0055793B" w:rsidP="0055793B">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Dosen</w:t>
      </w:r>
    </w:p>
    <w:p w14:paraId="5171F8D7" w14:textId="77777777" w:rsidR="0055793B" w:rsidRPr="006D55D0" w:rsidRDefault="0055793B" w:rsidP="0055793B">
      <w:pPr>
        <w:numPr>
          <w:ilvl w:val="0"/>
          <w:numId w:val="32"/>
        </w:numPr>
        <w:rPr>
          <w:rFonts w:asciiTheme="minorHAnsi" w:eastAsia="Calibri" w:hAnsiTheme="minorHAnsi" w:cstheme="minorHAnsi"/>
          <w:lang w:val="id-ID"/>
        </w:rPr>
      </w:pPr>
      <w:r w:rsidRPr="006D55D0">
        <w:rPr>
          <w:rFonts w:asciiTheme="minorHAnsi" w:eastAsia="Calibri" w:hAnsiTheme="minorHAnsi" w:cstheme="minorHAnsi"/>
          <w:lang w:val="id-ID"/>
        </w:rPr>
        <w:t>Admin</w:t>
      </w:r>
    </w:p>
    <w:p w14:paraId="1C6424C7" w14:textId="77777777" w:rsidR="0055793B" w:rsidRPr="006D55D0" w:rsidRDefault="0055793B" w:rsidP="0055793B">
      <w:pPr>
        <w:numPr>
          <w:ilvl w:val="0"/>
          <w:numId w:val="32"/>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Sistem (otomatis)</w:t>
      </w:r>
    </w:p>
    <w:p w14:paraId="48E3A382" w14:textId="77777777" w:rsidR="0055793B" w:rsidRPr="006D55D0" w:rsidRDefault="0055793B" w:rsidP="0055793B">
      <w:pPr>
        <w:pStyle w:val="Heading2"/>
        <w:keepNext w:val="0"/>
        <w:keepLines w:val="0"/>
        <w:spacing w:after="80"/>
        <w:rPr>
          <w:rFonts w:eastAsia="Calibri" w:cstheme="minorHAnsi"/>
          <w:bCs/>
          <w:szCs w:val="22"/>
          <w:lang w:val="id-ID"/>
        </w:rPr>
      </w:pPr>
      <w:bookmarkStart w:id="25" w:name="_3qh9blxlmz5e"/>
      <w:bookmarkEnd w:id="25"/>
      <w:r w:rsidRPr="006D55D0">
        <w:rPr>
          <w:rFonts w:eastAsia="Calibri" w:cstheme="minorHAnsi"/>
          <w:b w:val="0"/>
          <w:bCs/>
          <w:szCs w:val="22"/>
          <w:lang w:val="id-ID"/>
        </w:rPr>
        <w:t>2.2 Daftar Kebutuhan Fungsional (Use Case Utama)</w:t>
      </w:r>
    </w:p>
    <w:p w14:paraId="60049B6D" w14:textId="77777777" w:rsidR="0055793B" w:rsidRPr="006D55D0" w:rsidRDefault="0055793B" w:rsidP="0055793B">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Sistem NAVIcamp memiliki kebutuhan fungsional sebagai berikut:</w:t>
      </w:r>
    </w:p>
    <w:p w14:paraId="2BCB7F56" w14:textId="77777777" w:rsidR="0055793B" w:rsidRPr="006D55D0" w:rsidRDefault="0055793B" w:rsidP="0055793B">
      <w:pPr>
        <w:numPr>
          <w:ilvl w:val="0"/>
          <w:numId w:val="33"/>
        </w:numPr>
        <w:spacing w:before="240"/>
        <w:rPr>
          <w:rFonts w:asciiTheme="minorHAnsi" w:eastAsia="Calibri" w:hAnsiTheme="minorHAnsi" w:cstheme="minorHAnsi"/>
          <w:lang w:val="id-ID"/>
        </w:rPr>
      </w:pPr>
      <w:r w:rsidRPr="006D55D0">
        <w:rPr>
          <w:rFonts w:asciiTheme="minorHAnsi" w:eastAsia="Calibri" w:hAnsiTheme="minorHAnsi" w:cstheme="minorHAnsi"/>
          <w:lang w:val="id-ID"/>
        </w:rPr>
        <w:t>Login pengguna</w:t>
      </w:r>
    </w:p>
    <w:p w14:paraId="38E0DECF"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Pengelolaan KRS</w:t>
      </w:r>
    </w:p>
    <w:p w14:paraId="25D07980"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Validasi pembayaran</w:t>
      </w:r>
    </w:p>
    <w:p w14:paraId="49D1F638"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jadwal</w:t>
      </w:r>
    </w:p>
    <w:p w14:paraId="16DFB091"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Penginputan dan publikasi nilai</w:t>
      </w:r>
    </w:p>
    <w:p w14:paraId="1E856592"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presensi</w:t>
      </w:r>
    </w:p>
    <w:p w14:paraId="7E966308"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pembayaran</w:t>
      </w:r>
    </w:p>
    <w:p w14:paraId="6A6237AB"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Presensi Mandiri</w:t>
      </w:r>
    </w:p>
    <w:p w14:paraId="54FE8E6F"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Melihat Nilai dan Transkrip</w:t>
      </w:r>
    </w:p>
    <w:p w14:paraId="44AB2711" w14:textId="77777777" w:rsidR="0055793B" w:rsidRPr="006D55D0" w:rsidRDefault="0055793B" w:rsidP="0055793B">
      <w:pPr>
        <w:numPr>
          <w:ilvl w:val="0"/>
          <w:numId w:val="33"/>
        </w:numPr>
        <w:rPr>
          <w:rFonts w:asciiTheme="minorHAnsi" w:eastAsia="Calibri" w:hAnsiTheme="minorHAnsi" w:cstheme="minorHAnsi"/>
          <w:lang w:val="id-ID"/>
        </w:rPr>
      </w:pPr>
      <w:r w:rsidRPr="006D55D0">
        <w:rPr>
          <w:rFonts w:asciiTheme="minorHAnsi" w:eastAsia="Calibri" w:hAnsiTheme="minorHAnsi" w:cstheme="minorHAnsi"/>
          <w:lang w:val="id-ID"/>
        </w:rPr>
        <w:t>Pengelolaan Materi Kuliah</w:t>
      </w:r>
    </w:p>
    <w:p w14:paraId="7506A2D8" w14:textId="77777777" w:rsidR="0055793B" w:rsidRPr="006D55D0" w:rsidRDefault="0055793B" w:rsidP="0055793B">
      <w:pPr>
        <w:numPr>
          <w:ilvl w:val="0"/>
          <w:numId w:val="33"/>
        </w:numPr>
        <w:spacing w:after="240"/>
        <w:rPr>
          <w:rFonts w:asciiTheme="minorHAnsi" w:eastAsia="Calibri" w:hAnsiTheme="minorHAnsi" w:cstheme="minorHAnsi"/>
          <w:lang w:val="id-ID"/>
        </w:rPr>
      </w:pPr>
      <w:r w:rsidRPr="006D55D0">
        <w:rPr>
          <w:rFonts w:asciiTheme="minorHAnsi" w:eastAsia="Calibri" w:hAnsiTheme="minorHAnsi" w:cstheme="minorHAnsi"/>
          <w:lang w:val="id-ID"/>
        </w:rPr>
        <w:t>Notifikasi sistem otomatis</w:t>
      </w:r>
    </w:p>
    <w:p w14:paraId="1AA23959" w14:textId="77777777" w:rsidR="0055793B" w:rsidRPr="006D55D0" w:rsidRDefault="0055793B" w:rsidP="0055793B">
      <w:pPr>
        <w:pStyle w:val="Heading2"/>
        <w:spacing w:before="240" w:after="240" w:line="240" w:lineRule="auto"/>
        <w:rPr>
          <w:rFonts w:eastAsia="Calibri" w:cstheme="minorHAnsi"/>
          <w:bCs/>
          <w:szCs w:val="22"/>
          <w:lang w:val="id-ID"/>
        </w:rPr>
      </w:pPr>
      <w:bookmarkStart w:id="26" w:name="_it1ygwh7yz7r"/>
      <w:bookmarkEnd w:id="26"/>
      <w:r w:rsidRPr="006D55D0">
        <w:rPr>
          <w:rFonts w:eastAsia="Calibri" w:cstheme="minorHAnsi"/>
          <w:b w:val="0"/>
          <w:bCs/>
          <w:szCs w:val="22"/>
          <w:lang w:val="id-ID"/>
        </w:rPr>
        <w:t xml:space="preserve">2.3 Tabel Skenario Use Case </w:t>
      </w:r>
    </w:p>
    <w:p w14:paraId="5C7ECEFE" w14:textId="77777777" w:rsidR="0055793B" w:rsidRPr="006D55D0" w:rsidRDefault="0055793B" w:rsidP="0055793B">
      <w:pPr>
        <w:pStyle w:val="Heading3"/>
        <w:numPr>
          <w:ilvl w:val="0"/>
          <w:numId w:val="34"/>
        </w:numPr>
        <w:spacing w:line="240" w:lineRule="auto"/>
        <w:rPr>
          <w:rFonts w:eastAsia="Calibri" w:cstheme="minorHAnsi"/>
          <w:b w:val="0"/>
          <w:bCs/>
          <w:sz w:val="28"/>
          <w:lang w:val="id-ID"/>
        </w:rPr>
      </w:pPr>
      <w:r w:rsidRPr="006D55D0">
        <w:rPr>
          <w:rFonts w:eastAsia="Calibri" w:cstheme="minorHAnsi"/>
          <w:b w:val="0"/>
          <w:bCs/>
          <w:szCs w:val="22"/>
          <w:lang w:val="id-ID"/>
        </w:rPr>
        <w:t>Use case : Login</w:t>
      </w:r>
    </w:p>
    <w:p w14:paraId="07D7C0F1" w14:textId="77777777" w:rsidR="0055793B" w:rsidRPr="006D55D0" w:rsidRDefault="0055793B" w:rsidP="0055793B">
      <w:pPr>
        <w:pStyle w:val="Heading3"/>
        <w:numPr>
          <w:ilvl w:val="0"/>
          <w:numId w:val="34"/>
        </w:numPr>
        <w:spacing w:line="240" w:lineRule="auto"/>
        <w:rPr>
          <w:rFonts w:eastAsia="Calibri" w:cstheme="minorHAnsi"/>
          <w:b w:val="0"/>
          <w:bCs/>
          <w:sz w:val="24"/>
          <w:szCs w:val="24"/>
          <w:lang w:val="id-ID"/>
        </w:rPr>
      </w:pPr>
      <w:r w:rsidRPr="006D55D0">
        <w:rPr>
          <w:rFonts w:eastAsia="Calibri" w:cstheme="minorHAnsi"/>
          <w:b w:val="0"/>
          <w:bCs/>
          <w:sz w:val="24"/>
          <w:szCs w:val="24"/>
          <w:lang w:val="id-ID"/>
        </w:rPr>
        <w:t>Use Case : Mengisi KRS</w:t>
      </w:r>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6AB95970" w14:textId="77777777" w:rsidTr="00EA626A">
        <w:trPr>
          <w:trHeight w:val="34"/>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7B1188C8" w14:textId="77777777" w:rsidR="0055793B" w:rsidRPr="006D55D0" w:rsidRDefault="0055793B" w:rsidP="00EA626A">
            <w:pPr>
              <w:spacing w:line="240" w:lineRule="auto"/>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UC-01 - Login</w:t>
            </w:r>
          </w:p>
        </w:tc>
      </w:tr>
      <w:tr w:rsidR="0055793B" w:rsidRPr="006D55D0" w14:paraId="1E48FBD3"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3A9166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8CD126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Dosen, Admin</w:t>
            </w:r>
          </w:p>
        </w:tc>
      </w:tr>
      <w:tr w:rsidR="0055793B" w:rsidRPr="006D55D0" w14:paraId="3FE5EE84"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0F19CC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01850F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melakukan proses autentikasi dengan memasukkan username dan password untuk masuk ke sistem NAVICamp.</w:t>
            </w:r>
          </w:p>
        </w:tc>
      </w:tr>
      <w:tr w:rsidR="0055793B" w:rsidRPr="006D55D0" w14:paraId="4DF0A5C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2FC03E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92FE85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sudah memiliki akun yang terdaftar di sistem.</w:t>
            </w:r>
          </w:p>
        </w:tc>
      </w:tr>
      <w:tr w:rsidR="0055793B" w:rsidRPr="006D55D0" w14:paraId="6D4EB2C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4146CC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Normal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9EE67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Aktor memilih menu Login.</w:t>
            </w:r>
          </w:p>
          <w:p w14:paraId="70FB3B1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Aktor memasukkan username dan password.</w:t>
            </w:r>
          </w:p>
          <w:p w14:paraId="7116CA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Sistem melakukan validasi login.</w:t>
            </w:r>
          </w:p>
          <w:p w14:paraId="1262A48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Jika valid, sistem menampilkan dashboard.</w:t>
            </w:r>
          </w:p>
        </w:tc>
      </w:tr>
      <w:tr w:rsidR="0055793B" w:rsidRPr="006D55D0" w14:paraId="6A4C329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F2D26B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2329A0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Jika username atau password salah, sistem menolak login dan meminta aktor menginput ulang.</w:t>
            </w:r>
          </w:p>
        </w:tc>
      </w:tr>
      <w:tr w:rsidR="0055793B" w:rsidRPr="006D55D0" w14:paraId="21D6B1F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83DDD9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869E72E"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Aktor berhasil masuk ke sistem dan dapat mengakses fitur sesuai hak akses.</w:t>
            </w:r>
          </w:p>
        </w:tc>
      </w:tr>
    </w:tbl>
    <w:p w14:paraId="44754969" w14:textId="77777777" w:rsidR="0055793B" w:rsidRPr="006D55D0" w:rsidRDefault="0055793B" w:rsidP="0055793B">
      <w:pPr>
        <w:pStyle w:val="Heading3"/>
        <w:rPr>
          <w:rFonts w:eastAsia="Calibri" w:cstheme="minorHAnsi"/>
          <w:bCs/>
          <w:sz w:val="28"/>
          <w:lang w:val="id-ID"/>
        </w:rPr>
      </w:pPr>
      <w:bookmarkStart w:id="27" w:name="_5y04nxb68uoq"/>
      <w:bookmarkEnd w:id="27"/>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006ECA11"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628E195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UC-02 - Mengisi KRS</w:t>
            </w:r>
          </w:p>
        </w:tc>
      </w:tr>
      <w:tr w:rsidR="0055793B" w:rsidRPr="006D55D0" w14:paraId="2EE143D1" w14:textId="77777777" w:rsidTr="00EA626A">
        <w:trPr>
          <w:trHeight w:val="447"/>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54AAF2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D2DBE1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55793B" w:rsidRPr="006D55D0" w14:paraId="6AD562E4"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F37C8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1FC65AD"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pengisian KRS dengan memilih mata kuliah dan sistem akan melakukan validasi serta pengecekan bentrok jadwal melalui aplikasi NAVIcamp.</w:t>
            </w:r>
          </w:p>
        </w:tc>
      </w:tr>
      <w:tr w:rsidR="0055793B" w:rsidRPr="006D55D0" w14:paraId="44B5719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73FC08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3C8AD85" w14:textId="77777777" w:rsidR="0055793B" w:rsidRPr="006D55D0" w:rsidRDefault="0055793B" w:rsidP="00EA626A">
            <w:pPr>
              <w:spacing w:before="240" w:after="240"/>
              <w:rPr>
                <w:rFonts w:asciiTheme="minorHAnsi" w:eastAsia="Calibri" w:hAnsiTheme="minorHAnsi" w:cstheme="minorHAnsi"/>
                <w:lang w:val="id-ID"/>
              </w:rPr>
            </w:pPr>
            <w:r w:rsidRPr="006D55D0">
              <w:rPr>
                <w:rFonts w:asciiTheme="minorHAnsi" w:eastAsia="Calibri" w:hAnsiTheme="minorHAnsi" w:cstheme="minorHAnsi"/>
                <w:lang w:val="id-ID"/>
              </w:rPr>
              <w:t>Mahasiswa terdaftar dan memiliki akun sistem</w:t>
            </w:r>
          </w:p>
        </w:tc>
      </w:tr>
      <w:tr w:rsidR="0055793B" w:rsidRPr="006D55D0" w14:paraId="57A937C0"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FD2FF5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Normal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tcPr>
          <w:p w14:paraId="5C99F4B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Mahasiswa login ke NAVIcamp</w:t>
            </w:r>
          </w:p>
          <w:p w14:paraId="194DB0C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Sistem mengeceke status pembayaran SPP</w:t>
            </w:r>
          </w:p>
          <w:p w14:paraId="548380C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Jika lunas, sistem akan menampilkan daftar mata kuliah</w:t>
            </w:r>
          </w:p>
          <w:p w14:paraId="53F0653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Mahasiswa memilih menu KRS.</w:t>
            </w:r>
          </w:p>
          <w:p w14:paraId="4868437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5. Sistem menampilkan jadwal dan rekomendasi KRS.</w:t>
            </w:r>
          </w:p>
          <w:p w14:paraId="62F17E4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6. Mahasiswa memilih mata kuliah.</w:t>
            </w:r>
          </w:p>
          <w:p w14:paraId="658562C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7. Sistem menerima data KRS dari mahasiswa.</w:t>
            </w:r>
          </w:p>
          <w:p w14:paraId="492B13A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8. Sistem melakukan validasi otomatis terhadap jadwal.</w:t>
            </w:r>
          </w:p>
          <w:p w14:paraId="149CEF31"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9.Jika tidak bentrok, sistem menyimpan data KRS dan jadwal mahasiswa.</w:t>
            </w:r>
          </w:p>
          <w:p w14:paraId="6390ED4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10. Sistem menyimpan data KRS</w:t>
            </w:r>
          </w:p>
          <w:p w14:paraId="49EB0199" w14:textId="77777777" w:rsidR="0055793B" w:rsidRPr="006D55D0" w:rsidRDefault="0055793B" w:rsidP="00EA626A">
            <w:pPr>
              <w:jc w:val="both"/>
              <w:rPr>
                <w:rFonts w:asciiTheme="minorHAnsi" w:eastAsia="Calibri" w:hAnsiTheme="minorHAnsi" w:cstheme="minorHAnsi"/>
                <w:lang w:val="id-ID"/>
              </w:rPr>
            </w:pPr>
          </w:p>
        </w:tc>
      </w:tr>
      <w:tr w:rsidR="0055793B" w:rsidRPr="006D55D0" w14:paraId="50AB8C3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CCB38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510997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Jika SPP belum lunas, sistem mengunci akses KRS</w:t>
            </w:r>
          </w:p>
          <w:p w14:paraId="18DC260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2.Jika terjadi bentrok jadwal, sistem menampilkan notifikasi perbaikan KRS dan mahasiswa diminta memperbaiki pilihan mata kuliah.</w:t>
            </w:r>
          </w:p>
        </w:tc>
      </w:tr>
      <w:tr w:rsidR="0055793B" w:rsidRPr="006D55D0" w14:paraId="6B7264D4"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02F2A9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C81D26D"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Data KRS tersimpan dan dapat dilihat oleh mahasiswa serta terintegrasi dengan jadwal</w:t>
            </w:r>
          </w:p>
        </w:tc>
      </w:tr>
      <w:tr w:rsidR="0055793B" w:rsidRPr="006D55D0" w14:paraId="2AA1D2E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E9312E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B49D5F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sudah memahami mata kuliah yang akan diambil</w:t>
            </w:r>
          </w:p>
        </w:tc>
      </w:tr>
    </w:tbl>
    <w:p w14:paraId="1D24928E" w14:textId="77777777" w:rsidR="0055793B" w:rsidRPr="006D55D0" w:rsidRDefault="0055793B" w:rsidP="0055793B">
      <w:pPr>
        <w:pStyle w:val="Heading3"/>
        <w:numPr>
          <w:ilvl w:val="0"/>
          <w:numId w:val="34"/>
        </w:numPr>
        <w:rPr>
          <w:rFonts w:eastAsia="Calibri" w:cstheme="minorHAnsi"/>
          <w:bCs/>
          <w:sz w:val="28"/>
          <w:lang w:val="id-ID"/>
        </w:rPr>
      </w:pPr>
      <w:bookmarkStart w:id="28" w:name="_39nn7gyyfy3p"/>
      <w:bookmarkEnd w:id="28"/>
      <w:r w:rsidRPr="006D55D0">
        <w:rPr>
          <w:rFonts w:eastAsia="Calibri" w:cstheme="minorHAnsi"/>
          <w:b w:val="0"/>
          <w:bCs/>
          <w:szCs w:val="22"/>
          <w:lang w:val="id-ID"/>
        </w:rPr>
        <w:t>Use case : Input Nilai</w:t>
      </w:r>
    </w:p>
    <w:p w14:paraId="1F1712A0" w14:textId="77777777" w:rsidR="0055793B" w:rsidRPr="006D55D0" w:rsidRDefault="0055793B" w:rsidP="0055793B">
      <w:pPr>
        <w:spacing w:before="60" w:after="60"/>
        <w:rPr>
          <w:rFonts w:asciiTheme="minorHAnsi" w:eastAsia="Calibri" w:hAnsiTheme="minorHAnsi" w:cstheme="minorHAnsi"/>
          <w:lang w:val="id-ID"/>
        </w:rPr>
      </w:pP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4C5D34A5"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5332511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lastRenderedPageBreak/>
              <w:t>Use Case ID &amp; Nama : UC-03 - Input Nilai</w:t>
            </w:r>
          </w:p>
        </w:tc>
      </w:tr>
      <w:tr w:rsidR="0055793B" w:rsidRPr="006D55D0" w14:paraId="3E90B2E2"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EB9899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EE126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Sistem</w:t>
            </w:r>
          </w:p>
        </w:tc>
      </w:tr>
      <w:tr w:rsidR="0055793B" w:rsidRPr="006D55D0" w14:paraId="5408ECE5"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02B62C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B78CAC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menginput nilai mahasiswa berdasarkan data KRS dan jadwal perkuliahan melalui sistem NAVIcamp</w:t>
            </w:r>
          </w:p>
        </w:tc>
      </w:tr>
      <w:tr w:rsidR="0055793B" w:rsidRPr="006D55D0" w14:paraId="50A57D3D"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574DF8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FB07C8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sudah login dan sistem sudah memiliki data KRS mahasiswa.</w:t>
            </w:r>
          </w:p>
        </w:tc>
      </w:tr>
      <w:tr w:rsidR="0055793B" w:rsidRPr="006D55D0" w14:paraId="0C6805C7"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7C26A3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Main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871D71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Dosen login ke sistem.</w:t>
            </w:r>
          </w:p>
          <w:p w14:paraId="4256353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Dosen menerima data KRS mahasiswa.</w:t>
            </w:r>
          </w:p>
          <w:p w14:paraId="0045974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 Dosen menerima jadwal perkuliahan.</w:t>
            </w:r>
          </w:p>
          <w:p w14:paraId="08C8DC5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 Dosen memilih kelas.</w:t>
            </w:r>
          </w:p>
          <w:p w14:paraId="1CB9471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5. Dosen melakukan input nilai mahasiswa.</w:t>
            </w:r>
          </w:p>
          <w:p w14:paraId="0AE893D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6. Sistem menerima dan menyimpan data nilai.</w:t>
            </w:r>
          </w:p>
          <w:p w14:paraId="177C519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7. Sistem menghitung nilai akhir otomatis</w:t>
            </w:r>
          </w:p>
          <w:p w14:paraId="175221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8. Dosen mempublikasikan nilai</w:t>
            </w:r>
          </w:p>
          <w:p w14:paraId="44DDCF5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9. Mahasiswa dapat melihat nilai</w:t>
            </w:r>
          </w:p>
        </w:tc>
      </w:tr>
      <w:tr w:rsidR="0055793B" w:rsidRPr="006D55D0" w14:paraId="58717844"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DB251E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CFCBDA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Jika nilai belum lengkap, sistem menyimpan di draft</w:t>
            </w:r>
          </w:p>
          <w:p w14:paraId="57043BA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mengirim notifikasi H-3 sebelum deadline input nilai</w:t>
            </w:r>
          </w:p>
        </w:tc>
      </w:tr>
      <w:tr w:rsidR="0055793B" w:rsidRPr="006D55D0" w14:paraId="38D1C77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41FB98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01DF87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Nilai mahasiswa tersimpan di sistem dan dapat dilihat oleh mahasiswa melalui menu nilai.</w:t>
            </w:r>
          </w:p>
        </w:tc>
      </w:tr>
      <w:tr w:rsidR="0055793B" w:rsidRPr="006D55D0" w14:paraId="521FBFF7"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2DD2E9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A50357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Data mahasiswa dalam kelas sudah tersedia</w:t>
            </w:r>
          </w:p>
        </w:tc>
      </w:tr>
    </w:tbl>
    <w:p w14:paraId="2714473D" w14:textId="77777777" w:rsidR="0055793B" w:rsidRPr="006D55D0" w:rsidRDefault="0055793B" w:rsidP="0055793B">
      <w:pPr>
        <w:pStyle w:val="Heading3"/>
        <w:numPr>
          <w:ilvl w:val="0"/>
          <w:numId w:val="34"/>
        </w:numPr>
        <w:rPr>
          <w:rFonts w:eastAsia="Calibri" w:cstheme="minorHAnsi"/>
          <w:bCs/>
          <w:sz w:val="28"/>
          <w:lang w:val="id-ID"/>
        </w:rPr>
      </w:pPr>
      <w:bookmarkStart w:id="29" w:name="_nx0nqkqnbgkj"/>
      <w:bookmarkEnd w:id="29"/>
      <w:r w:rsidRPr="006D55D0">
        <w:rPr>
          <w:rFonts w:eastAsia="Calibri" w:cstheme="minorHAnsi"/>
          <w:b w:val="0"/>
          <w:bCs/>
          <w:szCs w:val="22"/>
          <w:lang w:val="id-ID"/>
        </w:rPr>
        <w:t>Use case : Melihat Nilai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55CFD9C6"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4FFDC73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UC-04 - Melihat Nilai</w:t>
            </w:r>
          </w:p>
        </w:tc>
      </w:tr>
      <w:tr w:rsidR="0055793B" w:rsidRPr="006D55D0" w14:paraId="0B5036D8"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1E2708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702A3B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55793B" w:rsidRPr="006D55D0" w14:paraId="31507441"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F54C44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F9A58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melihat nilai yang telah diinput oleh dosen melalui sistem NAVICamp.</w:t>
            </w:r>
          </w:p>
        </w:tc>
      </w:tr>
      <w:tr w:rsidR="0055793B" w:rsidRPr="006D55D0" w14:paraId="3CB563D7"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688A24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2C64E4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sudah login dan dosen sudah menginput nilai.</w:t>
            </w:r>
          </w:p>
        </w:tc>
      </w:tr>
      <w:tr w:rsidR="0055793B" w:rsidRPr="006D55D0" w14:paraId="5428AF8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5C4008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B560C1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Mahasiswa memilih menu nilai.</w:t>
            </w:r>
          </w:p>
          <w:p w14:paraId="4F19E92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data nilai mahasiswa.</w:t>
            </w:r>
          </w:p>
          <w:p w14:paraId="3011619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 Mahasiswa melihat nilai.</w:t>
            </w:r>
          </w:p>
          <w:p w14:paraId="25DAC0F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 Mahasiswa selesai dan dapat logout dari sistem.</w:t>
            </w:r>
          </w:p>
        </w:tc>
      </w:tr>
      <w:tr w:rsidR="0055793B" w:rsidRPr="006D55D0" w14:paraId="475E0B4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7E2769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Alternative Course </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5EBEFE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Jika nilai belum tersedia, sistem menampilkan informasi bahwa nilai belum diinput.</w:t>
            </w:r>
          </w:p>
        </w:tc>
      </w:tr>
      <w:tr w:rsidR="0055793B" w:rsidRPr="006D55D0" w14:paraId="743F60D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DE2ED9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5C1BB6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mengetahui hasil nilai akademiknya.</w:t>
            </w:r>
          </w:p>
        </w:tc>
      </w:tr>
      <w:tr w:rsidR="0055793B" w:rsidRPr="006D55D0" w14:paraId="7154B2C9"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E74078E"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452A37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 xml:space="preserve">Mahasiswa sudah terdaftar sebagai pengguna sistem NAVICamp dan memiliki akun aktif. </w:t>
            </w:r>
          </w:p>
        </w:tc>
      </w:tr>
    </w:tbl>
    <w:p w14:paraId="595BC493" w14:textId="77777777" w:rsidR="0055793B" w:rsidRPr="006D55D0" w:rsidRDefault="0055793B" w:rsidP="0055793B">
      <w:pPr>
        <w:pStyle w:val="Heading3"/>
        <w:rPr>
          <w:rFonts w:eastAsia="Calibri" w:cstheme="minorHAnsi"/>
          <w:bCs/>
          <w:szCs w:val="22"/>
          <w:lang w:val="id-ID"/>
        </w:rPr>
      </w:pPr>
      <w:bookmarkStart w:id="30" w:name="_36ws3sa8omso"/>
      <w:bookmarkEnd w:id="30"/>
    </w:p>
    <w:p w14:paraId="30912979" w14:textId="77777777" w:rsidR="0055793B" w:rsidRPr="006D55D0" w:rsidRDefault="0055793B" w:rsidP="0055793B">
      <w:pPr>
        <w:pStyle w:val="ListParagraph"/>
        <w:numPr>
          <w:ilvl w:val="0"/>
          <w:numId w:val="34"/>
        </w:numPr>
        <w:rPr>
          <w:rFonts w:asciiTheme="minorHAnsi" w:hAnsiTheme="minorHAnsi" w:cstheme="minorHAnsi"/>
          <w:b/>
          <w:bCs/>
        </w:rPr>
      </w:pPr>
      <w:r w:rsidRPr="006D55D0">
        <w:rPr>
          <w:rFonts w:asciiTheme="minorHAnsi" w:hAnsiTheme="minorHAnsi" w:cstheme="minorHAnsi"/>
          <w:b/>
          <w:bCs/>
        </w:rPr>
        <w:t>Kelola Jadwal</w:t>
      </w:r>
    </w:p>
    <w:p w14:paraId="4BF0DA47" w14:textId="77777777" w:rsidR="0055793B" w:rsidRPr="006D55D0" w:rsidRDefault="0055793B" w:rsidP="0055793B">
      <w:pPr>
        <w:pStyle w:val="Heading3"/>
        <w:rPr>
          <w:rFonts w:eastAsia="Calibri" w:cstheme="minorHAnsi"/>
          <w:b w:val="0"/>
          <w:bCs/>
          <w:lang w:val="id-ID"/>
        </w:rPr>
      </w:pPr>
      <w:bookmarkStart w:id="31" w:name="_vc43unqsa7qb"/>
      <w:bookmarkEnd w:id="31"/>
    </w:p>
    <w:tbl>
      <w:tblPr>
        <w:tblpPr w:leftFromText="180" w:rightFromText="180" w:topFromText="180" w:bottomFromText="180" w:vertAnchor="text"/>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0631AC90" w14:textId="77777777" w:rsidTr="00EA626A">
        <w:trPr>
          <w:tblHeader/>
        </w:trPr>
        <w:tc>
          <w:tcPr>
            <w:tcW w:w="9030" w:type="dxa"/>
            <w:gridSpan w:val="2"/>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1F2AF0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 xml:space="preserve">Use Case ID &amp; Nama : UC-05 - Kelola Jadwal </w:t>
            </w:r>
          </w:p>
        </w:tc>
      </w:tr>
      <w:tr w:rsidR="0055793B" w:rsidRPr="006D55D0" w14:paraId="68E5F8C8"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AB5BE1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94A77E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Sistem</w:t>
            </w:r>
          </w:p>
        </w:tc>
      </w:tr>
      <w:tr w:rsidR="0055793B" w:rsidRPr="006D55D0" w14:paraId="125AB220" w14:textId="77777777" w:rsidTr="00EA626A">
        <w:trPr>
          <w:tblHeader/>
        </w:trPr>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9860F2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6FF7C9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mencari atau mengelola jadwal agar dapat digunakan dalam proses rekomendasi KRS dan jadwal perkuliahan.</w:t>
            </w:r>
          </w:p>
        </w:tc>
      </w:tr>
      <w:tr w:rsidR="0055793B" w:rsidRPr="006D55D0" w14:paraId="03331DD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C703B3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89D3CD2"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Admin memiliki akses pengelolaan jadwal.</w:t>
            </w:r>
          </w:p>
        </w:tc>
      </w:tr>
      <w:tr w:rsidR="0055793B" w:rsidRPr="006D55D0" w14:paraId="02E50BA3"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B0C2A2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CBAEA3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Admin login ke sistem</w:t>
            </w:r>
          </w:p>
          <w:p w14:paraId="29B87070"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2. Admin membuka data jadwal.</w:t>
            </w:r>
          </w:p>
          <w:p w14:paraId="23BE498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3. Admin menginput / mengubah jadwal.</w:t>
            </w:r>
          </w:p>
          <w:p w14:paraId="5617E63C"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4. Sistem memperbarui jadwal secara real-time</w:t>
            </w:r>
          </w:p>
          <w:p w14:paraId="6DE860FD"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5. Mahasiswa dan dosen bisa melihat jadwal terbaru</w:t>
            </w:r>
          </w:p>
          <w:p w14:paraId="06DDB7E9"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6. Sistem mengirimkan notifikasi perubahan</w:t>
            </w:r>
          </w:p>
        </w:tc>
      </w:tr>
      <w:tr w:rsidR="0055793B" w:rsidRPr="006D55D0" w14:paraId="372BA3B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7FC233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EDFB4E6"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1. Jika terdapat bentrok jadwal atau terdapat perubahan mendadak, maka sistem akan langsung mengubah jadwal dan mencarikan yang baru. lalu sistem akan langsung memperbarui jadwal yang ada</w:t>
            </w:r>
          </w:p>
        </w:tc>
      </w:tr>
      <w:tr w:rsidR="0055793B" w:rsidRPr="006D55D0" w14:paraId="43A3BEB8"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03453E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282EBFB"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Jadwal tersimpan dan terupdate</w:t>
            </w:r>
          </w:p>
        </w:tc>
      </w:tr>
      <w:tr w:rsidR="0055793B" w:rsidRPr="006D55D0" w14:paraId="54D1AAC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BD87E1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B696197"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Data kelas dan dosen sudah tersedia</w:t>
            </w:r>
          </w:p>
        </w:tc>
      </w:tr>
    </w:tbl>
    <w:p w14:paraId="0A928F95" w14:textId="77777777" w:rsidR="0055793B" w:rsidRPr="006D55D0" w:rsidRDefault="0055793B" w:rsidP="0055793B">
      <w:pPr>
        <w:pStyle w:val="Heading3"/>
        <w:numPr>
          <w:ilvl w:val="0"/>
          <w:numId w:val="34"/>
        </w:numPr>
        <w:rPr>
          <w:rFonts w:eastAsia="Calibri" w:cstheme="minorHAnsi"/>
          <w:bCs/>
          <w:sz w:val="28"/>
          <w:lang w:val="id-ID"/>
        </w:rPr>
      </w:pPr>
      <w:bookmarkStart w:id="32" w:name="_4tp28xdcb8c8"/>
      <w:bookmarkEnd w:id="32"/>
      <w:r w:rsidRPr="006D55D0">
        <w:rPr>
          <w:rFonts w:eastAsia="Calibri" w:cstheme="minorHAnsi"/>
          <w:b w:val="0"/>
          <w:bCs/>
          <w:szCs w:val="22"/>
          <w:lang w:val="id-ID"/>
        </w:rPr>
        <w:t>Use case : Presensi Mandiri</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5E38FF33"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339B0C7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UC-06 - Proses Presensi Mandiri</w:t>
            </w:r>
          </w:p>
        </w:tc>
      </w:tr>
      <w:tr w:rsidR="0055793B" w:rsidRPr="006D55D0" w14:paraId="6F177E0F"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BA3318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EB0C8E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Dosen, Sistem</w:t>
            </w:r>
          </w:p>
        </w:tc>
      </w:tr>
      <w:tr w:rsidR="0055793B" w:rsidRPr="006D55D0" w14:paraId="520F54E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34BFE3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5651625"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mandiri, yang kemudian divalidasi oleh aplikasi NAVIcamp dan dapat dikelola oleh dosen.</w:t>
            </w:r>
          </w:p>
        </w:tc>
      </w:tr>
      <w:tr w:rsidR="0055793B" w:rsidRPr="006D55D0" w14:paraId="2434CDA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138ABA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61E3D65" w14:textId="77777777" w:rsidR="0055793B" w:rsidRPr="006D55D0" w:rsidRDefault="0055793B" w:rsidP="00EA626A">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Kelas sedang berlangsung</w:t>
            </w:r>
          </w:p>
          <w:p w14:paraId="31264514" w14:textId="77777777" w:rsidR="0055793B" w:rsidRPr="006D55D0" w:rsidRDefault="0055793B" w:rsidP="00EA626A">
            <w:pPr>
              <w:numPr>
                <w:ilvl w:val="0"/>
                <w:numId w:val="35"/>
              </w:numPr>
              <w:rPr>
                <w:rFonts w:asciiTheme="minorHAnsi" w:eastAsia="Calibri" w:hAnsiTheme="minorHAnsi" w:cstheme="minorHAnsi"/>
                <w:lang w:val="id-ID"/>
              </w:rPr>
            </w:pPr>
            <w:r w:rsidRPr="006D55D0">
              <w:rPr>
                <w:rFonts w:asciiTheme="minorHAnsi" w:eastAsia="Calibri" w:hAnsiTheme="minorHAnsi" w:cstheme="minorHAnsi"/>
                <w:lang w:val="id-ID"/>
              </w:rPr>
              <w:t>Dosen membuka sesi presensi.</w:t>
            </w:r>
          </w:p>
        </w:tc>
      </w:tr>
      <w:tr w:rsidR="0055793B" w:rsidRPr="006D55D0" w14:paraId="1AA08151"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8C190A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4D61C9F"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membuka presensi</w:t>
            </w:r>
          </w:p>
          <w:p w14:paraId="3514D914"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login ke aplikasi NAVIcamp</w:t>
            </w:r>
          </w:p>
          <w:p w14:paraId="7BD89B85"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membuka menu presensi</w:t>
            </w:r>
          </w:p>
          <w:p w14:paraId="3FD3338E"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menampilkan halaman presensi.</w:t>
            </w:r>
          </w:p>
          <w:p w14:paraId="246D9A57"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Mahasiswa melakukan presensi dengan menekan tombol “Present”.</w:t>
            </w:r>
          </w:p>
          <w:p w14:paraId="1BC6C796"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melakukan validasi presensi.</w:t>
            </w:r>
          </w:p>
          <w:p w14:paraId="33E38003"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Sistem menyimpan data presensi otomatis.</w:t>
            </w:r>
          </w:p>
          <w:p w14:paraId="39B2C79C" w14:textId="77777777" w:rsidR="0055793B" w:rsidRPr="006D55D0" w:rsidRDefault="0055793B" w:rsidP="00EA626A">
            <w:pPr>
              <w:numPr>
                <w:ilvl w:val="0"/>
                <w:numId w:val="36"/>
              </w:numPr>
              <w:rPr>
                <w:rFonts w:asciiTheme="minorHAnsi" w:eastAsia="Calibri" w:hAnsiTheme="minorHAnsi" w:cstheme="minorHAnsi"/>
                <w:lang w:val="id-ID"/>
              </w:rPr>
            </w:pPr>
            <w:r w:rsidRPr="006D55D0">
              <w:rPr>
                <w:rFonts w:asciiTheme="minorHAnsi" w:eastAsia="Calibri" w:hAnsiTheme="minorHAnsi" w:cstheme="minorHAnsi"/>
                <w:lang w:val="id-ID"/>
              </w:rPr>
              <w:t>Dosen dapat melihat data presensi mahasiswa.</w:t>
            </w:r>
          </w:p>
        </w:tc>
      </w:tr>
      <w:tr w:rsidR="0055793B" w:rsidRPr="006D55D0" w14:paraId="39E5A3CE"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A8DCB8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CC4EDDA"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Pada kondisi alternatif, apabila presensi tidak valid (misalnya dilakukan di luar waktu atau jadwal yang telah ditentukan), sistem akan menolak presensi tersebut dan mahasiswa diminta untuk mengulang proses atau presensi dinyatakan tidak sah. Selain itu, jika terjadi kegagalan dalam penyimpanan data presensi, sistem tidak dapat merekam kehadiran mahasiswa dan presensi tidak dapat dilakukan.</w:t>
            </w:r>
          </w:p>
        </w:tc>
      </w:tr>
      <w:tr w:rsidR="0055793B" w:rsidRPr="006D55D0" w14:paraId="067F796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9C9E6F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1AF208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Data presensi mahasiswa tersimpan dan tervalidasi.</w:t>
            </w:r>
          </w:p>
        </w:tc>
      </w:tr>
      <w:tr w:rsidR="0055793B" w:rsidRPr="006D55D0" w14:paraId="2F91930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360BA7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0DDFF2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hadir dalam jadwal kuliah</w:t>
            </w:r>
          </w:p>
        </w:tc>
      </w:tr>
    </w:tbl>
    <w:p w14:paraId="7EC1EE38" w14:textId="77777777" w:rsidR="0055793B" w:rsidRPr="006D55D0" w:rsidRDefault="0055793B" w:rsidP="0055793B">
      <w:pPr>
        <w:pStyle w:val="Heading3"/>
        <w:numPr>
          <w:ilvl w:val="0"/>
          <w:numId w:val="34"/>
        </w:numPr>
        <w:rPr>
          <w:rFonts w:eastAsia="Calibri" w:cstheme="minorHAnsi"/>
          <w:bCs/>
          <w:sz w:val="28"/>
          <w:lang w:val="id-ID"/>
        </w:rPr>
      </w:pPr>
      <w:bookmarkStart w:id="33" w:name="_6aa8qk5hf4r7"/>
      <w:bookmarkEnd w:id="33"/>
      <w:r w:rsidRPr="006D55D0">
        <w:rPr>
          <w:rFonts w:eastAsia="Calibri" w:cstheme="minorHAnsi"/>
          <w:b w:val="0"/>
          <w:bCs/>
          <w:szCs w:val="22"/>
          <w:lang w:val="id-ID"/>
        </w:rPr>
        <w:t>Use case : Pembayaran Akademik</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645157AD"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70DCDE8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Pembayaran Akademik</w:t>
            </w:r>
          </w:p>
        </w:tc>
      </w:tr>
      <w:tr w:rsidR="0055793B" w:rsidRPr="006D55D0" w14:paraId="25A40F72" w14:textId="77777777" w:rsidTr="00EA626A">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1F9D6D1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56E5AF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Sistem</w:t>
            </w:r>
          </w:p>
        </w:tc>
      </w:tr>
      <w:tr w:rsidR="0055793B" w:rsidRPr="006D55D0" w14:paraId="366AC89D"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1F142E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FA19F58"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Mahasiswa melakukan pembayaran SPP melalui aplikasi NAVIcamp</w:t>
            </w:r>
          </w:p>
        </w:tc>
      </w:tr>
      <w:tr w:rsidR="0055793B" w:rsidRPr="006D55D0" w14:paraId="2030684A"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99EFA1D"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2EE048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Mahasiswa memiliki tagihan aktif</w:t>
            </w:r>
          </w:p>
        </w:tc>
      </w:tr>
      <w:tr w:rsidR="0055793B" w:rsidRPr="006D55D0" w14:paraId="3F939651"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C1DB00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9F6F1E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1. Mahasiswa membuka menu pembayaran</w:t>
            </w:r>
          </w:p>
          <w:p w14:paraId="31AA2FF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2. Sistem menampilkan tagihan</w:t>
            </w:r>
          </w:p>
          <w:p w14:paraId="68FEC76F"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3. Mahasiswa memilih metode pembayaran</w:t>
            </w:r>
          </w:p>
          <w:p w14:paraId="1135C9B7"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4. Mahasiswa melakukan pembaaran</w:t>
            </w:r>
          </w:p>
          <w:p w14:paraId="57882388"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5. Sistem memvalidasi pembayaran otomatis</w:t>
            </w:r>
          </w:p>
          <w:p w14:paraId="1CC7FF23"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6. Status berubah menjadi lunas</w:t>
            </w:r>
          </w:p>
        </w:tc>
      </w:tr>
      <w:tr w:rsidR="0055793B" w:rsidRPr="006D55D0" w14:paraId="55792099"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BFA688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08911B4"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Jika pembayaran gagal, status tetap belum lunas dan diberikan notifikasi pembayaran gagal</w:t>
            </w:r>
          </w:p>
        </w:tc>
      </w:tr>
      <w:tr w:rsidR="0055793B" w:rsidRPr="006D55D0" w14:paraId="7D67163C"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2E47150"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lastRenderedPageBreak/>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0DBDAD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Status pembayaran diperbarui</w:t>
            </w:r>
          </w:p>
        </w:tc>
      </w:tr>
      <w:tr w:rsidR="0055793B" w:rsidRPr="006D55D0" w14:paraId="72E583B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6CCFB79"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0D83E9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Integrasi pembayaran berjala normal</w:t>
            </w:r>
          </w:p>
        </w:tc>
      </w:tr>
    </w:tbl>
    <w:p w14:paraId="69FAD60D" w14:textId="77777777" w:rsidR="0055793B" w:rsidRPr="006D55D0" w:rsidRDefault="0055793B" w:rsidP="0055793B">
      <w:pPr>
        <w:rPr>
          <w:rFonts w:asciiTheme="minorHAnsi" w:eastAsia="Calibri" w:hAnsiTheme="minorHAnsi" w:cstheme="minorHAnsi"/>
          <w:lang w:val="id-ID"/>
        </w:rPr>
      </w:pPr>
    </w:p>
    <w:p w14:paraId="56F29127" w14:textId="77777777" w:rsidR="0055793B" w:rsidRPr="006D55D0" w:rsidRDefault="0055793B" w:rsidP="0055793B">
      <w:pPr>
        <w:pStyle w:val="Heading3"/>
        <w:numPr>
          <w:ilvl w:val="0"/>
          <w:numId w:val="34"/>
        </w:numPr>
        <w:rPr>
          <w:rFonts w:eastAsia="Calibri" w:cstheme="minorHAnsi"/>
          <w:bCs/>
          <w:lang w:val="id-ID"/>
        </w:rPr>
      </w:pPr>
      <w:bookmarkStart w:id="34" w:name="_m7rf90b1kczv"/>
      <w:bookmarkEnd w:id="34"/>
      <w:r w:rsidRPr="006D55D0">
        <w:rPr>
          <w:rFonts w:eastAsia="Calibri" w:cstheme="minorHAnsi"/>
          <w:b w:val="0"/>
          <w:bCs/>
          <w:szCs w:val="22"/>
          <w:lang w:val="id-ID"/>
        </w:rPr>
        <w:t>Use case : Pengelolaan Materi Kuliah</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6908"/>
      </w:tblGrid>
      <w:tr w:rsidR="0055793B" w:rsidRPr="006D55D0" w14:paraId="44340E51" w14:textId="77777777" w:rsidTr="00EA626A">
        <w:tc>
          <w:tcPr>
            <w:tcW w:w="9030" w:type="dxa"/>
            <w:gridSpan w:val="2"/>
            <w:tcBorders>
              <w:top w:val="single" w:sz="4" w:space="0" w:color="000000"/>
              <w:left w:val="single" w:sz="4" w:space="0" w:color="000000"/>
              <w:bottom w:val="single" w:sz="4" w:space="0" w:color="000000"/>
              <w:right w:val="single" w:sz="4" w:space="0" w:color="000000"/>
            </w:tcBorders>
            <w:shd w:val="clear" w:color="auto" w:fill="ACB9CA" w:themeFill="text2" w:themeFillTint="66"/>
            <w:tcMar>
              <w:top w:w="100" w:type="dxa"/>
              <w:left w:w="140" w:type="dxa"/>
              <w:bottom w:w="100" w:type="dxa"/>
              <w:right w:w="140" w:type="dxa"/>
            </w:tcMar>
            <w:vAlign w:val="center"/>
            <w:hideMark/>
          </w:tcPr>
          <w:p w14:paraId="32B77C9B"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b/>
                <w:bCs/>
                <w:lang w:val="id-ID"/>
              </w:rPr>
              <w:t>Use Case ID &amp; Nama : UC-07 - Pengelolaan Materi Kuliah</w:t>
            </w:r>
          </w:p>
        </w:tc>
      </w:tr>
      <w:tr w:rsidR="0055793B" w:rsidRPr="006D55D0" w14:paraId="1AAEFC16" w14:textId="77777777" w:rsidTr="00EA626A">
        <w:tc>
          <w:tcPr>
            <w:tcW w:w="212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hideMark/>
          </w:tcPr>
          <w:p w14:paraId="1C16024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Aktor</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36166B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Dosen, Mahasiswa, Sistem</w:t>
            </w:r>
          </w:p>
        </w:tc>
      </w:tr>
      <w:tr w:rsidR="0055793B" w:rsidRPr="006D55D0" w14:paraId="3D7C673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46099DE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Deskripsi Singkat</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79FB6C73" w14:textId="77777777" w:rsidR="0055793B" w:rsidRPr="006D55D0" w:rsidRDefault="0055793B" w:rsidP="00EA626A">
            <w:pPr>
              <w:jc w:val="both"/>
              <w:rPr>
                <w:rFonts w:asciiTheme="minorHAnsi" w:eastAsia="Calibri" w:hAnsiTheme="minorHAnsi" w:cstheme="minorHAnsi"/>
                <w:lang w:val="id-ID"/>
              </w:rPr>
            </w:pPr>
            <w:r w:rsidRPr="006D55D0">
              <w:rPr>
                <w:rFonts w:asciiTheme="minorHAnsi" w:eastAsia="Calibri" w:hAnsiTheme="minorHAnsi" w:cstheme="minorHAnsi"/>
                <w:lang w:val="id-ID"/>
              </w:rPr>
              <w:t>Dosen mengunggah materi perkuliahan ke dalam sistem portal atau NAVIcamp agar dapat diakses, dilihat, dan diunduh oleh mahasiswa sesuai dengan mata kuliah dan pertemuan yang relevan.</w:t>
            </w:r>
          </w:p>
        </w:tc>
      </w:tr>
      <w:tr w:rsidR="0055793B" w:rsidRPr="006D55D0" w14:paraId="267688A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88FC6E6"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Precondition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6ECE484F" w14:textId="77777777" w:rsidR="0055793B" w:rsidRPr="006D55D0" w:rsidRDefault="0055793B"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dan Mahasiswa telah melakukan login ke aplikasi portal.</w:t>
            </w:r>
          </w:p>
          <w:p w14:paraId="7AB8E7F8" w14:textId="77777777" w:rsidR="0055793B" w:rsidRPr="006D55D0" w:rsidRDefault="0055793B"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telah terdaftar pada mata kuliah yang diampu.</w:t>
            </w:r>
          </w:p>
          <w:p w14:paraId="22A81D3E" w14:textId="77777777" w:rsidR="0055793B" w:rsidRPr="006D55D0" w:rsidRDefault="0055793B" w:rsidP="00EA626A">
            <w:pPr>
              <w:numPr>
                <w:ilvl w:val="0"/>
                <w:numId w:val="37"/>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telah menyelesaikan KRS dan terdaftar pada mata kuliah tersebut.</w:t>
            </w:r>
          </w:p>
        </w:tc>
      </w:tr>
      <w:tr w:rsidR="0055793B" w:rsidRPr="006D55D0" w14:paraId="66531BE5"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2C6519D4"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Main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3D9CA578"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membuka menu "Materi Perkuliahan" pada portal dosen.</w:t>
            </w:r>
          </w:p>
          <w:p w14:paraId="3D84C310"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memilih mata kuliah dan nomor pertemuan (Pertemuan 1-16).</w:t>
            </w:r>
          </w:p>
          <w:p w14:paraId="293C07D1"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Dosen mengunggah file materi (PDF/PPT/Dokumen) ke sistem.</w:t>
            </w:r>
          </w:p>
          <w:p w14:paraId="7F04AFF1"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menyimpan materi secara terpusat dalam pangkalan data.</w:t>
            </w:r>
          </w:p>
          <w:p w14:paraId="71DEBAA4"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membuka menu "Materi Kuliah" pada portal mahasiswa.</w:t>
            </w:r>
          </w:p>
          <w:p w14:paraId="08AB1CCB"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Sistem menampilkan daftar materi yang telah diunggah oleh dosen berdasarkan urutan pertemuan.</w:t>
            </w:r>
          </w:p>
          <w:p w14:paraId="277C4AED" w14:textId="77777777" w:rsidR="0055793B" w:rsidRPr="006D55D0" w:rsidRDefault="0055793B" w:rsidP="00EA626A">
            <w:pPr>
              <w:numPr>
                <w:ilvl w:val="0"/>
                <w:numId w:val="38"/>
              </w:numPr>
              <w:ind w:left="425"/>
              <w:rPr>
                <w:rFonts w:asciiTheme="minorHAnsi" w:eastAsia="Calibri" w:hAnsiTheme="minorHAnsi" w:cstheme="minorHAnsi"/>
                <w:lang w:val="id-ID"/>
              </w:rPr>
            </w:pPr>
            <w:r w:rsidRPr="006D55D0">
              <w:rPr>
                <w:rFonts w:asciiTheme="minorHAnsi" w:eastAsia="Calibri" w:hAnsiTheme="minorHAnsi" w:cstheme="minorHAnsi"/>
                <w:lang w:val="id-ID"/>
              </w:rPr>
              <w:t>Mahasiswa memilih dan melihat atau mengunduh materi yang dibutuhkan.</w:t>
            </w:r>
          </w:p>
        </w:tc>
      </w:tr>
      <w:tr w:rsidR="0055793B" w:rsidRPr="006D55D0" w14:paraId="2AD06926"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D620A1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Alternative Course</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528FAE7" w14:textId="77777777" w:rsidR="0055793B" w:rsidRPr="006D55D0" w:rsidRDefault="0055793B" w:rsidP="00EA626A">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file yang diunggah dosen melebihi batas ukuran maksimal, Sistem memberikan notifikasi error dan unggahan dibatalkan.</w:t>
            </w:r>
          </w:p>
          <w:p w14:paraId="202E49C2" w14:textId="77777777" w:rsidR="0055793B" w:rsidRPr="006D55D0" w:rsidRDefault="0055793B" w:rsidP="00EA626A">
            <w:pPr>
              <w:numPr>
                <w:ilvl w:val="0"/>
                <w:numId w:val="39"/>
              </w:numPr>
              <w:ind w:left="425"/>
              <w:jc w:val="both"/>
              <w:rPr>
                <w:rFonts w:asciiTheme="minorHAnsi" w:eastAsia="Calibri" w:hAnsiTheme="minorHAnsi" w:cstheme="minorHAnsi"/>
                <w:lang w:val="id-ID"/>
              </w:rPr>
            </w:pPr>
            <w:r w:rsidRPr="006D55D0">
              <w:rPr>
                <w:rFonts w:asciiTheme="minorHAnsi" w:eastAsia="Calibri" w:hAnsiTheme="minorHAnsi" w:cstheme="minorHAnsi"/>
                <w:lang w:val="id-ID"/>
              </w:rPr>
              <w:t>Jika dosen melakukan perubahan, Dosen dapat mengunggah ulang file dan Sistem melakukan pembaruan secara real-time.</w:t>
            </w:r>
          </w:p>
        </w:tc>
      </w:tr>
      <w:tr w:rsidR="0055793B" w:rsidRPr="006D55D0" w14:paraId="4F0B9414"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185EB032"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Postcondition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39A3C65"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Materi perkuliahan tersedia di portal dan dapat diakses oleh mahasiswa kapan saja secara permanen.</w:t>
            </w:r>
          </w:p>
        </w:tc>
      </w:tr>
      <w:tr w:rsidR="0055793B" w:rsidRPr="006D55D0" w14:paraId="397F1852" w14:textId="77777777" w:rsidTr="00EA626A">
        <w:tc>
          <w:tcPr>
            <w:tcW w:w="212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0A3CB59C"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Assumption</w:t>
            </w:r>
          </w:p>
        </w:tc>
        <w:tc>
          <w:tcPr>
            <w:tcW w:w="690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40" w:type="dxa"/>
              <w:bottom w:w="100" w:type="dxa"/>
              <w:right w:w="140" w:type="dxa"/>
            </w:tcMar>
            <w:vAlign w:val="center"/>
            <w:hideMark/>
          </w:tcPr>
          <w:p w14:paraId="560FDC31" w14:textId="77777777" w:rsidR="0055793B" w:rsidRPr="006D55D0" w:rsidRDefault="0055793B" w:rsidP="00EA626A">
            <w:pPr>
              <w:rPr>
                <w:rFonts w:asciiTheme="minorHAnsi" w:eastAsia="Calibri" w:hAnsiTheme="minorHAnsi" w:cstheme="minorHAnsi"/>
                <w:lang w:val="id-ID"/>
              </w:rPr>
            </w:pPr>
            <w:r w:rsidRPr="006D55D0">
              <w:rPr>
                <w:rFonts w:asciiTheme="minorHAnsi" w:eastAsia="Calibri" w:hAnsiTheme="minorHAnsi" w:cstheme="minorHAnsi"/>
                <w:lang w:val="id-ID"/>
              </w:rPr>
              <w:t>Koneksi internet stabil dan integrasi pangkalan data antara portal dosen dan mahasiswa berjalan normal.</w:t>
            </w:r>
          </w:p>
        </w:tc>
      </w:tr>
    </w:tbl>
    <w:p w14:paraId="5BD4D76E" w14:textId="77777777" w:rsidR="0055793B" w:rsidRPr="006D55D0" w:rsidRDefault="0055793B" w:rsidP="0055793B">
      <w:pPr>
        <w:rPr>
          <w:rFonts w:asciiTheme="minorHAnsi" w:eastAsia="Calibri" w:hAnsiTheme="minorHAnsi" w:cstheme="minorHAnsi"/>
          <w:lang w:val="id-ID"/>
        </w:rPr>
      </w:pPr>
    </w:p>
    <w:p w14:paraId="0F598868" w14:textId="77777777" w:rsidR="0055793B" w:rsidRPr="006D55D0" w:rsidRDefault="0055793B" w:rsidP="0055793B">
      <w:pPr>
        <w:spacing w:after="160" w:line="259" w:lineRule="auto"/>
        <w:rPr>
          <w:rFonts w:asciiTheme="minorHAnsi" w:hAnsiTheme="minorHAnsi" w:cstheme="minorHAnsi"/>
        </w:rPr>
      </w:pPr>
      <w:r w:rsidRPr="006D55D0">
        <w:rPr>
          <w:rFonts w:asciiTheme="minorHAnsi" w:hAnsiTheme="minorHAnsi" w:cstheme="minorHAnsi"/>
        </w:rPr>
        <w:br w:type="page"/>
      </w:r>
    </w:p>
    <w:p w14:paraId="78D2B167" w14:textId="77777777" w:rsidR="0055793B" w:rsidRPr="008777D8" w:rsidRDefault="0055793B" w:rsidP="0055793B">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sidRPr="008777D8">
        <w:rPr>
          <w:rFonts w:eastAsia="Calibri" w:cstheme="minorHAnsi"/>
          <w:sz w:val="24"/>
          <w:szCs w:val="24"/>
          <w:lang w:val="en-US"/>
        </w:rPr>
        <w:t>4</w:t>
      </w:r>
    </w:p>
    <w:p w14:paraId="45ECC264" w14:textId="77777777" w:rsidR="0055793B" w:rsidRPr="006D55D0" w:rsidRDefault="0055793B" w:rsidP="0055793B">
      <w:pPr>
        <w:spacing w:line="240" w:lineRule="auto"/>
        <w:rPr>
          <w:rFonts w:asciiTheme="minorHAnsi" w:hAnsiTheme="minorHAnsi" w:cstheme="minorHAnsi"/>
          <w:b/>
          <w:bCs/>
        </w:rPr>
      </w:pPr>
      <w:r w:rsidRPr="006D55D0">
        <w:rPr>
          <w:rFonts w:asciiTheme="minorHAnsi" w:hAnsiTheme="minorHAnsi" w:cstheme="minorHAnsi"/>
          <w:b/>
          <w:bCs/>
        </w:rPr>
        <w:t>1. TABEL JOB DESCRIPTION TIM</w:t>
      </w:r>
    </w:p>
    <w:p w14:paraId="26EA477A"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Tabel </w:t>
      </w:r>
      <w:proofErr w:type="spellStart"/>
      <w:r w:rsidRPr="006D55D0">
        <w:rPr>
          <w:rFonts w:asciiTheme="minorHAnsi" w:hAnsiTheme="minorHAnsi" w:cstheme="minorHAnsi"/>
        </w:rPr>
        <w:t>berikut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penyusunan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Use Case Diagram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pekerjaan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digabungkan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w:t>
      </w:r>
    </w:p>
    <w:p w14:paraId="04C4E24C" w14:textId="77777777" w:rsidR="0055793B" w:rsidRPr="006D55D0" w:rsidRDefault="0055793B" w:rsidP="0055793B">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13"/>
        <w:gridCol w:w="6911"/>
      </w:tblGrid>
      <w:tr w:rsidR="0055793B" w:rsidRPr="006D55D0" w14:paraId="110B6FAB" w14:textId="77777777" w:rsidTr="00EA626A">
        <w:trPr>
          <w:cantSplit/>
          <w:tblHeader/>
          <w:jc w:val="center"/>
        </w:trPr>
        <w:tc>
          <w:tcPr>
            <w:tcW w:w="480" w:type="dxa"/>
            <w:shd w:val="clear" w:color="auto" w:fill="D9EAF7"/>
          </w:tcPr>
          <w:p w14:paraId="102A425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1613" w:type="dxa"/>
            <w:shd w:val="clear" w:color="auto" w:fill="D9EAF7"/>
          </w:tcPr>
          <w:p w14:paraId="403F0CE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 xml:space="preserve">Nama </w:t>
            </w:r>
            <w:proofErr w:type="spellStart"/>
            <w:r w:rsidRPr="006D55D0">
              <w:rPr>
                <w:rFonts w:asciiTheme="minorHAnsi" w:hAnsiTheme="minorHAnsi" w:cstheme="minorHAnsi"/>
                <w:b/>
              </w:rPr>
              <w:t>Anggota</w:t>
            </w:r>
            <w:proofErr w:type="spellEnd"/>
          </w:p>
        </w:tc>
        <w:tc>
          <w:tcPr>
            <w:tcW w:w="6911" w:type="dxa"/>
            <w:shd w:val="clear" w:color="auto" w:fill="D9EAF7"/>
          </w:tcPr>
          <w:p w14:paraId="4DDF780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 xml:space="preserve">Peran dan </w:t>
            </w:r>
            <w:proofErr w:type="spellStart"/>
            <w:r w:rsidRPr="006D55D0">
              <w:rPr>
                <w:rFonts w:asciiTheme="minorHAnsi" w:hAnsiTheme="minorHAnsi" w:cstheme="minorHAnsi"/>
                <w:b/>
              </w:rPr>
              <w:t>Tanggung</w:t>
            </w:r>
            <w:proofErr w:type="spellEnd"/>
            <w:r w:rsidRPr="006D55D0">
              <w:rPr>
                <w:rFonts w:asciiTheme="minorHAnsi" w:hAnsiTheme="minorHAnsi" w:cstheme="minorHAnsi"/>
                <w:b/>
              </w:rPr>
              <w:t xml:space="preserve"> Jawab</w:t>
            </w:r>
          </w:p>
        </w:tc>
      </w:tr>
      <w:tr w:rsidR="0055793B" w:rsidRPr="006D55D0" w14:paraId="33A15A86" w14:textId="77777777" w:rsidTr="00EA626A">
        <w:trPr>
          <w:cantSplit/>
          <w:jc w:val="center"/>
        </w:trPr>
        <w:tc>
          <w:tcPr>
            <w:tcW w:w="480" w:type="dxa"/>
          </w:tcPr>
          <w:p w14:paraId="7EC7BA8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1613" w:type="dxa"/>
          </w:tcPr>
          <w:p w14:paraId="4F4BAAD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Devina Agnesia Pratami</w:t>
            </w:r>
          </w:p>
        </w:tc>
        <w:tc>
          <w:tcPr>
            <w:tcW w:w="6911" w:type="dxa"/>
          </w:tcPr>
          <w:p w14:paraId="24E656E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mengidentifikasi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menentukan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terlibat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Selain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precondition dan postcondition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55793B" w:rsidRPr="006D55D0" w14:paraId="2883BC81" w14:textId="77777777" w:rsidTr="00EA626A">
        <w:trPr>
          <w:cantSplit/>
          <w:jc w:val="center"/>
        </w:trPr>
        <w:tc>
          <w:tcPr>
            <w:tcW w:w="480" w:type="dxa"/>
          </w:tcPr>
          <w:p w14:paraId="501AA8C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1613" w:type="dxa"/>
          </w:tcPr>
          <w:p w14:paraId="29C911C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Raja Putra Hendrian</w:t>
            </w:r>
          </w:p>
        </w:tc>
        <w:tc>
          <w:tcPr>
            <w:tcW w:w="6911" w:type="dxa"/>
          </w:tcPr>
          <w:p w14:paraId="21BB464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narasi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bisnis</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Fokus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pekerjaannya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meliputi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hambatan</w:t>
            </w:r>
            <w:proofErr w:type="spellEnd"/>
            <w:r w:rsidRPr="006D55D0">
              <w:rPr>
                <w:rFonts w:asciiTheme="minorHAnsi" w:hAnsiTheme="minorHAnsi" w:cstheme="minorHAnsi"/>
              </w:rPr>
              <w:t xml:space="preserve"> pada proses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distribusi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73E4B0DB" w14:textId="77777777" w:rsidTr="00EA626A">
        <w:trPr>
          <w:cantSplit/>
          <w:jc w:val="center"/>
        </w:trPr>
        <w:tc>
          <w:tcPr>
            <w:tcW w:w="480" w:type="dxa"/>
          </w:tcPr>
          <w:p w14:paraId="60E368D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1613" w:type="dxa"/>
          </w:tcPr>
          <w:p w14:paraId="0F3AFBD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Alifia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Hartisya</w:t>
            </w:r>
            <w:proofErr w:type="spellEnd"/>
          </w:p>
        </w:tc>
        <w:tc>
          <w:tcPr>
            <w:tcW w:w="6911" w:type="dxa"/>
          </w:tcPr>
          <w:p w14:paraId="64DC563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main flow pada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Alur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disusun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agar proses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logis</w:t>
            </w:r>
            <w:proofErr w:type="spellEnd"/>
            <w:r w:rsidRPr="006D55D0">
              <w:rPr>
                <w:rFonts w:asciiTheme="minorHAnsi" w:hAnsiTheme="minorHAnsi" w:cstheme="minorHAnsi"/>
              </w:rPr>
              <w:t>.</w:t>
            </w:r>
          </w:p>
        </w:tc>
      </w:tr>
      <w:tr w:rsidR="0055793B" w:rsidRPr="006D55D0" w14:paraId="532A705D" w14:textId="77777777" w:rsidTr="00EA626A">
        <w:trPr>
          <w:cantSplit/>
          <w:jc w:val="center"/>
        </w:trPr>
        <w:tc>
          <w:tcPr>
            <w:tcW w:w="480" w:type="dxa"/>
          </w:tcPr>
          <w:p w14:paraId="2761ADD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1613" w:type="dxa"/>
          </w:tcPr>
          <w:p w14:paraId="695689F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Dhimas</w:t>
            </w:r>
            <w:proofErr w:type="spellEnd"/>
            <w:r w:rsidRPr="006D55D0">
              <w:rPr>
                <w:rFonts w:asciiTheme="minorHAnsi" w:hAnsiTheme="minorHAnsi" w:cstheme="minorHAnsi"/>
              </w:rPr>
              <w:t xml:space="preserve"> Ibrahim Alfariezy</w:t>
            </w:r>
          </w:p>
        </w:tc>
        <w:tc>
          <w:tcPr>
            <w:tcW w:w="6911" w:type="dxa"/>
          </w:tcPr>
          <w:p w14:paraId="37F87EE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menggabungkan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anggota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akhir</w:t>
            </w:r>
            <w:proofErr w:type="spellEnd"/>
            <w:r w:rsidRPr="006D55D0">
              <w:rPr>
                <w:rFonts w:asciiTheme="minorHAnsi" w:hAnsiTheme="minorHAnsi" w:cstheme="minorHAnsi"/>
              </w:rPr>
              <w:t xml:space="preserve">. Selain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tabel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alternative flow, dan </w:t>
            </w:r>
            <w:proofErr w:type="spellStart"/>
            <w:r w:rsidRPr="006D55D0">
              <w:rPr>
                <w:rFonts w:asciiTheme="minorHAnsi" w:hAnsiTheme="minorHAnsi" w:cstheme="minorHAnsi"/>
              </w:rPr>
              <w:t>penyesuaian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laporan</w:t>
            </w:r>
            <w:proofErr w:type="spellEnd"/>
            <w:r w:rsidRPr="006D55D0">
              <w:rPr>
                <w:rFonts w:asciiTheme="minorHAnsi" w:hAnsiTheme="minorHAnsi" w:cstheme="minorHAnsi"/>
              </w:rPr>
              <w:t>.</w:t>
            </w:r>
          </w:p>
        </w:tc>
      </w:tr>
    </w:tbl>
    <w:p w14:paraId="1E257BF3" w14:textId="77777777" w:rsidR="0055793B" w:rsidRPr="006D55D0" w:rsidRDefault="0055793B" w:rsidP="0055793B">
      <w:pPr>
        <w:spacing w:line="240" w:lineRule="auto"/>
        <w:rPr>
          <w:rFonts w:asciiTheme="minorHAnsi" w:hAnsiTheme="minorHAnsi" w:cstheme="minorHAnsi"/>
        </w:rPr>
      </w:pPr>
    </w:p>
    <w:p w14:paraId="1F10DCCA"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2. DESKRIPSI PROYEK</w:t>
      </w:r>
    </w:p>
    <w:p w14:paraId="64F2FE1C"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2.1 Nama </w:t>
      </w:r>
      <w:proofErr w:type="spellStart"/>
      <w:r w:rsidRPr="008777D8">
        <w:rPr>
          <w:rFonts w:cstheme="minorHAnsi"/>
          <w:szCs w:val="22"/>
        </w:rPr>
        <w:t>Proyek</w:t>
      </w:r>
      <w:proofErr w:type="spellEnd"/>
    </w:p>
    <w:p w14:paraId="590B5202" w14:textId="77777777" w:rsidR="0055793B" w:rsidRDefault="0055793B" w:rsidP="0055793B">
      <w:pPr>
        <w:spacing w:line="240" w:lineRule="auto"/>
        <w:ind w:firstLine="720"/>
        <w:rPr>
          <w:rFonts w:asciiTheme="minorHAnsi" w:hAnsiTheme="minorHAnsi" w:cstheme="minorHAnsi"/>
        </w:rPr>
      </w:pP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 Portal Akademik </w:t>
      </w:r>
      <w:proofErr w:type="spellStart"/>
      <w:r w:rsidRPr="006D55D0">
        <w:rPr>
          <w:rFonts w:asciiTheme="minorHAnsi" w:hAnsiTheme="minorHAnsi" w:cstheme="minorHAnsi"/>
        </w:rPr>
        <w:t>Mahasiswa</w:t>
      </w:r>
      <w:proofErr w:type="spellEnd"/>
    </w:p>
    <w:p w14:paraId="22560EC4" w14:textId="77777777" w:rsidR="0055793B" w:rsidRPr="006D55D0" w:rsidRDefault="0055793B" w:rsidP="0055793B">
      <w:pPr>
        <w:spacing w:line="240" w:lineRule="auto"/>
        <w:ind w:firstLine="720"/>
        <w:rPr>
          <w:rFonts w:asciiTheme="minorHAnsi" w:hAnsiTheme="minorHAnsi" w:cstheme="minorHAnsi"/>
        </w:rPr>
      </w:pPr>
    </w:p>
    <w:p w14:paraId="5A81283A"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2.2 </w:t>
      </w:r>
      <w:proofErr w:type="spellStart"/>
      <w:r w:rsidRPr="008777D8">
        <w:rPr>
          <w:rFonts w:cstheme="minorHAnsi"/>
          <w:szCs w:val="22"/>
        </w:rPr>
        <w:t>Deskripsi</w:t>
      </w:r>
      <w:proofErr w:type="spellEnd"/>
      <w:r w:rsidRPr="008777D8">
        <w:rPr>
          <w:rFonts w:cstheme="minorHAnsi"/>
          <w:szCs w:val="22"/>
        </w:rPr>
        <w:t xml:space="preserve"> </w:t>
      </w:r>
      <w:proofErr w:type="spellStart"/>
      <w:r w:rsidRPr="008777D8">
        <w:rPr>
          <w:rFonts w:cstheme="minorHAnsi"/>
          <w:szCs w:val="22"/>
        </w:rPr>
        <w:t>Singkat</w:t>
      </w:r>
      <w:proofErr w:type="spellEnd"/>
      <w:r w:rsidRPr="008777D8">
        <w:rPr>
          <w:rFonts w:cstheme="minorHAnsi"/>
          <w:szCs w:val="22"/>
        </w:rPr>
        <w:t xml:space="preserve"> </w:t>
      </w:r>
      <w:proofErr w:type="spellStart"/>
      <w:r w:rsidRPr="008777D8">
        <w:rPr>
          <w:rFonts w:cstheme="minorHAnsi"/>
          <w:szCs w:val="22"/>
        </w:rPr>
        <w:t>Proyek</w:t>
      </w:r>
      <w:proofErr w:type="spellEnd"/>
    </w:p>
    <w:p w14:paraId="27F12DA9"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lingkungan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perguruan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tinggi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aktivitas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 </w:t>
      </w:r>
      <w:proofErr w:type="spellStart"/>
      <w:r w:rsidRPr="006D55D0">
        <w:rPr>
          <w:rFonts w:asciiTheme="minorHAnsi" w:hAnsiTheme="minorHAnsi" w:cstheme="minorHAnsi"/>
        </w:rPr>
        <w:t>terpusat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w:t>
      </w:r>
    </w:p>
    <w:p w14:paraId="6A717825" w14:textId="77777777" w:rsidR="0055793B" w:rsidRPr="006D55D0" w:rsidRDefault="0055793B" w:rsidP="0055793B">
      <w:pPr>
        <w:spacing w:line="240" w:lineRule="auto"/>
        <w:jc w:val="both"/>
        <w:rPr>
          <w:rFonts w:asciiTheme="minorHAnsi" w:hAnsiTheme="minorHAnsi" w:cstheme="minorHAnsi"/>
        </w:rPr>
      </w:pPr>
    </w:p>
    <w:p w14:paraId="1E1B15C9"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Kartu </w:t>
      </w:r>
      <w:proofErr w:type="spellStart"/>
      <w:r w:rsidRPr="006D55D0">
        <w:rPr>
          <w:rFonts w:asciiTheme="minorHAnsi" w:hAnsiTheme="minorHAnsi" w:cstheme="minorHAnsi"/>
        </w:rPr>
        <w:t>Rencana</w:t>
      </w:r>
      <w:proofErr w:type="spellEnd"/>
      <w:r w:rsidRPr="006D55D0">
        <w:rPr>
          <w:rFonts w:asciiTheme="minorHAnsi" w:hAnsiTheme="minorHAnsi" w:cstheme="minorHAnsi"/>
        </w:rPr>
        <w:t xml:space="preserve"> Studi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bertugas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lain yang </w:t>
      </w:r>
      <w:proofErr w:type="spellStart"/>
      <w:r w:rsidRPr="006D55D0">
        <w:rPr>
          <w:rFonts w:asciiTheme="minorHAnsi" w:hAnsiTheme="minorHAnsi" w:cstheme="minorHAnsi"/>
        </w:rPr>
        <w:t>berkaitan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101F7A8B" w14:textId="77777777" w:rsidR="0055793B" w:rsidRPr="006D55D0" w:rsidRDefault="0055793B" w:rsidP="0055793B">
      <w:pPr>
        <w:spacing w:line="240" w:lineRule="auto"/>
        <w:jc w:val="both"/>
        <w:rPr>
          <w:rFonts w:asciiTheme="minorHAnsi" w:hAnsiTheme="minorHAnsi" w:cstheme="minorHAnsi"/>
        </w:rPr>
      </w:pPr>
    </w:p>
    <w:p w14:paraId="22ACD4A7"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manual yang </w:t>
      </w:r>
      <w:proofErr w:type="spellStart"/>
      <w:r w:rsidRPr="006D55D0">
        <w:rPr>
          <w:rFonts w:asciiTheme="minorHAnsi" w:hAnsiTheme="minorHAnsi" w:cstheme="minorHAnsi"/>
        </w:rPr>
        <w:t>sering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memerlukan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lama, </w:t>
      </w:r>
      <w:proofErr w:type="spellStart"/>
      <w:r w:rsidRPr="006D55D0">
        <w:rPr>
          <w:rFonts w:asciiTheme="minorHAnsi" w:hAnsiTheme="minorHAnsi" w:cstheme="minorHAnsi"/>
        </w:rPr>
        <w:t>rawan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kurang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p w14:paraId="5B66E04F" w14:textId="77777777" w:rsidR="0055793B" w:rsidRPr="006D55D0" w:rsidRDefault="0055793B" w:rsidP="0055793B">
      <w:pPr>
        <w:spacing w:line="240" w:lineRule="auto"/>
        <w:jc w:val="both"/>
        <w:rPr>
          <w:rFonts w:asciiTheme="minorHAnsi" w:hAnsiTheme="minorHAnsi" w:cstheme="minorHAnsi"/>
        </w:rPr>
      </w:pPr>
    </w:p>
    <w:p w14:paraId="14B82825"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2.3 Latar </w:t>
      </w:r>
      <w:proofErr w:type="spellStart"/>
      <w:r w:rsidRPr="008777D8">
        <w:rPr>
          <w:rFonts w:cstheme="minorHAnsi"/>
          <w:szCs w:val="22"/>
        </w:rPr>
        <w:t>Belakang</w:t>
      </w:r>
      <w:proofErr w:type="spellEnd"/>
      <w:r w:rsidRPr="008777D8">
        <w:rPr>
          <w:rFonts w:cstheme="minorHAnsi"/>
          <w:szCs w:val="22"/>
        </w:rPr>
        <w:t xml:space="preserve"> </w:t>
      </w:r>
      <w:proofErr w:type="spellStart"/>
      <w:r w:rsidRPr="008777D8">
        <w:rPr>
          <w:rFonts w:cstheme="minorHAnsi"/>
          <w:szCs w:val="22"/>
        </w:rPr>
        <w:t>Proyek</w:t>
      </w:r>
      <w:proofErr w:type="spellEnd"/>
    </w:p>
    <w:p w14:paraId="77E8C710"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banyak</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akurat</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pengecekan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distribusi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melibatkan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banyak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yaitu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p w14:paraId="3829B6C9" w14:textId="77777777" w:rsidR="0055793B" w:rsidRPr="006D55D0" w:rsidRDefault="0055793B" w:rsidP="0055793B">
      <w:pPr>
        <w:spacing w:line="240" w:lineRule="auto"/>
        <w:jc w:val="both"/>
        <w:rPr>
          <w:rFonts w:asciiTheme="minorHAnsi" w:hAnsiTheme="minorHAnsi" w:cstheme="minorHAnsi"/>
        </w:rPr>
      </w:pPr>
    </w:p>
    <w:p w14:paraId="33560E2B"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lastRenderedPageBreak/>
        <w:t>Apabila</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muncul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kendala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keterlambatan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input data, </w:t>
      </w:r>
      <w:proofErr w:type="spellStart"/>
      <w:r w:rsidRPr="006D55D0">
        <w:rPr>
          <w:rFonts w:asciiTheme="minorHAnsi" w:hAnsiTheme="minorHAnsi" w:cstheme="minorHAnsi"/>
        </w:rPr>
        <w:t>duplikasi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antrean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kesulitan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memantau</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p w14:paraId="076A5699" w14:textId="77777777" w:rsidR="0055793B" w:rsidRPr="006D55D0" w:rsidRDefault="0055793B" w:rsidP="0055793B">
      <w:pPr>
        <w:spacing w:line="240" w:lineRule="auto"/>
        <w:jc w:val="both"/>
        <w:rPr>
          <w:rFonts w:asciiTheme="minorHAnsi" w:hAnsiTheme="minorHAnsi" w:cstheme="minorHAnsi"/>
        </w:rPr>
      </w:pPr>
    </w:p>
    <w:p w14:paraId="1588F04B"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permasalahan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diperlukan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sebuah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mampu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mengintegrasikan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platform.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dikembangkan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solusi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mempermudah</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digitalisasi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41773660" w14:textId="77777777" w:rsidR="0055793B" w:rsidRPr="006D55D0" w:rsidRDefault="0055793B" w:rsidP="0055793B">
      <w:pPr>
        <w:spacing w:line="240" w:lineRule="auto"/>
        <w:jc w:val="both"/>
        <w:rPr>
          <w:rFonts w:asciiTheme="minorHAnsi" w:hAnsiTheme="minorHAnsi" w:cstheme="minorHAnsi"/>
        </w:rPr>
      </w:pPr>
    </w:p>
    <w:p w14:paraId="156DE582"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2.4 Tujuan </w:t>
      </w:r>
      <w:proofErr w:type="spellStart"/>
      <w:r w:rsidRPr="008777D8">
        <w:rPr>
          <w:rFonts w:cstheme="minorHAnsi"/>
          <w:szCs w:val="22"/>
        </w:rPr>
        <w:t>Proyek</w:t>
      </w:r>
      <w:proofErr w:type="spellEnd"/>
    </w:p>
    <w:p w14:paraId="340A5D88" w14:textId="77777777" w:rsidR="0055793B" w:rsidRPr="006D55D0" w:rsidRDefault="0055793B" w:rsidP="0055793B">
      <w:pPr>
        <w:spacing w:line="240" w:lineRule="auto"/>
        <w:rPr>
          <w:rFonts w:asciiTheme="minorHAnsi" w:hAnsiTheme="minorHAnsi" w:cstheme="minorHAnsi"/>
        </w:rPr>
      </w:pPr>
      <w:r w:rsidRPr="006D55D0">
        <w:rPr>
          <w:rFonts w:asciiTheme="minorHAnsi" w:hAnsiTheme="minorHAnsi" w:cstheme="minorHAnsi"/>
        </w:rPr>
        <w:t xml:space="preserve">Tujuan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pengembangan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w:t>
      </w:r>
      <w:proofErr w:type="spellEnd"/>
      <w:r w:rsidRPr="006D55D0">
        <w:rPr>
          <w:rFonts w:asciiTheme="minorHAnsi" w:hAnsiTheme="minorHAnsi" w:cstheme="minorHAnsi"/>
        </w:rPr>
        <w:t>:</w:t>
      </w:r>
    </w:p>
    <w:p w14:paraId="0CB2F1D1"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1. </w:t>
      </w:r>
      <w:proofErr w:type="spellStart"/>
      <w:r w:rsidRPr="006D55D0">
        <w:rPr>
          <w:rFonts w:asciiTheme="minorHAnsi" w:hAnsiTheme="minorHAnsi" w:cstheme="minorHAnsi"/>
        </w:rPr>
        <w:t>Mempermudah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w:t>
      </w:r>
    </w:p>
    <w:p w14:paraId="47F3965F"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2.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66DCA43C"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3.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p w14:paraId="399576F3"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4.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p w14:paraId="36012A5C"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5.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65C2DC58" w14:textId="77777777" w:rsidR="0055793B" w:rsidRPr="006D55D0"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6.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lingkungan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7F8BFC66" w14:textId="77777777" w:rsidR="0055793B" w:rsidRDefault="0055793B" w:rsidP="0055793B">
      <w:pPr>
        <w:spacing w:line="240" w:lineRule="auto"/>
        <w:ind w:left="425" w:hanging="255"/>
        <w:rPr>
          <w:rFonts w:asciiTheme="minorHAnsi" w:hAnsiTheme="minorHAnsi" w:cstheme="minorHAnsi"/>
        </w:rPr>
      </w:pPr>
      <w:r w:rsidRPr="006D55D0">
        <w:rPr>
          <w:rFonts w:asciiTheme="minorHAnsi" w:hAnsiTheme="minorHAnsi" w:cstheme="minorHAnsi"/>
        </w:rPr>
        <w:t xml:space="preserve">7.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aman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w:t>
      </w:r>
    </w:p>
    <w:p w14:paraId="385ECC7E" w14:textId="77777777" w:rsidR="0055793B" w:rsidRPr="006D55D0" w:rsidRDefault="0055793B" w:rsidP="0055793B">
      <w:pPr>
        <w:spacing w:line="240" w:lineRule="auto"/>
        <w:ind w:left="425" w:hanging="255"/>
        <w:rPr>
          <w:rFonts w:asciiTheme="minorHAnsi" w:hAnsiTheme="minorHAnsi" w:cstheme="minorHAnsi"/>
        </w:rPr>
      </w:pPr>
    </w:p>
    <w:p w14:paraId="27D7C5EE"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2.5 Manfaat </w:t>
      </w:r>
      <w:proofErr w:type="spellStart"/>
      <w:r w:rsidRPr="008777D8">
        <w:rPr>
          <w:rFonts w:cstheme="minorHAnsi"/>
          <w:szCs w:val="22"/>
        </w:rPr>
        <w:t>Proyek</w:t>
      </w:r>
      <w:proofErr w:type="spellEnd"/>
    </w:p>
    <w:p w14:paraId="1BD1123B"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Manfaat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yaitu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admin, dan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p w14:paraId="3EB521F2" w14:textId="77777777" w:rsidR="0055793B" w:rsidRPr="006D55D0" w:rsidRDefault="0055793B" w:rsidP="0055793B">
      <w:pPr>
        <w:spacing w:line="240" w:lineRule="auto"/>
        <w:jc w:val="both"/>
        <w:rPr>
          <w:rFonts w:asciiTheme="minorHAnsi" w:hAnsiTheme="minorHAnsi" w:cstheme="minorHAnsi"/>
        </w:rPr>
      </w:pPr>
    </w:p>
    <w:p w14:paraId="45E429D0"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2.5.1 Manfaat </w:t>
      </w:r>
      <w:proofErr w:type="spellStart"/>
      <w:r w:rsidRPr="008777D8">
        <w:rPr>
          <w:rFonts w:cstheme="minorHAnsi"/>
          <w:szCs w:val="22"/>
        </w:rPr>
        <w:t>bagi</w:t>
      </w:r>
      <w:proofErr w:type="spellEnd"/>
      <w:r w:rsidRPr="008777D8">
        <w:rPr>
          <w:rFonts w:cstheme="minorHAnsi"/>
          <w:szCs w:val="22"/>
        </w:rPr>
        <w:t xml:space="preserve"> </w:t>
      </w:r>
      <w:proofErr w:type="spellStart"/>
      <w:r w:rsidRPr="008777D8">
        <w:rPr>
          <w:rFonts w:cstheme="minorHAnsi"/>
          <w:szCs w:val="22"/>
        </w:rPr>
        <w:t>Mahasiswa</w:t>
      </w:r>
      <w:proofErr w:type="spellEnd"/>
    </w:p>
    <w:p w14:paraId="5D24F5CA"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datang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administrasi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mengecek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Semua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w:t>
      </w:r>
    </w:p>
    <w:p w14:paraId="6DF62F6E" w14:textId="77777777" w:rsidR="0055793B" w:rsidRPr="006D55D0" w:rsidRDefault="0055793B" w:rsidP="0055793B">
      <w:pPr>
        <w:spacing w:line="240" w:lineRule="auto"/>
        <w:jc w:val="both"/>
        <w:rPr>
          <w:rFonts w:asciiTheme="minorHAnsi" w:hAnsiTheme="minorHAnsi" w:cstheme="minorHAnsi"/>
        </w:rPr>
      </w:pPr>
    </w:p>
    <w:p w14:paraId="18868221"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2.5.2 Manfaat </w:t>
      </w:r>
      <w:proofErr w:type="spellStart"/>
      <w:r w:rsidRPr="008777D8">
        <w:rPr>
          <w:rFonts w:cstheme="minorHAnsi"/>
          <w:szCs w:val="22"/>
        </w:rPr>
        <w:t>bagi</w:t>
      </w:r>
      <w:proofErr w:type="spellEnd"/>
      <w:r w:rsidRPr="008777D8">
        <w:rPr>
          <w:rFonts w:cstheme="minorHAnsi"/>
          <w:szCs w:val="22"/>
        </w:rPr>
        <w:t xml:space="preserve"> Dosen</w:t>
      </w:r>
    </w:p>
    <w:p w14:paraId="7B3AE681"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membagikan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terdokumentasi</w:t>
      </w:r>
      <w:proofErr w:type="spellEnd"/>
      <w:r w:rsidRPr="006D55D0">
        <w:rPr>
          <w:rFonts w:asciiTheme="minorHAnsi" w:hAnsiTheme="minorHAnsi" w:cstheme="minorHAnsi"/>
        </w:rPr>
        <w:t>.</w:t>
      </w:r>
    </w:p>
    <w:p w14:paraId="1DA9DDC0" w14:textId="77777777" w:rsidR="0055793B" w:rsidRPr="006D55D0" w:rsidRDefault="0055793B" w:rsidP="0055793B">
      <w:pPr>
        <w:spacing w:line="240" w:lineRule="auto"/>
        <w:jc w:val="both"/>
        <w:rPr>
          <w:rFonts w:asciiTheme="minorHAnsi" w:hAnsiTheme="minorHAnsi" w:cstheme="minorHAnsi"/>
        </w:rPr>
      </w:pPr>
    </w:p>
    <w:p w14:paraId="18ACBE08"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2.5.3 Manfaat </w:t>
      </w:r>
      <w:proofErr w:type="spellStart"/>
      <w:r w:rsidRPr="008777D8">
        <w:rPr>
          <w:rFonts w:cstheme="minorHAnsi"/>
          <w:szCs w:val="22"/>
        </w:rPr>
        <w:t>bagi</w:t>
      </w:r>
      <w:proofErr w:type="spellEnd"/>
      <w:r w:rsidRPr="008777D8">
        <w:rPr>
          <w:rFonts w:cstheme="minorHAnsi"/>
          <w:szCs w:val="22"/>
        </w:rPr>
        <w:t xml:space="preserve"> Admin</w:t>
      </w:r>
    </w:p>
    <w:p w14:paraId="360303FC"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terpusat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sehingga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meminimalkan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w:t>
      </w:r>
    </w:p>
    <w:p w14:paraId="2CBCB48A" w14:textId="77777777" w:rsidR="0055793B" w:rsidRPr="006D55D0" w:rsidRDefault="0055793B" w:rsidP="0055793B">
      <w:pPr>
        <w:spacing w:line="240" w:lineRule="auto"/>
        <w:jc w:val="both"/>
        <w:rPr>
          <w:rFonts w:asciiTheme="minorHAnsi" w:hAnsiTheme="minorHAnsi" w:cstheme="minorHAnsi"/>
        </w:rPr>
      </w:pPr>
    </w:p>
    <w:p w14:paraId="5E66CB60"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 xml:space="preserve">2.5.4 Manfaat </w:t>
      </w:r>
      <w:proofErr w:type="spellStart"/>
      <w:r w:rsidRPr="008777D8">
        <w:rPr>
          <w:rFonts w:cstheme="minorHAnsi"/>
          <w:szCs w:val="22"/>
        </w:rPr>
        <w:t>bagi</w:t>
      </w:r>
      <w:proofErr w:type="spellEnd"/>
      <w:r w:rsidRPr="008777D8">
        <w:rPr>
          <w:rFonts w:cstheme="minorHAnsi"/>
          <w:szCs w:val="22"/>
        </w:rPr>
        <w:t xml:space="preserve"> Kampus</w:t>
      </w:r>
    </w:p>
    <w:p w14:paraId="28951963"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Kampus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kualitas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transformasi</w:t>
      </w:r>
      <w:proofErr w:type="spellEnd"/>
      <w:r w:rsidRPr="006D55D0">
        <w:rPr>
          <w:rFonts w:asciiTheme="minorHAnsi" w:hAnsiTheme="minorHAnsi" w:cstheme="minorHAnsi"/>
        </w:rPr>
        <w:t xml:space="preserve"> digital.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juga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modern,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w:t>
      </w:r>
    </w:p>
    <w:p w14:paraId="7AFBB9F0" w14:textId="77777777" w:rsidR="0055793B" w:rsidRPr="006D55D0" w:rsidRDefault="0055793B" w:rsidP="0055793B">
      <w:pPr>
        <w:spacing w:line="240" w:lineRule="auto"/>
        <w:jc w:val="both"/>
        <w:rPr>
          <w:rFonts w:asciiTheme="minorHAnsi" w:hAnsiTheme="minorHAnsi" w:cstheme="minorHAnsi"/>
        </w:rPr>
      </w:pPr>
    </w:p>
    <w:p w14:paraId="26191743"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2.6 </w:t>
      </w:r>
      <w:proofErr w:type="spellStart"/>
      <w:r w:rsidRPr="008777D8">
        <w:rPr>
          <w:rFonts w:cstheme="minorHAnsi"/>
          <w:szCs w:val="22"/>
        </w:rPr>
        <w:t>Progres</w:t>
      </w:r>
      <w:proofErr w:type="spellEnd"/>
      <w:r w:rsidRPr="008777D8">
        <w:rPr>
          <w:rFonts w:cstheme="minorHAnsi"/>
          <w:szCs w:val="22"/>
        </w:rPr>
        <w:t xml:space="preserve"> </w:t>
      </w:r>
      <w:proofErr w:type="spellStart"/>
      <w:r w:rsidRPr="008777D8">
        <w:rPr>
          <w:rFonts w:cstheme="minorHAnsi"/>
          <w:szCs w:val="22"/>
        </w:rPr>
        <w:t>Proyek</w:t>
      </w:r>
      <w:proofErr w:type="spellEnd"/>
    </w:p>
    <w:p w14:paraId="2B9E2E8C"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pengerjaan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proyek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berada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Use Case Diagram. Pada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berfokus</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identifikasi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penyusunan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yang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p w14:paraId="6E6C7617" w14:textId="77777777" w:rsidR="0055793B" w:rsidRPr="006D55D0" w:rsidRDefault="0055793B" w:rsidP="0055793B">
      <w:pPr>
        <w:spacing w:line="240" w:lineRule="auto"/>
        <w:jc w:val="both"/>
        <w:rPr>
          <w:rFonts w:asciiTheme="minorHAnsi" w:hAnsiTheme="minorHAnsi" w:cstheme="minorHAnsi"/>
        </w:rPr>
      </w:pPr>
    </w:p>
    <w:p w14:paraId="51FB4A43"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lastRenderedPageBreak/>
        <w:t>3. ANALISIS SISTEM BERJALAN</w:t>
      </w:r>
    </w:p>
    <w:p w14:paraId="305CDA90" w14:textId="77777777" w:rsidR="0055793B" w:rsidRPr="006D55D0"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berpotensi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terpisah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lama. </w:t>
      </w:r>
      <w:proofErr w:type="spellStart"/>
      <w:r w:rsidRPr="006D55D0">
        <w:rPr>
          <w:rFonts w:asciiTheme="minorHAnsi" w:hAnsiTheme="minorHAnsi" w:cstheme="minorHAnsi"/>
        </w:rPr>
        <w:t>Contohnya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mengecek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sumber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berbeda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 </w:t>
      </w:r>
      <w:proofErr w:type="spellStart"/>
      <w:r w:rsidRPr="006D55D0">
        <w:rPr>
          <w:rFonts w:asciiTheme="minorHAnsi" w:hAnsiTheme="minorHAnsi" w:cstheme="minorHAnsi"/>
        </w:rPr>
        <w:t>sedangkan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p w14:paraId="75398134"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menyebabkan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permasalahan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ditemukan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tersampaikan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serta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meningkatnya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pencatatan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karena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menyatukan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platform agar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efektif</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terkontrol</w:t>
      </w:r>
      <w:proofErr w:type="spellEnd"/>
      <w:r w:rsidRPr="006D55D0">
        <w:rPr>
          <w:rFonts w:asciiTheme="minorHAnsi" w:hAnsiTheme="minorHAnsi" w:cstheme="minorHAnsi"/>
        </w:rPr>
        <w:t>.</w:t>
      </w:r>
    </w:p>
    <w:p w14:paraId="3A1E9F41" w14:textId="77777777" w:rsidR="0055793B" w:rsidRPr="006D55D0" w:rsidRDefault="0055793B" w:rsidP="0055793B">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2949"/>
        <w:gridCol w:w="2835"/>
        <w:gridCol w:w="2578"/>
      </w:tblGrid>
      <w:tr w:rsidR="0055793B" w:rsidRPr="006D55D0" w14:paraId="2EFD33A3" w14:textId="77777777" w:rsidTr="00EA626A">
        <w:trPr>
          <w:cantSplit/>
          <w:tblHeader/>
          <w:jc w:val="center"/>
        </w:trPr>
        <w:tc>
          <w:tcPr>
            <w:tcW w:w="480" w:type="dxa"/>
            <w:shd w:val="clear" w:color="auto" w:fill="D9EAF7"/>
          </w:tcPr>
          <w:p w14:paraId="43D041B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2949" w:type="dxa"/>
            <w:shd w:val="clear" w:color="auto" w:fill="D9EAF7"/>
          </w:tcPr>
          <w:p w14:paraId="2776507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Permasalahan</w:t>
            </w:r>
            <w:proofErr w:type="spellEnd"/>
          </w:p>
        </w:tc>
        <w:tc>
          <w:tcPr>
            <w:tcW w:w="2835" w:type="dxa"/>
            <w:shd w:val="clear" w:color="auto" w:fill="D9EAF7"/>
          </w:tcPr>
          <w:p w14:paraId="00FAB60A"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Dampak</w:t>
            </w:r>
            <w:proofErr w:type="spellEnd"/>
          </w:p>
        </w:tc>
        <w:tc>
          <w:tcPr>
            <w:tcW w:w="2578" w:type="dxa"/>
            <w:shd w:val="clear" w:color="auto" w:fill="D9EAF7"/>
          </w:tcPr>
          <w:p w14:paraId="2D263CF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 xml:space="preserve">Solusi pada </w:t>
            </w:r>
            <w:proofErr w:type="spellStart"/>
            <w:r w:rsidRPr="006D55D0">
              <w:rPr>
                <w:rFonts w:asciiTheme="minorHAnsi" w:hAnsiTheme="minorHAnsi" w:cstheme="minorHAnsi"/>
                <w:b/>
              </w:rPr>
              <w:t>NAVIcamp</w:t>
            </w:r>
            <w:proofErr w:type="spellEnd"/>
          </w:p>
        </w:tc>
      </w:tr>
      <w:tr w:rsidR="0055793B" w:rsidRPr="006D55D0" w14:paraId="05CA2285" w14:textId="77777777" w:rsidTr="00EA626A">
        <w:trPr>
          <w:cantSplit/>
          <w:jc w:val="center"/>
        </w:trPr>
        <w:tc>
          <w:tcPr>
            <w:tcW w:w="480" w:type="dxa"/>
          </w:tcPr>
          <w:p w14:paraId="42B2AEC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2949" w:type="dxa"/>
          </w:tcPr>
          <w:p w14:paraId="5BE7A6C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2835" w:type="dxa"/>
          </w:tcPr>
          <w:p w14:paraId="60F4FA8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mengalami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kendala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pengambilan</w:t>
            </w:r>
            <w:proofErr w:type="spellEnd"/>
            <w:r w:rsidRPr="006D55D0">
              <w:rPr>
                <w:rFonts w:asciiTheme="minorHAnsi" w:hAnsiTheme="minorHAnsi" w:cstheme="minorHAnsi"/>
              </w:rPr>
              <w:t xml:space="preserve"> SKS.</w:t>
            </w:r>
          </w:p>
        </w:tc>
        <w:tc>
          <w:tcPr>
            <w:tcW w:w="2578" w:type="dxa"/>
          </w:tcPr>
          <w:p w14:paraId="313CD52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1773FF5D" w14:textId="77777777" w:rsidTr="00EA626A">
        <w:trPr>
          <w:cantSplit/>
          <w:jc w:val="center"/>
        </w:trPr>
        <w:tc>
          <w:tcPr>
            <w:tcW w:w="480" w:type="dxa"/>
          </w:tcPr>
          <w:p w14:paraId="369B0AA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2949" w:type="dxa"/>
          </w:tcPr>
          <w:p w14:paraId="74F392C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langsung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tc>
        <w:tc>
          <w:tcPr>
            <w:tcW w:w="2835" w:type="dxa"/>
          </w:tcPr>
          <w:p w14:paraId="3F54049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2578" w:type="dxa"/>
          </w:tcPr>
          <w:p w14:paraId="1541C6C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7159B514" w14:textId="77777777" w:rsidTr="00EA626A">
        <w:trPr>
          <w:cantSplit/>
          <w:jc w:val="center"/>
        </w:trPr>
        <w:tc>
          <w:tcPr>
            <w:tcW w:w="480" w:type="dxa"/>
          </w:tcPr>
          <w:p w14:paraId="58184D4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2949" w:type="dxa"/>
          </w:tcPr>
          <w:p w14:paraId="375A7DD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membutuhkan</w:t>
            </w:r>
            <w:proofErr w:type="spellEnd"/>
            <w:r w:rsidRPr="006D55D0">
              <w:rPr>
                <w:rFonts w:asciiTheme="minorHAnsi" w:hAnsiTheme="minorHAnsi" w:cstheme="minorHAnsi"/>
              </w:rPr>
              <w:t xml:space="preserve"> proses input dan </w:t>
            </w:r>
            <w:proofErr w:type="spellStart"/>
            <w:r w:rsidRPr="006D55D0">
              <w:rPr>
                <w:rFonts w:asciiTheme="minorHAnsi" w:hAnsiTheme="minorHAnsi" w:cstheme="minorHAnsi"/>
              </w:rPr>
              <w:t>publikasi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rapi</w:t>
            </w:r>
            <w:proofErr w:type="spellEnd"/>
            <w:r w:rsidRPr="006D55D0">
              <w:rPr>
                <w:rFonts w:asciiTheme="minorHAnsi" w:hAnsiTheme="minorHAnsi" w:cstheme="minorHAnsi"/>
              </w:rPr>
              <w:t>.</w:t>
            </w:r>
          </w:p>
        </w:tc>
        <w:tc>
          <w:tcPr>
            <w:tcW w:w="2835" w:type="dxa"/>
          </w:tcPr>
          <w:p w14:paraId="259B103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c>
          <w:tcPr>
            <w:tcW w:w="2578" w:type="dxa"/>
          </w:tcPr>
          <w:p w14:paraId="48C965F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draft, </w:t>
            </w:r>
            <w:proofErr w:type="spellStart"/>
            <w:r w:rsidRPr="006D55D0">
              <w:rPr>
                <w:rFonts w:asciiTheme="minorHAnsi" w:hAnsiTheme="minorHAnsi" w:cstheme="minorHAnsi"/>
              </w:rPr>
              <w:t>publikasi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r>
      <w:tr w:rsidR="0055793B" w:rsidRPr="006D55D0" w14:paraId="68868027" w14:textId="77777777" w:rsidTr="00EA626A">
        <w:trPr>
          <w:cantSplit/>
          <w:jc w:val="center"/>
        </w:trPr>
        <w:tc>
          <w:tcPr>
            <w:tcW w:w="480" w:type="dxa"/>
          </w:tcPr>
          <w:p w14:paraId="1984C63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2949" w:type="dxa"/>
          </w:tcPr>
          <w:p w14:paraId="15B5E34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sulit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dipantau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manual.</w:t>
            </w:r>
          </w:p>
        </w:tc>
        <w:tc>
          <w:tcPr>
            <w:tcW w:w="2835" w:type="dxa"/>
          </w:tcPr>
          <w:p w14:paraId="7DDE1C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terlambat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direkap</w:t>
            </w:r>
            <w:proofErr w:type="spellEnd"/>
            <w:r w:rsidRPr="006D55D0">
              <w:rPr>
                <w:rFonts w:asciiTheme="minorHAnsi" w:hAnsiTheme="minorHAnsi" w:cstheme="minorHAnsi"/>
              </w:rPr>
              <w:t>.</w:t>
            </w:r>
          </w:p>
        </w:tc>
        <w:tc>
          <w:tcPr>
            <w:tcW w:w="2578" w:type="dxa"/>
          </w:tcPr>
          <w:p w14:paraId="4CFEDD8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ditutup</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bl>
    <w:p w14:paraId="0AEF43C5" w14:textId="77777777" w:rsidR="0055793B" w:rsidRPr="006D55D0" w:rsidRDefault="0055793B" w:rsidP="0055793B">
      <w:pPr>
        <w:spacing w:line="240" w:lineRule="auto"/>
        <w:rPr>
          <w:rFonts w:asciiTheme="minorHAnsi" w:hAnsiTheme="minorHAnsi" w:cstheme="minorHAnsi"/>
        </w:rPr>
      </w:pPr>
    </w:p>
    <w:p w14:paraId="180789C0"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4. IDENTIFIKASI STAKEHOLDER</w:t>
      </w:r>
    </w:p>
    <w:p w14:paraId="743C5287" w14:textId="77777777" w:rsidR="0055793B" w:rsidRDefault="0055793B" w:rsidP="0055793B">
      <w:pPr>
        <w:spacing w:line="240" w:lineRule="auto"/>
        <w:rPr>
          <w:rFonts w:asciiTheme="minorHAnsi" w:hAnsiTheme="minorHAnsi" w:cstheme="minorHAnsi"/>
        </w:rPr>
      </w:pPr>
      <w:r w:rsidRPr="006D55D0">
        <w:rPr>
          <w:rFonts w:asciiTheme="minorHAnsi" w:hAnsiTheme="minorHAnsi" w:cstheme="minorHAnsi"/>
        </w:rPr>
        <w:t xml:space="preserve">Stakeholder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kepentingan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terhadap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pengembangan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p w14:paraId="493705B2"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55793B" w:rsidRPr="006D55D0" w14:paraId="63CD4C8C" w14:textId="77777777" w:rsidTr="00EA626A">
        <w:trPr>
          <w:cantSplit/>
          <w:tblHeader/>
          <w:jc w:val="center"/>
        </w:trPr>
        <w:tc>
          <w:tcPr>
            <w:tcW w:w="432" w:type="dxa"/>
            <w:shd w:val="clear" w:color="auto" w:fill="D9EAF7"/>
          </w:tcPr>
          <w:p w14:paraId="5EE252D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1839" w:type="dxa"/>
            <w:shd w:val="clear" w:color="auto" w:fill="D9EAF7"/>
          </w:tcPr>
          <w:p w14:paraId="2B91898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Stakeholder</w:t>
            </w:r>
          </w:p>
        </w:tc>
        <w:tc>
          <w:tcPr>
            <w:tcW w:w="6522" w:type="dxa"/>
            <w:shd w:val="clear" w:color="auto" w:fill="D9EAF7"/>
          </w:tcPr>
          <w:p w14:paraId="0956D8F1"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373648C2" w14:textId="77777777" w:rsidTr="00EA626A">
        <w:trPr>
          <w:cantSplit/>
          <w:jc w:val="center"/>
        </w:trPr>
        <w:tc>
          <w:tcPr>
            <w:tcW w:w="432" w:type="dxa"/>
          </w:tcPr>
          <w:p w14:paraId="55FE7D2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1F137F3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c>
          <w:tcPr>
            <w:tcW w:w="6522" w:type="dxa"/>
          </w:tcPr>
          <w:p w14:paraId="4A04DA4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1D40CA54" w14:textId="77777777" w:rsidTr="00EA626A">
        <w:trPr>
          <w:cantSplit/>
          <w:jc w:val="center"/>
        </w:trPr>
        <w:tc>
          <w:tcPr>
            <w:tcW w:w="432" w:type="dxa"/>
          </w:tcPr>
          <w:p w14:paraId="3891FD1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53A7213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4DB1135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r w:rsidR="0055793B" w:rsidRPr="006D55D0" w14:paraId="4EB570E3" w14:textId="77777777" w:rsidTr="00EA626A">
        <w:trPr>
          <w:cantSplit/>
          <w:jc w:val="center"/>
        </w:trPr>
        <w:tc>
          <w:tcPr>
            <w:tcW w:w="432" w:type="dxa"/>
          </w:tcPr>
          <w:p w14:paraId="599EAF7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37BD3AF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Admin Akademik</w:t>
            </w:r>
          </w:p>
        </w:tc>
        <w:tc>
          <w:tcPr>
            <w:tcW w:w="6522" w:type="dxa"/>
          </w:tcPr>
          <w:p w14:paraId="718D244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5B715E1C" w14:textId="77777777" w:rsidTr="00EA626A">
        <w:trPr>
          <w:cantSplit/>
          <w:jc w:val="center"/>
        </w:trPr>
        <w:tc>
          <w:tcPr>
            <w:tcW w:w="432" w:type="dxa"/>
          </w:tcPr>
          <w:p w14:paraId="21B89E3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1839" w:type="dxa"/>
          </w:tcPr>
          <w:p w14:paraId="42997C9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Program Studi</w:t>
            </w:r>
          </w:p>
        </w:tc>
        <w:tc>
          <w:tcPr>
            <w:tcW w:w="6522" w:type="dxa"/>
          </w:tcPr>
          <w:p w14:paraId="154D8EF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memantau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memastikan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kegiatan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aturan</w:t>
            </w:r>
            <w:proofErr w:type="spellEnd"/>
            <w:r w:rsidRPr="006D55D0">
              <w:rPr>
                <w:rFonts w:asciiTheme="minorHAnsi" w:hAnsiTheme="minorHAnsi" w:cstheme="minorHAnsi"/>
              </w:rPr>
              <w:t>.</w:t>
            </w:r>
          </w:p>
        </w:tc>
      </w:tr>
      <w:tr w:rsidR="0055793B" w:rsidRPr="006D55D0" w14:paraId="5FF91F80" w14:textId="77777777" w:rsidTr="00EA626A">
        <w:trPr>
          <w:cantSplit/>
          <w:jc w:val="center"/>
        </w:trPr>
        <w:tc>
          <w:tcPr>
            <w:tcW w:w="432" w:type="dxa"/>
          </w:tcPr>
          <w:p w14:paraId="2734389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1839" w:type="dxa"/>
          </w:tcPr>
          <w:p w14:paraId="196C636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Universitas</w:t>
            </w:r>
          </w:p>
        </w:tc>
        <w:tc>
          <w:tcPr>
            <w:tcW w:w="6522" w:type="dxa"/>
          </w:tcPr>
          <w:p w14:paraId="6E2D6E9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pemilik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memanfaatkan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kampus</w:t>
            </w:r>
            <w:proofErr w:type="spellEnd"/>
            <w:r w:rsidRPr="006D55D0">
              <w:rPr>
                <w:rFonts w:asciiTheme="minorHAnsi" w:hAnsiTheme="minorHAnsi" w:cstheme="minorHAnsi"/>
              </w:rPr>
              <w:t>.</w:t>
            </w:r>
          </w:p>
        </w:tc>
      </w:tr>
    </w:tbl>
    <w:p w14:paraId="733A609E" w14:textId="77777777" w:rsidR="0055793B" w:rsidRPr="006D55D0" w:rsidRDefault="0055793B" w:rsidP="0055793B">
      <w:pPr>
        <w:spacing w:line="240" w:lineRule="auto"/>
        <w:rPr>
          <w:rFonts w:asciiTheme="minorHAnsi" w:hAnsiTheme="minorHAnsi" w:cstheme="minorHAnsi"/>
        </w:rPr>
      </w:pPr>
    </w:p>
    <w:p w14:paraId="2199758D"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5. IDENTIFIKASI AKTOR SISTEM</w:t>
      </w:r>
    </w:p>
    <w:p w14:paraId="173F6849" w14:textId="77777777" w:rsidR="0055793B" w:rsidRDefault="0055793B" w:rsidP="0055793B">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pihak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langsung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p w14:paraId="769065A0"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839"/>
        <w:gridCol w:w="6522"/>
      </w:tblGrid>
      <w:tr w:rsidR="0055793B" w:rsidRPr="006D55D0" w14:paraId="29EEFA69" w14:textId="77777777" w:rsidTr="00EA626A">
        <w:trPr>
          <w:cantSplit/>
          <w:tblHeader/>
          <w:jc w:val="center"/>
        </w:trPr>
        <w:tc>
          <w:tcPr>
            <w:tcW w:w="432" w:type="dxa"/>
            <w:shd w:val="clear" w:color="auto" w:fill="D9EAF7"/>
          </w:tcPr>
          <w:p w14:paraId="1C97924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lastRenderedPageBreak/>
              <w:t>No</w:t>
            </w:r>
          </w:p>
        </w:tc>
        <w:tc>
          <w:tcPr>
            <w:tcW w:w="1839" w:type="dxa"/>
            <w:shd w:val="clear" w:color="auto" w:fill="D9EAF7"/>
          </w:tcPr>
          <w:p w14:paraId="7DD4727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Aktor</w:t>
            </w:r>
          </w:p>
        </w:tc>
        <w:tc>
          <w:tcPr>
            <w:tcW w:w="6522" w:type="dxa"/>
            <w:shd w:val="clear" w:color="auto" w:fill="D9EAF7"/>
          </w:tcPr>
          <w:p w14:paraId="5A37CE3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2AE14B23" w14:textId="77777777" w:rsidTr="00EA626A">
        <w:trPr>
          <w:cantSplit/>
          <w:jc w:val="center"/>
        </w:trPr>
        <w:tc>
          <w:tcPr>
            <w:tcW w:w="432" w:type="dxa"/>
          </w:tcPr>
          <w:p w14:paraId="50094D3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1839" w:type="dxa"/>
          </w:tcPr>
          <w:p w14:paraId="0FE4CE6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c>
          <w:tcPr>
            <w:tcW w:w="6522" w:type="dxa"/>
          </w:tcPr>
          <w:p w14:paraId="57CE92C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7EF05387" w14:textId="77777777" w:rsidTr="00EA626A">
        <w:trPr>
          <w:cantSplit/>
          <w:jc w:val="center"/>
        </w:trPr>
        <w:tc>
          <w:tcPr>
            <w:tcW w:w="432" w:type="dxa"/>
          </w:tcPr>
          <w:p w14:paraId="200C40B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1839" w:type="dxa"/>
          </w:tcPr>
          <w:p w14:paraId="111AFBB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c>
          <w:tcPr>
            <w:tcW w:w="6522" w:type="dxa"/>
          </w:tcPr>
          <w:p w14:paraId="5336F8B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r w:rsidR="0055793B" w:rsidRPr="006D55D0" w14:paraId="3DD7FC4A" w14:textId="77777777" w:rsidTr="00EA626A">
        <w:trPr>
          <w:cantSplit/>
          <w:jc w:val="center"/>
        </w:trPr>
        <w:tc>
          <w:tcPr>
            <w:tcW w:w="432" w:type="dxa"/>
          </w:tcPr>
          <w:p w14:paraId="64C1541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1839" w:type="dxa"/>
          </w:tcPr>
          <w:p w14:paraId="67C3952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Admin</w:t>
            </w:r>
          </w:p>
        </w:tc>
        <w:tc>
          <w:tcPr>
            <w:tcW w:w="6522" w:type="dxa"/>
          </w:tcPr>
          <w:p w14:paraId="553DC5B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bertanggung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jawab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pendukung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21F67CCD" w14:textId="77777777" w:rsidR="0055793B" w:rsidRPr="006D55D0" w:rsidRDefault="0055793B" w:rsidP="0055793B">
      <w:pPr>
        <w:spacing w:line="240" w:lineRule="auto"/>
        <w:rPr>
          <w:rFonts w:asciiTheme="minorHAnsi" w:hAnsiTheme="minorHAnsi" w:cstheme="minorHAnsi"/>
        </w:rPr>
      </w:pPr>
    </w:p>
    <w:p w14:paraId="081E76C1"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6. KEBUTUHAN FUNGSIONAL SISTEM</w:t>
      </w:r>
    </w:p>
    <w:p w14:paraId="13BE7905" w14:textId="77777777" w:rsidR="0055793B" w:rsidRDefault="0055793B" w:rsidP="0055793B">
      <w:pPr>
        <w:spacing w:line="240" w:lineRule="auto"/>
        <w:rPr>
          <w:rFonts w:asciiTheme="minorHAnsi" w:hAnsiTheme="minorHAnsi" w:cstheme="minorHAnsi"/>
        </w:rPr>
      </w:pP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berjalan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p w14:paraId="0D35836B"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694"/>
        <w:gridCol w:w="4959"/>
      </w:tblGrid>
      <w:tr w:rsidR="0055793B" w:rsidRPr="006D55D0" w14:paraId="7C352C80" w14:textId="77777777" w:rsidTr="00EA626A">
        <w:trPr>
          <w:cantSplit/>
          <w:tblHeader/>
          <w:jc w:val="center"/>
        </w:trPr>
        <w:tc>
          <w:tcPr>
            <w:tcW w:w="1134" w:type="dxa"/>
            <w:shd w:val="clear" w:color="auto" w:fill="D9EAF7"/>
          </w:tcPr>
          <w:p w14:paraId="58FF681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694" w:type="dxa"/>
            <w:shd w:val="clear" w:color="auto" w:fill="D9EAF7"/>
          </w:tcPr>
          <w:p w14:paraId="59498B2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Kebutuhan</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Fungsional</w:t>
            </w:r>
            <w:proofErr w:type="spellEnd"/>
          </w:p>
        </w:tc>
        <w:tc>
          <w:tcPr>
            <w:tcW w:w="4959" w:type="dxa"/>
            <w:shd w:val="clear" w:color="auto" w:fill="D9EAF7"/>
          </w:tcPr>
          <w:p w14:paraId="756D467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08A35081" w14:textId="77777777" w:rsidTr="00EA626A">
        <w:trPr>
          <w:cantSplit/>
          <w:jc w:val="center"/>
        </w:trPr>
        <w:tc>
          <w:tcPr>
            <w:tcW w:w="1134" w:type="dxa"/>
          </w:tcPr>
          <w:p w14:paraId="1EF932A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RF-01</w:t>
            </w:r>
          </w:p>
        </w:tc>
        <w:tc>
          <w:tcPr>
            <w:tcW w:w="2694" w:type="dxa"/>
          </w:tcPr>
          <w:p w14:paraId="5918BF6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Login </w:t>
            </w:r>
            <w:proofErr w:type="spellStart"/>
            <w:r w:rsidRPr="006D55D0">
              <w:rPr>
                <w:rFonts w:asciiTheme="minorHAnsi" w:hAnsiTheme="minorHAnsi" w:cstheme="minorHAnsi"/>
              </w:rPr>
              <w:t>Pengguna</w:t>
            </w:r>
            <w:proofErr w:type="spellEnd"/>
          </w:p>
        </w:tc>
        <w:tc>
          <w:tcPr>
            <w:tcW w:w="4959" w:type="dxa"/>
          </w:tcPr>
          <w:p w14:paraId="2574B07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agar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tc>
      </w:tr>
      <w:tr w:rsidR="0055793B" w:rsidRPr="006D55D0" w14:paraId="0623740D" w14:textId="77777777" w:rsidTr="00EA626A">
        <w:trPr>
          <w:cantSplit/>
          <w:jc w:val="center"/>
        </w:trPr>
        <w:tc>
          <w:tcPr>
            <w:tcW w:w="1134" w:type="dxa"/>
          </w:tcPr>
          <w:p w14:paraId="7C5414F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RF-02</w:t>
            </w:r>
          </w:p>
        </w:tc>
        <w:tc>
          <w:tcPr>
            <w:tcW w:w="2694" w:type="dxa"/>
          </w:tcPr>
          <w:p w14:paraId="40B53919"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c>
          <w:tcPr>
            <w:tcW w:w="4959" w:type="dxa"/>
          </w:tcPr>
          <w:p w14:paraId="035C472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berjalan</w:t>
            </w:r>
            <w:proofErr w:type="spellEnd"/>
            <w:r w:rsidRPr="006D55D0">
              <w:rPr>
                <w:rFonts w:asciiTheme="minorHAnsi" w:hAnsiTheme="minorHAnsi" w:cstheme="minorHAnsi"/>
              </w:rPr>
              <w:t>.</w:t>
            </w:r>
          </w:p>
        </w:tc>
      </w:tr>
      <w:tr w:rsidR="0055793B" w:rsidRPr="006D55D0" w14:paraId="317DE2E9" w14:textId="77777777" w:rsidTr="00EA626A">
        <w:trPr>
          <w:cantSplit/>
          <w:jc w:val="center"/>
        </w:trPr>
        <w:tc>
          <w:tcPr>
            <w:tcW w:w="1134" w:type="dxa"/>
          </w:tcPr>
          <w:p w14:paraId="1927BD0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RF-03</w:t>
            </w:r>
          </w:p>
        </w:tc>
        <w:tc>
          <w:tcPr>
            <w:tcW w:w="2694" w:type="dxa"/>
          </w:tcPr>
          <w:p w14:paraId="248AEEF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w:t>
            </w:r>
          </w:p>
        </w:tc>
        <w:tc>
          <w:tcPr>
            <w:tcW w:w="4959" w:type="dxa"/>
          </w:tcPr>
          <w:p w14:paraId="00FE292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bentrok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disimpan</w:t>
            </w:r>
            <w:proofErr w:type="spellEnd"/>
            <w:r w:rsidRPr="006D55D0">
              <w:rPr>
                <w:rFonts w:asciiTheme="minorHAnsi" w:hAnsiTheme="minorHAnsi" w:cstheme="minorHAnsi"/>
              </w:rPr>
              <w:t>.</w:t>
            </w:r>
          </w:p>
        </w:tc>
      </w:tr>
      <w:tr w:rsidR="0055793B" w:rsidRPr="006D55D0" w14:paraId="7A89AC67" w14:textId="77777777" w:rsidTr="00EA626A">
        <w:trPr>
          <w:cantSplit/>
          <w:jc w:val="center"/>
        </w:trPr>
        <w:tc>
          <w:tcPr>
            <w:tcW w:w="1134" w:type="dxa"/>
          </w:tcPr>
          <w:p w14:paraId="4576D66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RF-04</w:t>
            </w:r>
          </w:p>
        </w:tc>
        <w:tc>
          <w:tcPr>
            <w:tcW w:w="2694" w:type="dxa"/>
          </w:tcPr>
          <w:p w14:paraId="7B0BA62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c>
          <w:tcPr>
            <w:tcW w:w="4959" w:type="dxa"/>
          </w:tcPr>
          <w:p w14:paraId="08F3582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KRS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r>
      <w:tr w:rsidR="0055793B" w:rsidRPr="006D55D0" w14:paraId="3006A7EC" w14:textId="77777777" w:rsidTr="00EA626A">
        <w:trPr>
          <w:cantSplit/>
          <w:jc w:val="center"/>
        </w:trPr>
        <w:tc>
          <w:tcPr>
            <w:tcW w:w="1134" w:type="dxa"/>
          </w:tcPr>
          <w:p w14:paraId="0EA7DC4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RF-05</w:t>
            </w:r>
          </w:p>
        </w:tc>
        <w:tc>
          <w:tcPr>
            <w:tcW w:w="2694" w:type="dxa"/>
          </w:tcPr>
          <w:p w14:paraId="58B9BF1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Jadwal</w:t>
            </w:r>
          </w:p>
        </w:tc>
        <w:tc>
          <w:tcPr>
            <w:tcW w:w="4959" w:type="dxa"/>
          </w:tcPr>
          <w:p w14:paraId="68E4E3D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00889987" w14:textId="77777777" w:rsidTr="00EA626A">
        <w:trPr>
          <w:cantSplit/>
          <w:jc w:val="center"/>
        </w:trPr>
        <w:tc>
          <w:tcPr>
            <w:tcW w:w="1134" w:type="dxa"/>
          </w:tcPr>
          <w:p w14:paraId="0A64CE4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RF-06</w:t>
            </w:r>
          </w:p>
        </w:tc>
        <w:tc>
          <w:tcPr>
            <w:tcW w:w="2694" w:type="dxa"/>
          </w:tcPr>
          <w:p w14:paraId="5849F61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Nilai</w:t>
            </w:r>
          </w:p>
        </w:tc>
        <w:tc>
          <w:tcPr>
            <w:tcW w:w="4959" w:type="dxa"/>
          </w:tcPr>
          <w:p w14:paraId="2873E0E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36C34E6A" w14:textId="77777777" w:rsidTr="00EA626A">
        <w:trPr>
          <w:cantSplit/>
          <w:jc w:val="center"/>
        </w:trPr>
        <w:tc>
          <w:tcPr>
            <w:tcW w:w="1134" w:type="dxa"/>
          </w:tcPr>
          <w:p w14:paraId="137670B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RF-07</w:t>
            </w:r>
          </w:p>
        </w:tc>
        <w:tc>
          <w:tcPr>
            <w:tcW w:w="2694" w:type="dxa"/>
          </w:tcPr>
          <w:p w14:paraId="41CED77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c>
          <w:tcPr>
            <w:tcW w:w="4959" w:type="dxa"/>
          </w:tcPr>
          <w:p w14:paraId="372C3A3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r w:rsidR="0055793B" w:rsidRPr="006D55D0" w14:paraId="6266E8D0" w14:textId="77777777" w:rsidTr="00EA626A">
        <w:trPr>
          <w:cantSplit/>
          <w:jc w:val="center"/>
        </w:trPr>
        <w:tc>
          <w:tcPr>
            <w:tcW w:w="1134" w:type="dxa"/>
          </w:tcPr>
          <w:p w14:paraId="7DA415F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RF-08</w:t>
            </w:r>
          </w:p>
        </w:tc>
        <w:tc>
          <w:tcPr>
            <w:tcW w:w="2694" w:type="dxa"/>
          </w:tcPr>
          <w:p w14:paraId="1AEAABC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Mandiri</w:t>
            </w:r>
          </w:p>
        </w:tc>
        <w:tc>
          <w:tcPr>
            <w:tcW w:w="4959" w:type="dxa"/>
          </w:tcPr>
          <w:p w14:paraId="37CD84A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5B4C17D4" w14:textId="77777777" w:rsidTr="00EA626A">
        <w:trPr>
          <w:cantSplit/>
          <w:jc w:val="center"/>
        </w:trPr>
        <w:tc>
          <w:tcPr>
            <w:tcW w:w="1134" w:type="dxa"/>
          </w:tcPr>
          <w:p w14:paraId="20FE4DD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RF-09</w:t>
            </w:r>
          </w:p>
        </w:tc>
        <w:tc>
          <w:tcPr>
            <w:tcW w:w="2694" w:type="dxa"/>
          </w:tcPr>
          <w:p w14:paraId="56FD795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Materi Kuliah</w:t>
            </w:r>
          </w:p>
        </w:tc>
        <w:tc>
          <w:tcPr>
            <w:tcW w:w="4959" w:type="dxa"/>
          </w:tcPr>
          <w:p w14:paraId="5523D91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55793B" w:rsidRPr="006D55D0" w14:paraId="7D8D5D64" w14:textId="77777777" w:rsidTr="00EA626A">
        <w:trPr>
          <w:cantSplit/>
          <w:jc w:val="center"/>
        </w:trPr>
        <w:tc>
          <w:tcPr>
            <w:tcW w:w="1134" w:type="dxa"/>
          </w:tcPr>
          <w:p w14:paraId="113AFD0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RF-10</w:t>
            </w:r>
          </w:p>
        </w:tc>
        <w:tc>
          <w:tcPr>
            <w:tcW w:w="2694" w:type="dxa"/>
          </w:tcPr>
          <w:p w14:paraId="1F08D2C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c>
          <w:tcPr>
            <w:tcW w:w="4959" w:type="dxa"/>
          </w:tcPr>
          <w:p w14:paraId="308BC83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memungkinkan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55793B" w:rsidRPr="006D55D0" w14:paraId="363A0A08" w14:textId="77777777" w:rsidTr="00EA626A">
        <w:trPr>
          <w:cantSplit/>
          <w:jc w:val="center"/>
        </w:trPr>
        <w:tc>
          <w:tcPr>
            <w:tcW w:w="1134" w:type="dxa"/>
          </w:tcPr>
          <w:p w14:paraId="3344BCF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RF-11</w:t>
            </w:r>
          </w:p>
        </w:tc>
        <w:tc>
          <w:tcPr>
            <w:tcW w:w="2694" w:type="dxa"/>
          </w:tcPr>
          <w:p w14:paraId="6F1312E5"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p>
        </w:tc>
        <w:tc>
          <w:tcPr>
            <w:tcW w:w="4959" w:type="dxa"/>
          </w:tcPr>
          <w:p w14:paraId="49C8C4F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memberikan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lainnya</w:t>
            </w:r>
            <w:proofErr w:type="spellEnd"/>
            <w:r w:rsidRPr="006D55D0">
              <w:rPr>
                <w:rFonts w:asciiTheme="minorHAnsi" w:hAnsiTheme="minorHAnsi" w:cstheme="minorHAnsi"/>
              </w:rPr>
              <w:t>.</w:t>
            </w:r>
          </w:p>
        </w:tc>
      </w:tr>
    </w:tbl>
    <w:p w14:paraId="6B9FB2DD" w14:textId="77777777" w:rsidR="0055793B" w:rsidRPr="006D55D0" w:rsidRDefault="0055793B" w:rsidP="0055793B">
      <w:pPr>
        <w:spacing w:line="240" w:lineRule="auto"/>
        <w:rPr>
          <w:rFonts w:asciiTheme="minorHAnsi" w:hAnsiTheme="minorHAnsi" w:cstheme="minorHAnsi"/>
        </w:rPr>
      </w:pPr>
    </w:p>
    <w:p w14:paraId="689DBFF2"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7. KEBUTUHAN NON-FUNGSIONAL SISTEM</w:t>
      </w:r>
    </w:p>
    <w:p w14:paraId="06D983E7" w14:textId="77777777" w:rsidR="0055793B" w:rsidRDefault="0055793B" w:rsidP="0055793B">
      <w:pPr>
        <w:spacing w:line="240" w:lineRule="auto"/>
        <w:rPr>
          <w:rFonts w:asciiTheme="minorHAnsi" w:hAnsiTheme="minorHAnsi" w:cstheme="minorHAnsi"/>
        </w:rPr>
      </w:pP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non-</w:t>
      </w:r>
      <w:proofErr w:type="spellStart"/>
      <w:r w:rsidRPr="006D55D0">
        <w:rPr>
          <w:rFonts w:asciiTheme="minorHAnsi" w:hAnsiTheme="minorHAnsi" w:cstheme="minorHAnsi"/>
        </w:rPr>
        <w:t>fungsional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berkaitan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kualitas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keamanan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performa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kemudahan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keandalan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61A5F85A" w14:textId="77777777" w:rsidR="0055793B" w:rsidRPr="006D55D0" w:rsidRDefault="0055793B" w:rsidP="0055793B">
      <w:pPr>
        <w:spacing w:line="240" w:lineRule="auto"/>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868"/>
        <w:gridCol w:w="4926"/>
      </w:tblGrid>
      <w:tr w:rsidR="0055793B" w:rsidRPr="006D55D0" w14:paraId="543ADDC0" w14:textId="77777777" w:rsidTr="00EA626A">
        <w:trPr>
          <w:cantSplit/>
          <w:tblHeader/>
          <w:jc w:val="center"/>
        </w:trPr>
        <w:tc>
          <w:tcPr>
            <w:tcW w:w="993" w:type="dxa"/>
            <w:shd w:val="clear" w:color="auto" w:fill="D9EAF7"/>
          </w:tcPr>
          <w:p w14:paraId="373580D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868" w:type="dxa"/>
            <w:shd w:val="clear" w:color="auto" w:fill="D9EAF7"/>
          </w:tcPr>
          <w:p w14:paraId="1A9BAFE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Kebutuhan</w:t>
            </w:r>
            <w:proofErr w:type="spellEnd"/>
            <w:r w:rsidRPr="006D55D0">
              <w:rPr>
                <w:rFonts w:asciiTheme="minorHAnsi" w:hAnsiTheme="minorHAnsi" w:cstheme="minorHAnsi"/>
                <w:b/>
              </w:rPr>
              <w:t xml:space="preserve"> Non-</w:t>
            </w:r>
            <w:proofErr w:type="spellStart"/>
            <w:r w:rsidRPr="006D55D0">
              <w:rPr>
                <w:rFonts w:asciiTheme="minorHAnsi" w:hAnsiTheme="minorHAnsi" w:cstheme="minorHAnsi"/>
                <w:b/>
              </w:rPr>
              <w:t>Fungsional</w:t>
            </w:r>
            <w:proofErr w:type="spellEnd"/>
          </w:p>
        </w:tc>
        <w:tc>
          <w:tcPr>
            <w:tcW w:w="4926" w:type="dxa"/>
            <w:shd w:val="clear" w:color="auto" w:fill="D9EAF7"/>
          </w:tcPr>
          <w:p w14:paraId="61B768C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1EE516A0" w14:textId="77777777" w:rsidTr="00EA626A">
        <w:trPr>
          <w:cantSplit/>
          <w:jc w:val="center"/>
        </w:trPr>
        <w:tc>
          <w:tcPr>
            <w:tcW w:w="993" w:type="dxa"/>
          </w:tcPr>
          <w:p w14:paraId="7159F194" w14:textId="77777777" w:rsidR="0055793B" w:rsidRPr="006D55D0" w:rsidRDefault="0055793B" w:rsidP="00EA626A">
            <w:pPr>
              <w:spacing w:line="240" w:lineRule="auto"/>
              <w:rPr>
                <w:rFonts w:asciiTheme="minorHAnsi" w:hAnsiTheme="minorHAnsi" w:cstheme="minorHAnsi"/>
              </w:rPr>
            </w:pPr>
            <w:r>
              <w:rPr>
                <w:rFonts w:asciiTheme="minorHAnsi" w:hAnsiTheme="minorHAnsi" w:cstheme="minorHAnsi"/>
              </w:rPr>
              <w:t xml:space="preserve"> </w:t>
            </w:r>
            <w:r w:rsidRPr="006D55D0">
              <w:rPr>
                <w:rFonts w:asciiTheme="minorHAnsi" w:hAnsiTheme="minorHAnsi" w:cstheme="minorHAnsi"/>
              </w:rPr>
              <w:t>RNF-01</w:t>
            </w:r>
          </w:p>
        </w:tc>
        <w:tc>
          <w:tcPr>
            <w:tcW w:w="2868" w:type="dxa"/>
          </w:tcPr>
          <w:p w14:paraId="2295AB0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Keamanan</w:t>
            </w:r>
            <w:proofErr w:type="spellEnd"/>
          </w:p>
        </w:tc>
        <w:tc>
          <w:tcPr>
            <w:tcW w:w="4926" w:type="dxa"/>
          </w:tcPr>
          <w:p w14:paraId="62CE497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autentikasi</w:t>
            </w:r>
            <w:proofErr w:type="spellEnd"/>
            <w:r w:rsidRPr="006D55D0">
              <w:rPr>
                <w:rFonts w:asciiTheme="minorHAnsi" w:hAnsiTheme="minorHAnsi" w:cstheme="minorHAnsi"/>
              </w:rPr>
              <w:t xml:space="preserve"> login agar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aksesnya</w:t>
            </w:r>
            <w:proofErr w:type="spellEnd"/>
            <w:r w:rsidRPr="006D55D0">
              <w:rPr>
                <w:rFonts w:asciiTheme="minorHAnsi" w:hAnsiTheme="minorHAnsi" w:cstheme="minorHAnsi"/>
              </w:rPr>
              <w:t>.</w:t>
            </w:r>
          </w:p>
        </w:tc>
      </w:tr>
      <w:tr w:rsidR="0055793B" w:rsidRPr="006D55D0" w14:paraId="1FBC6F61" w14:textId="77777777" w:rsidTr="00EA626A">
        <w:trPr>
          <w:cantSplit/>
          <w:jc w:val="center"/>
        </w:trPr>
        <w:tc>
          <w:tcPr>
            <w:tcW w:w="993" w:type="dxa"/>
          </w:tcPr>
          <w:p w14:paraId="55A1BB0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lastRenderedPageBreak/>
              <w:t>RNF-02</w:t>
            </w:r>
          </w:p>
        </w:tc>
        <w:tc>
          <w:tcPr>
            <w:tcW w:w="2868" w:type="dxa"/>
          </w:tcPr>
          <w:p w14:paraId="389129F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Hak Akses</w:t>
            </w:r>
          </w:p>
        </w:tc>
        <w:tc>
          <w:tcPr>
            <w:tcW w:w="4926" w:type="dxa"/>
          </w:tcPr>
          <w:p w14:paraId="3404304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misalnya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r w:rsidR="0055793B" w:rsidRPr="006D55D0" w14:paraId="21C4ED33" w14:textId="77777777" w:rsidTr="00EA626A">
        <w:trPr>
          <w:cantSplit/>
          <w:jc w:val="center"/>
        </w:trPr>
        <w:tc>
          <w:tcPr>
            <w:tcW w:w="993" w:type="dxa"/>
          </w:tcPr>
          <w:p w14:paraId="1B09AB7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RNF-03</w:t>
            </w:r>
          </w:p>
        </w:tc>
        <w:tc>
          <w:tcPr>
            <w:tcW w:w="2868" w:type="dxa"/>
          </w:tcPr>
          <w:p w14:paraId="5D02C14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Kemudahan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Penggunaan</w:t>
            </w:r>
            <w:proofErr w:type="spellEnd"/>
          </w:p>
        </w:tc>
        <w:tc>
          <w:tcPr>
            <w:tcW w:w="4926" w:type="dxa"/>
          </w:tcPr>
          <w:p w14:paraId="4DBE8A1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Tampilan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dan admin.</w:t>
            </w:r>
          </w:p>
        </w:tc>
      </w:tr>
      <w:tr w:rsidR="0055793B" w:rsidRPr="006D55D0" w14:paraId="2C3A5DF8" w14:textId="77777777" w:rsidTr="00EA626A">
        <w:trPr>
          <w:cantSplit/>
          <w:jc w:val="center"/>
        </w:trPr>
        <w:tc>
          <w:tcPr>
            <w:tcW w:w="993" w:type="dxa"/>
          </w:tcPr>
          <w:p w14:paraId="1ACC8AA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RNF-04</w:t>
            </w:r>
          </w:p>
        </w:tc>
        <w:tc>
          <w:tcPr>
            <w:tcW w:w="2868" w:type="dxa"/>
          </w:tcPr>
          <w:p w14:paraId="33EF18C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Performa</w:t>
            </w:r>
          </w:p>
        </w:tc>
        <w:tc>
          <w:tcPr>
            <w:tcW w:w="4926" w:type="dxa"/>
          </w:tcPr>
          <w:p w14:paraId="76977A4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mampu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cepat</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mengalami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hambatan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layanan</w:t>
            </w:r>
            <w:proofErr w:type="spellEnd"/>
            <w:r w:rsidRPr="006D55D0">
              <w:rPr>
                <w:rFonts w:asciiTheme="minorHAnsi" w:hAnsiTheme="minorHAnsi" w:cstheme="minorHAnsi"/>
              </w:rPr>
              <w:t>.</w:t>
            </w:r>
          </w:p>
        </w:tc>
      </w:tr>
      <w:tr w:rsidR="0055793B" w:rsidRPr="006D55D0" w14:paraId="1A9E6599" w14:textId="77777777" w:rsidTr="00EA626A">
        <w:trPr>
          <w:cantSplit/>
          <w:jc w:val="center"/>
        </w:trPr>
        <w:tc>
          <w:tcPr>
            <w:tcW w:w="993" w:type="dxa"/>
          </w:tcPr>
          <w:p w14:paraId="5633AFD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RNF-05</w:t>
            </w:r>
          </w:p>
        </w:tc>
        <w:tc>
          <w:tcPr>
            <w:tcW w:w="2868" w:type="dxa"/>
          </w:tcPr>
          <w:p w14:paraId="17EE70A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Ketersediaan</w:t>
            </w:r>
            <w:proofErr w:type="spellEnd"/>
          </w:p>
        </w:tc>
        <w:tc>
          <w:tcPr>
            <w:tcW w:w="4926" w:type="dxa"/>
          </w:tcPr>
          <w:p w14:paraId="316569F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online </w:t>
            </w:r>
            <w:proofErr w:type="spellStart"/>
            <w:r w:rsidRPr="006D55D0">
              <w:rPr>
                <w:rFonts w:asciiTheme="minorHAnsi" w:hAnsiTheme="minorHAnsi" w:cstheme="minorHAnsi"/>
              </w:rPr>
              <w:t>selama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jaringan</w:t>
            </w:r>
            <w:proofErr w:type="spellEnd"/>
            <w:r w:rsidRPr="006D55D0">
              <w:rPr>
                <w:rFonts w:asciiTheme="minorHAnsi" w:hAnsiTheme="minorHAnsi" w:cstheme="minorHAnsi"/>
              </w:rPr>
              <w:t xml:space="preserve"> internet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632BA7EC" w14:textId="77777777" w:rsidTr="00EA626A">
        <w:trPr>
          <w:cantSplit/>
          <w:jc w:val="center"/>
        </w:trPr>
        <w:tc>
          <w:tcPr>
            <w:tcW w:w="993" w:type="dxa"/>
          </w:tcPr>
          <w:p w14:paraId="49AC5BA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RNF-06</w:t>
            </w:r>
          </w:p>
        </w:tc>
        <w:tc>
          <w:tcPr>
            <w:tcW w:w="2868" w:type="dxa"/>
          </w:tcPr>
          <w:p w14:paraId="7444CA91"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Kompatibilitas</w:t>
            </w:r>
            <w:proofErr w:type="spellEnd"/>
          </w:p>
        </w:tc>
        <w:tc>
          <w:tcPr>
            <w:tcW w:w="4926" w:type="dxa"/>
          </w:tcPr>
          <w:p w14:paraId="0E1BFFA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browser pada laptop, </w:t>
            </w:r>
            <w:proofErr w:type="spellStart"/>
            <w:r w:rsidRPr="006D55D0">
              <w:rPr>
                <w:rFonts w:asciiTheme="minorHAnsi" w:hAnsiTheme="minorHAnsi" w:cstheme="minorHAnsi"/>
              </w:rPr>
              <w:t>komputer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maupun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perangkat</w:t>
            </w:r>
            <w:proofErr w:type="spellEnd"/>
            <w:r w:rsidRPr="006D55D0">
              <w:rPr>
                <w:rFonts w:asciiTheme="minorHAnsi" w:hAnsiTheme="minorHAnsi" w:cstheme="minorHAnsi"/>
              </w:rPr>
              <w:t xml:space="preserve"> mobile.</w:t>
            </w:r>
          </w:p>
        </w:tc>
      </w:tr>
      <w:tr w:rsidR="0055793B" w:rsidRPr="006D55D0" w14:paraId="0F5CD72A" w14:textId="77777777" w:rsidTr="00EA626A">
        <w:trPr>
          <w:cantSplit/>
          <w:jc w:val="center"/>
        </w:trPr>
        <w:tc>
          <w:tcPr>
            <w:tcW w:w="993" w:type="dxa"/>
          </w:tcPr>
          <w:p w14:paraId="1CD5E50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RNF-07</w:t>
            </w:r>
          </w:p>
        </w:tc>
        <w:tc>
          <w:tcPr>
            <w:tcW w:w="2868" w:type="dxa"/>
          </w:tcPr>
          <w:p w14:paraId="54C0CEC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Data</w:t>
            </w:r>
          </w:p>
        </w:tc>
        <w:tc>
          <w:tcPr>
            <w:tcW w:w="4926" w:type="dxa"/>
          </w:tcPr>
          <w:p w14:paraId="03CA9FB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database.</w:t>
            </w:r>
          </w:p>
        </w:tc>
      </w:tr>
      <w:tr w:rsidR="0055793B" w:rsidRPr="006D55D0" w14:paraId="39EF4ACC" w14:textId="77777777" w:rsidTr="00EA626A">
        <w:trPr>
          <w:cantSplit/>
          <w:jc w:val="center"/>
        </w:trPr>
        <w:tc>
          <w:tcPr>
            <w:tcW w:w="993" w:type="dxa"/>
          </w:tcPr>
          <w:p w14:paraId="77B730E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RNF-08</w:t>
            </w:r>
          </w:p>
        </w:tc>
        <w:tc>
          <w:tcPr>
            <w:tcW w:w="2868" w:type="dxa"/>
          </w:tcPr>
          <w:p w14:paraId="49DB4B0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Backup Data</w:t>
            </w:r>
          </w:p>
        </w:tc>
        <w:tc>
          <w:tcPr>
            <w:tcW w:w="4926" w:type="dxa"/>
          </w:tcPr>
          <w:p w14:paraId="7CD95DC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mekanisme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pencadangan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mengurangi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risiko</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kehilangan</w:t>
            </w:r>
            <w:proofErr w:type="spellEnd"/>
            <w:r w:rsidRPr="006D55D0">
              <w:rPr>
                <w:rFonts w:asciiTheme="minorHAnsi" w:hAnsiTheme="minorHAnsi" w:cstheme="minorHAnsi"/>
              </w:rPr>
              <w:t xml:space="preserve"> data.</w:t>
            </w:r>
          </w:p>
        </w:tc>
      </w:tr>
    </w:tbl>
    <w:p w14:paraId="2C15543E" w14:textId="77777777" w:rsidR="0055793B" w:rsidRPr="006D55D0" w:rsidRDefault="0055793B" w:rsidP="0055793B">
      <w:pPr>
        <w:spacing w:line="240" w:lineRule="auto"/>
        <w:rPr>
          <w:rFonts w:asciiTheme="minorHAnsi" w:hAnsiTheme="minorHAnsi" w:cstheme="minorHAnsi"/>
        </w:rPr>
      </w:pPr>
    </w:p>
    <w:p w14:paraId="494DAA16"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8. USE CASE DIAGRAM</w:t>
      </w:r>
    </w:p>
    <w:p w14:paraId="4382E67C" w14:textId="77777777" w:rsidR="0055793B" w:rsidRPr="006D55D0" w:rsidRDefault="0055793B" w:rsidP="0055793B">
      <w:pPr>
        <w:spacing w:line="240" w:lineRule="auto"/>
        <w:rPr>
          <w:rFonts w:asciiTheme="minorHAnsi" w:hAnsiTheme="minorHAnsi" w:cstheme="minorHAnsi"/>
        </w:rPr>
      </w:pPr>
      <w:r w:rsidRPr="006D55D0">
        <w:rPr>
          <w:rFonts w:asciiTheme="minorHAnsi" w:hAnsiTheme="minorHAnsi" w:cstheme="minorHAnsi"/>
          <w:noProof/>
          <w:bdr w:val="none" w:sz="0" w:space="0" w:color="auto" w:frame="1"/>
        </w:rPr>
        <w:drawing>
          <wp:inline distT="0" distB="0" distL="0" distR="0" wp14:anchorId="00DEA857" wp14:editId="78ECB38B">
            <wp:extent cx="5580380" cy="4298315"/>
            <wp:effectExtent l="0" t="0" r="1270" b="6985"/>
            <wp:docPr id="16324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80380" cy="4298315"/>
                    </a:xfrm>
                    <a:prstGeom prst="rect">
                      <a:avLst/>
                    </a:prstGeom>
                    <a:noFill/>
                    <a:ln>
                      <a:noFill/>
                    </a:ln>
                  </pic:spPr>
                </pic:pic>
              </a:graphicData>
            </a:graphic>
          </wp:inline>
        </w:drawing>
      </w:r>
    </w:p>
    <w:p w14:paraId="0FD0EA62"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Use Case Diagram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Diagram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fungsi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saja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w:t>
      </w:r>
    </w:p>
    <w:p w14:paraId="5CBC6214" w14:textId="77777777" w:rsidR="0055793B" w:rsidRPr="006D55D0" w:rsidRDefault="0055793B" w:rsidP="0055793B">
      <w:pPr>
        <w:spacing w:line="240" w:lineRule="auto"/>
        <w:jc w:val="both"/>
        <w:rPr>
          <w:rFonts w:asciiTheme="minorHAnsi" w:hAnsiTheme="minorHAnsi" w:cstheme="minorHAnsi"/>
        </w:rPr>
      </w:pPr>
    </w:p>
    <w:p w14:paraId="420B871C"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pribadi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lastRenderedPageBreak/>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berinteraksi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4F4B21F3" w14:textId="77777777" w:rsidR="0055793B" w:rsidRPr="006D55D0" w:rsidRDefault="0055793B" w:rsidP="0055793B">
      <w:pPr>
        <w:spacing w:line="240" w:lineRule="auto"/>
        <w:jc w:val="both"/>
        <w:rPr>
          <w:rFonts w:asciiTheme="minorHAnsi" w:hAnsiTheme="minorHAnsi" w:cstheme="minorHAnsi"/>
        </w:rPr>
      </w:pPr>
    </w:p>
    <w:p w14:paraId="10624CE2"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Pada use case diagram,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use case </w:t>
      </w:r>
      <w:proofErr w:type="spellStart"/>
      <w:r w:rsidRPr="006D55D0">
        <w:rPr>
          <w:rFonts w:asciiTheme="minorHAnsi" w:hAnsiTheme="minorHAnsi" w:cstheme="minorHAnsi"/>
        </w:rPr>
        <w:t>digambarkan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garis </w:t>
      </w:r>
      <w:proofErr w:type="spellStart"/>
      <w:r w:rsidRPr="006D55D0">
        <w:rPr>
          <w:rFonts w:asciiTheme="minorHAnsi" w:hAnsiTheme="minorHAnsi" w:cstheme="minorHAnsi"/>
        </w:rPr>
        <w:t>asosiasi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use case juga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tambahan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include dan extend. Pada </w:t>
      </w:r>
      <w:proofErr w:type="spellStart"/>
      <w:r w:rsidRPr="006D55D0">
        <w:rPr>
          <w:rFonts w:asciiTheme="minorHAnsi" w:hAnsiTheme="minorHAnsi" w:cstheme="minorHAnsi"/>
        </w:rPr>
        <w:t>laporan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gambar</w:t>
      </w:r>
      <w:proofErr w:type="spellEnd"/>
      <w:r w:rsidRPr="006D55D0">
        <w:rPr>
          <w:rFonts w:asciiTheme="minorHAnsi" w:hAnsiTheme="minorHAnsi" w:cstheme="minorHAnsi"/>
        </w:rPr>
        <w:t xml:space="preserve"> diagram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ditambahkan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kebutuhan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revisi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penjelasan</w:t>
      </w:r>
      <w:proofErr w:type="spellEnd"/>
      <w:r w:rsidRPr="006D55D0">
        <w:rPr>
          <w:rFonts w:asciiTheme="minorHAnsi" w:hAnsiTheme="minorHAnsi" w:cstheme="minorHAnsi"/>
        </w:rPr>
        <w:t xml:space="preserve"> use case dan </w:t>
      </w:r>
      <w:proofErr w:type="spellStart"/>
      <w:r w:rsidRPr="006D55D0">
        <w:rPr>
          <w:rFonts w:asciiTheme="minorHAnsi" w:hAnsiTheme="minorHAnsi" w:cstheme="minorHAnsi"/>
        </w:rPr>
        <w:t>relasinya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dicantumkan</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w:t>
      </w:r>
    </w:p>
    <w:p w14:paraId="262C3945" w14:textId="77777777" w:rsidR="0055793B" w:rsidRPr="006D55D0" w:rsidRDefault="0055793B" w:rsidP="0055793B">
      <w:pPr>
        <w:spacing w:line="240" w:lineRule="auto"/>
        <w:jc w:val="both"/>
        <w:rPr>
          <w:rFonts w:asciiTheme="minorHAnsi" w:hAnsiTheme="minorHAnsi" w:cstheme="minorHAnsi"/>
        </w:rPr>
      </w:pPr>
    </w:p>
    <w:p w14:paraId="099DC444"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8.1 Daftar Use Case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835"/>
        <w:gridCol w:w="2694"/>
      </w:tblGrid>
      <w:tr w:rsidR="0055793B" w:rsidRPr="006D55D0" w14:paraId="52A39C6D" w14:textId="77777777" w:rsidTr="00EA626A">
        <w:trPr>
          <w:cantSplit/>
          <w:tblHeader/>
          <w:jc w:val="center"/>
        </w:trPr>
        <w:tc>
          <w:tcPr>
            <w:tcW w:w="1129" w:type="dxa"/>
            <w:shd w:val="clear" w:color="auto" w:fill="D9EAF7"/>
          </w:tcPr>
          <w:p w14:paraId="047F210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Kode</w:t>
            </w:r>
          </w:p>
        </w:tc>
        <w:tc>
          <w:tcPr>
            <w:tcW w:w="2835" w:type="dxa"/>
            <w:shd w:val="clear" w:color="auto" w:fill="D9EAF7"/>
          </w:tcPr>
          <w:p w14:paraId="1C229F2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Nama Use Case</w:t>
            </w:r>
          </w:p>
        </w:tc>
        <w:tc>
          <w:tcPr>
            <w:tcW w:w="2694" w:type="dxa"/>
            <w:shd w:val="clear" w:color="auto" w:fill="D9EAF7"/>
          </w:tcPr>
          <w:p w14:paraId="773F4E1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Aktor</w:t>
            </w:r>
          </w:p>
        </w:tc>
      </w:tr>
      <w:tr w:rsidR="0055793B" w:rsidRPr="006D55D0" w14:paraId="05A5B084" w14:textId="77777777" w:rsidTr="00EA626A">
        <w:trPr>
          <w:cantSplit/>
          <w:jc w:val="center"/>
        </w:trPr>
        <w:tc>
          <w:tcPr>
            <w:tcW w:w="1129" w:type="dxa"/>
          </w:tcPr>
          <w:p w14:paraId="69B4D3F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UC-01</w:t>
            </w:r>
          </w:p>
        </w:tc>
        <w:tc>
          <w:tcPr>
            <w:tcW w:w="2835" w:type="dxa"/>
          </w:tcPr>
          <w:p w14:paraId="5933B64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Login</w:t>
            </w:r>
          </w:p>
        </w:tc>
        <w:tc>
          <w:tcPr>
            <w:tcW w:w="2694" w:type="dxa"/>
          </w:tcPr>
          <w:p w14:paraId="2FE52AB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55793B" w:rsidRPr="006D55D0" w14:paraId="2B5E3149" w14:textId="77777777" w:rsidTr="00EA626A">
        <w:trPr>
          <w:cantSplit/>
          <w:jc w:val="center"/>
        </w:trPr>
        <w:tc>
          <w:tcPr>
            <w:tcW w:w="1129" w:type="dxa"/>
          </w:tcPr>
          <w:p w14:paraId="4071643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UC-02</w:t>
            </w:r>
          </w:p>
        </w:tc>
        <w:tc>
          <w:tcPr>
            <w:tcW w:w="2835" w:type="dxa"/>
          </w:tcPr>
          <w:p w14:paraId="591F390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c>
          <w:tcPr>
            <w:tcW w:w="2694" w:type="dxa"/>
          </w:tcPr>
          <w:p w14:paraId="1DDC66B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528416CF" w14:textId="77777777" w:rsidTr="00EA626A">
        <w:trPr>
          <w:cantSplit/>
          <w:jc w:val="center"/>
        </w:trPr>
        <w:tc>
          <w:tcPr>
            <w:tcW w:w="1129" w:type="dxa"/>
          </w:tcPr>
          <w:p w14:paraId="5795821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UC-03</w:t>
            </w:r>
          </w:p>
        </w:tc>
        <w:tc>
          <w:tcPr>
            <w:tcW w:w="2835" w:type="dxa"/>
          </w:tcPr>
          <w:p w14:paraId="1DAC1AD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c>
          <w:tcPr>
            <w:tcW w:w="2694" w:type="dxa"/>
          </w:tcPr>
          <w:p w14:paraId="6E8DD72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578725CA" w14:textId="77777777" w:rsidTr="00EA626A">
        <w:trPr>
          <w:cantSplit/>
          <w:jc w:val="center"/>
        </w:trPr>
        <w:tc>
          <w:tcPr>
            <w:tcW w:w="1129" w:type="dxa"/>
          </w:tcPr>
          <w:p w14:paraId="306BF80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UC-04</w:t>
            </w:r>
          </w:p>
        </w:tc>
        <w:tc>
          <w:tcPr>
            <w:tcW w:w="2835" w:type="dxa"/>
          </w:tcPr>
          <w:p w14:paraId="39166BC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c>
          <w:tcPr>
            <w:tcW w:w="2694" w:type="dxa"/>
          </w:tcPr>
          <w:p w14:paraId="2C30645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4910515C" w14:textId="77777777" w:rsidTr="00EA626A">
        <w:trPr>
          <w:cantSplit/>
          <w:jc w:val="center"/>
        </w:trPr>
        <w:tc>
          <w:tcPr>
            <w:tcW w:w="1129" w:type="dxa"/>
          </w:tcPr>
          <w:p w14:paraId="76C1A6B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UC-05</w:t>
            </w:r>
          </w:p>
        </w:tc>
        <w:tc>
          <w:tcPr>
            <w:tcW w:w="2835" w:type="dxa"/>
          </w:tcPr>
          <w:p w14:paraId="7E25059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Mandiri</w:t>
            </w:r>
          </w:p>
        </w:tc>
        <w:tc>
          <w:tcPr>
            <w:tcW w:w="2694" w:type="dxa"/>
          </w:tcPr>
          <w:p w14:paraId="6D53F5F9"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21EAEB66" w14:textId="77777777" w:rsidTr="00EA626A">
        <w:trPr>
          <w:cantSplit/>
          <w:jc w:val="center"/>
        </w:trPr>
        <w:tc>
          <w:tcPr>
            <w:tcW w:w="1129" w:type="dxa"/>
          </w:tcPr>
          <w:p w14:paraId="120E12A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UC-06</w:t>
            </w:r>
          </w:p>
        </w:tc>
        <w:tc>
          <w:tcPr>
            <w:tcW w:w="2835" w:type="dxa"/>
          </w:tcPr>
          <w:p w14:paraId="40EEA7E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c>
          <w:tcPr>
            <w:tcW w:w="2694" w:type="dxa"/>
          </w:tcPr>
          <w:p w14:paraId="1EAB04F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A91CD70" w14:textId="77777777" w:rsidTr="00EA626A">
        <w:trPr>
          <w:cantSplit/>
          <w:jc w:val="center"/>
        </w:trPr>
        <w:tc>
          <w:tcPr>
            <w:tcW w:w="1129" w:type="dxa"/>
          </w:tcPr>
          <w:p w14:paraId="4C55763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UC-07</w:t>
            </w:r>
          </w:p>
        </w:tc>
        <w:tc>
          <w:tcPr>
            <w:tcW w:w="2835" w:type="dxa"/>
          </w:tcPr>
          <w:p w14:paraId="05A4940B"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Materi Kuliah</w:t>
            </w:r>
          </w:p>
        </w:tc>
        <w:tc>
          <w:tcPr>
            <w:tcW w:w="2694" w:type="dxa"/>
          </w:tcPr>
          <w:p w14:paraId="15D013B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201DFED" w14:textId="77777777" w:rsidTr="00EA626A">
        <w:trPr>
          <w:cantSplit/>
          <w:jc w:val="center"/>
        </w:trPr>
        <w:tc>
          <w:tcPr>
            <w:tcW w:w="1129" w:type="dxa"/>
          </w:tcPr>
          <w:p w14:paraId="7683401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UC-08</w:t>
            </w:r>
          </w:p>
        </w:tc>
        <w:tc>
          <w:tcPr>
            <w:tcW w:w="2835" w:type="dxa"/>
          </w:tcPr>
          <w:p w14:paraId="243E9C9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Input Nilai</w:t>
            </w:r>
          </w:p>
        </w:tc>
        <w:tc>
          <w:tcPr>
            <w:tcW w:w="2694" w:type="dxa"/>
          </w:tcPr>
          <w:p w14:paraId="110AAFA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r>
      <w:tr w:rsidR="0055793B" w:rsidRPr="006D55D0" w14:paraId="115E40C5" w14:textId="77777777" w:rsidTr="00EA626A">
        <w:trPr>
          <w:cantSplit/>
          <w:jc w:val="center"/>
        </w:trPr>
        <w:tc>
          <w:tcPr>
            <w:tcW w:w="1129" w:type="dxa"/>
          </w:tcPr>
          <w:p w14:paraId="7CF878C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UC-09</w:t>
            </w:r>
          </w:p>
        </w:tc>
        <w:tc>
          <w:tcPr>
            <w:tcW w:w="2835" w:type="dxa"/>
          </w:tcPr>
          <w:p w14:paraId="633DBFB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Kelola Materi Kuliah</w:t>
            </w:r>
          </w:p>
        </w:tc>
        <w:tc>
          <w:tcPr>
            <w:tcW w:w="2694" w:type="dxa"/>
          </w:tcPr>
          <w:p w14:paraId="52F1628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r>
      <w:tr w:rsidR="0055793B" w:rsidRPr="006D55D0" w14:paraId="65B2FEA3" w14:textId="77777777" w:rsidTr="00EA626A">
        <w:trPr>
          <w:cantSplit/>
          <w:jc w:val="center"/>
        </w:trPr>
        <w:tc>
          <w:tcPr>
            <w:tcW w:w="1129" w:type="dxa"/>
          </w:tcPr>
          <w:p w14:paraId="67E789F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UC-10</w:t>
            </w:r>
          </w:p>
        </w:tc>
        <w:tc>
          <w:tcPr>
            <w:tcW w:w="2835" w:type="dxa"/>
          </w:tcPr>
          <w:p w14:paraId="38A50F7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Kelola Jadwal Kuliah</w:t>
            </w:r>
          </w:p>
        </w:tc>
        <w:tc>
          <w:tcPr>
            <w:tcW w:w="2694" w:type="dxa"/>
          </w:tcPr>
          <w:p w14:paraId="2F4E30C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Admin</w:t>
            </w:r>
          </w:p>
        </w:tc>
      </w:tr>
      <w:tr w:rsidR="0055793B" w:rsidRPr="006D55D0" w14:paraId="5A9E28EE" w14:textId="77777777" w:rsidTr="00EA626A">
        <w:trPr>
          <w:cantSplit/>
          <w:jc w:val="center"/>
        </w:trPr>
        <w:tc>
          <w:tcPr>
            <w:tcW w:w="1129" w:type="dxa"/>
          </w:tcPr>
          <w:p w14:paraId="1EDFAF1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UC-11</w:t>
            </w:r>
          </w:p>
        </w:tc>
        <w:tc>
          <w:tcPr>
            <w:tcW w:w="2835" w:type="dxa"/>
          </w:tcPr>
          <w:p w14:paraId="064C290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Sesi </w:t>
            </w:r>
            <w:proofErr w:type="spellStart"/>
            <w:r w:rsidRPr="006D55D0">
              <w:rPr>
                <w:rFonts w:asciiTheme="minorHAnsi" w:hAnsiTheme="minorHAnsi" w:cstheme="minorHAnsi"/>
              </w:rPr>
              <w:t>Presensi</w:t>
            </w:r>
            <w:proofErr w:type="spellEnd"/>
          </w:p>
        </w:tc>
        <w:tc>
          <w:tcPr>
            <w:tcW w:w="2694" w:type="dxa"/>
          </w:tcPr>
          <w:p w14:paraId="32CF6D3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Dosen</w:t>
            </w:r>
          </w:p>
        </w:tc>
      </w:tr>
      <w:tr w:rsidR="0055793B" w:rsidRPr="006D55D0" w14:paraId="419AC842" w14:textId="77777777" w:rsidTr="00EA626A">
        <w:trPr>
          <w:cantSplit/>
          <w:jc w:val="center"/>
        </w:trPr>
        <w:tc>
          <w:tcPr>
            <w:tcW w:w="1129" w:type="dxa"/>
          </w:tcPr>
          <w:p w14:paraId="00950AA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UC-12</w:t>
            </w:r>
          </w:p>
        </w:tc>
        <w:tc>
          <w:tcPr>
            <w:tcW w:w="2835" w:type="dxa"/>
          </w:tcPr>
          <w:p w14:paraId="70C67A7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2694" w:type="dxa"/>
          </w:tcPr>
          <w:p w14:paraId="0955F4B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bl>
    <w:p w14:paraId="6A015E65" w14:textId="77777777" w:rsidR="0055793B" w:rsidRPr="006D55D0" w:rsidRDefault="0055793B" w:rsidP="0055793B">
      <w:pPr>
        <w:spacing w:line="240" w:lineRule="auto"/>
        <w:rPr>
          <w:rFonts w:asciiTheme="minorHAnsi" w:hAnsiTheme="minorHAnsi" w:cstheme="minorHAnsi"/>
        </w:rPr>
      </w:pPr>
    </w:p>
    <w:p w14:paraId="518F4166"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8.2 </w:t>
      </w:r>
      <w:proofErr w:type="spellStart"/>
      <w:r w:rsidRPr="008777D8">
        <w:rPr>
          <w:rFonts w:cstheme="minorHAnsi"/>
          <w:szCs w:val="22"/>
        </w:rPr>
        <w:t>Relasi</w:t>
      </w:r>
      <w:proofErr w:type="spellEnd"/>
      <w:r w:rsidRPr="008777D8">
        <w:rPr>
          <w:rFonts w:cstheme="minorHAnsi"/>
          <w:szCs w:val="22"/>
        </w:rPr>
        <w:t xml:space="preserve"> Use Case</w:t>
      </w:r>
    </w:p>
    <w:p w14:paraId="7FCCD7CB"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w:t>
      </w:r>
      <w:proofErr w:type="spellEnd"/>
      <w:r w:rsidRPr="006D55D0">
        <w:rPr>
          <w:rFonts w:asciiTheme="minorHAnsi" w:hAnsiTheme="minorHAnsi" w:cstheme="minorHAnsi"/>
        </w:rPr>
        <w:t xml:space="preserve"> use case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include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suatu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proses lain.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extend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ketika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suatu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tambahan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p w14:paraId="707F7C9B" w14:textId="77777777" w:rsidR="0055793B" w:rsidRPr="006D55D0" w:rsidRDefault="0055793B" w:rsidP="0055793B">
      <w:pPr>
        <w:spacing w:line="240" w:lineRule="auto"/>
        <w:jc w:val="both"/>
        <w:rPr>
          <w:rFonts w:asciiTheme="minorHAnsi" w:hAnsiTheme="minorHAnsi" w:cstheme="minorHAns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5669"/>
      </w:tblGrid>
      <w:tr w:rsidR="0055793B" w:rsidRPr="006D55D0" w14:paraId="6F87C420" w14:textId="77777777" w:rsidTr="00EA626A">
        <w:trPr>
          <w:cantSplit/>
          <w:tblHeader/>
          <w:jc w:val="center"/>
        </w:trPr>
        <w:tc>
          <w:tcPr>
            <w:tcW w:w="3119" w:type="dxa"/>
            <w:shd w:val="clear" w:color="auto" w:fill="D9EAF7"/>
          </w:tcPr>
          <w:p w14:paraId="65DC3BDE"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Relasi</w:t>
            </w:r>
            <w:proofErr w:type="spellEnd"/>
          </w:p>
        </w:tc>
        <w:tc>
          <w:tcPr>
            <w:tcW w:w="5669" w:type="dxa"/>
            <w:shd w:val="clear" w:color="auto" w:fill="D9EAF7"/>
          </w:tcPr>
          <w:p w14:paraId="4CF1B3B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Penjelasan</w:t>
            </w:r>
            <w:proofErr w:type="spellEnd"/>
          </w:p>
        </w:tc>
      </w:tr>
      <w:tr w:rsidR="0055793B" w:rsidRPr="006D55D0" w14:paraId="7C060ACE" w14:textId="77777777" w:rsidTr="00EA626A">
        <w:trPr>
          <w:cantSplit/>
          <w:jc w:val="center"/>
        </w:trPr>
        <w:tc>
          <w:tcPr>
            <w:tcW w:w="3119" w:type="dxa"/>
          </w:tcPr>
          <w:p w14:paraId="467BE14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KRS</w:t>
            </w:r>
          </w:p>
        </w:tc>
        <w:tc>
          <w:tcPr>
            <w:tcW w:w="5669" w:type="dxa"/>
          </w:tcPr>
          <w:p w14:paraId="197D6E8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07C891B0" w14:textId="77777777" w:rsidTr="00EA626A">
        <w:trPr>
          <w:cantSplit/>
          <w:jc w:val="center"/>
        </w:trPr>
        <w:tc>
          <w:tcPr>
            <w:tcW w:w="3119" w:type="dxa"/>
          </w:tcPr>
          <w:p w14:paraId="0ED971E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p>
        </w:tc>
        <w:tc>
          <w:tcPr>
            <w:tcW w:w="5669" w:type="dxa"/>
          </w:tcPr>
          <w:p w14:paraId="46F3888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tc>
      </w:tr>
      <w:tr w:rsidR="0055793B" w:rsidRPr="006D55D0" w14:paraId="7C37CF87" w14:textId="77777777" w:rsidTr="00EA626A">
        <w:trPr>
          <w:cantSplit/>
          <w:jc w:val="center"/>
        </w:trPr>
        <w:tc>
          <w:tcPr>
            <w:tcW w:w="3119" w:type="dxa"/>
          </w:tcPr>
          <w:p w14:paraId="3489B1B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Mandiri include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p>
        </w:tc>
        <w:tc>
          <w:tcPr>
            <w:tcW w:w="5669" w:type="dxa"/>
          </w:tcPr>
          <w:p w14:paraId="21740D8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Saat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wajib</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apakah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6DF1B579" w14:textId="77777777" w:rsidTr="00EA626A">
        <w:trPr>
          <w:cantSplit/>
          <w:jc w:val="center"/>
        </w:trPr>
        <w:tc>
          <w:tcPr>
            <w:tcW w:w="3119" w:type="dxa"/>
          </w:tcPr>
          <w:p w14:paraId="042165E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Kelola Jadwal Kuliah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105026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Jika admin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r w:rsidR="0055793B" w:rsidRPr="006D55D0" w14:paraId="46C326A9" w14:textId="77777777" w:rsidTr="00EA626A">
        <w:trPr>
          <w:cantSplit/>
          <w:jc w:val="center"/>
        </w:trPr>
        <w:tc>
          <w:tcPr>
            <w:tcW w:w="3119" w:type="dxa"/>
          </w:tcPr>
          <w:p w14:paraId="6CCBD45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Input Nilai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629D473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Jika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2AA2C60F" w14:textId="77777777" w:rsidTr="00EA626A">
        <w:trPr>
          <w:cantSplit/>
          <w:jc w:val="center"/>
        </w:trPr>
        <w:tc>
          <w:tcPr>
            <w:tcW w:w="3119" w:type="dxa"/>
          </w:tcPr>
          <w:p w14:paraId="47AEF50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Kelola Materi Kuliah extend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c>
          <w:tcPr>
            <w:tcW w:w="5669" w:type="dxa"/>
          </w:tcPr>
          <w:p w14:paraId="1DFA693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Jika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419502F1" w14:textId="77777777" w:rsidR="0055793B" w:rsidRPr="006D55D0" w:rsidRDefault="0055793B" w:rsidP="0055793B">
      <w:pPr>
        <w:spacing w:line="240" w:lineRule="auto"/>
        <w:rPr>
          <w:rFonts w:asciiTheme="minorHAnsi" w:hAnsiTheme="minorHAnsi" w:cstheme="minorHAnsi"/>
        </w:rPr>
      </w:pPr>
    </w:p>
    <w:p w14:paraId="0C9EBB0F"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Catatan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relasi</w:t>
      </w:r>
      <w:proofErr w:type="spellEnd"/>
      <w:r w:rsidRPr="006D55D0">
        <w:rPr>
          <w:rFonts w:asciiTheme="minorHAnsi" w:hAnsiTheme="minorHAnsi" w:cstheme="minorHAnsi"/>
        </w:rPr>
        <w:t xml:space="preserve"> include pada </w:t>
      </w:r>
      <w:proofErr w:type="spellStart"/>
      <w:r w:rsidRPr="006D55D0">
        <w:rPr>
          <w:rFonts w:asciiTheme="minorHAnsi" w:hAnsiTheme="minorHAnsi" w:cstheme="minorHAnsi"/>
        </w:rPr>
        <w:t>semua</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login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dijadikan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precondition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menjalankan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p w14:paraId="407AEA51" w14:textId="77777777" w:rsidR="0055793B" w:rsidRPr="006D55D0" w:rsidRDefault="0055793B" w:rsidP="0055793B">
      <w:pPr>
        <w:spacing w:line="240" w:lineRule="auto"/>
        <w:jc w:val="both"/>
        <w:rPr>
          <w:rFonts w:asciiTheme="minorHAnsi" w:hAnsiTheme="minorHAnsi" w:cstheme="minorHAnsi"/>
        </w:rPr>
      </w:pPr>
    </w:p>
    <w:p w14:paraId="467C0449" w14:textId="77777777" w:rsidR="0055793B" w:rsidRPr="008777D8" w:rsidRDefault="0055793B" w:rsidP="0055793B">
      <w:pPr>
        <w:pStyle w:val="Heading1"/>
        <w:spacing w:before="0" w:after="0" w:line="240" w:lineRule="auto"/>
        <w:rPr>
          <w:rFonts w:cstheme="minorHAnsi"/>
          <w:szCs w:val="22"/>
        </w:rPr>
      </w:pPr>
      <w:r w:rsidRPr="008777D8">
        <w:rPr>
          <w:rFonts w:cstheme="minorHAnsi"/>
          <w:szCs w:val="22"/>
        </w:rPr>
        <w:t>9. TABEL SKENARIO USE CASE</w:t>
      </w:r>
    </w:p>
    <w:p w14:paraId="1EBD3CB6"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t xml:space="preserve">Tabel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use case </w:t>
      </w:r>
      <w:proofErr w:type="spellStart"/>
      <w:r w:rsidRPr="006D55D0">
        <w:rPr>
          <w:rFonts w:asciiTheme="minorHAnsi" w:hAnsiTheme="minorHAnsi" w:cstheme="minorHAnsi"/>
        </w:rPr>
        <w:t>dijelaskan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komponen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main flow, alternative flow, dan </w:t>
      </w:r>
      <w:r w:rsidRPr="006D55D0">
        <w:rPr>
          <w:rFonts w:asciiTheme="minorHAnsi" w:hAnsiTheme="minorHAnsi" w:cstheme="minorHAnsi"/>
        </w:rPr>
        <w:lastRenderedPageBreak/>
        <w:t xml:space="preserve">postcondition. Format Aksi Aktor dan </w:t>
      </w:r>
      <w:proofErr w:type="spellStart"/>
      <w:r w:rsidRPr="006D55D0">
        <w:rPr>
          <w:rFonts w:asciiTheme="minorHAnsi" w:hAnsiTheme="minorHAnsi" w:cstheme="minorHAnsi"/>
        </w:rPr>
        <w:t>Reaksi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dibaca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format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w:t>
      </w:r>
    </w:p>
    <w:p w14:paraId="5CCEE3F0" w14:textId="77777777" w:rsidR="0055793B" w:rsidRPr="006D55D0" w:rsidRDefault="0055793B" w:rsidP="0055793B">
      <w:pPr>
        <w:spacing w:line="240" w:lineRule="auto"/>
        <w:jc w:val="both"/>
        <w:rPr>
          <w:rFonts w:asciiTheme="minorHAnsi" w:hAnsiTheme="minorHAnsi" w:cstheme="minorHAnsi"/>
        </w:rPr>
      </w:pPr>
    </w:p>
    <w:p w14:paraId="080B5584"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9.1 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5218803C" w14:textId="77777777" w:rsidTr="00EA626A">
        <w:trPr>
          <w:cantSplit/>
          <w:tblHeader/>
        </w:trPr>
        <w:tc>
          <w:tcPr>
            <w:tcW w:w="3686" w:type="dxa"/>
            <w:shd w:val="clear" w:color="auto" w:fill="D9EAF7"/>
          </w:tcPr>
          <w:p w14:paraId="35DC6EF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498B9B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29ACDCBC" w14:textId="77777777" w:rsidTr="00EA626A">
        <w:trPr>
          <w:cantSplit/>
        </w:trPr>
        <w:tc>
          <w:tcPr>
            <w:tcW w:w="3686" w:type="dxa"/>
          </w:tcPr>
          <w:p w14:paraId="10FC5BD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Use Case ID</w:t>
            </w:r>
          </w:p>
        </w:tc>
        <w:tc>
          <w:tcPr>
            <w:tcW w:w="5102" w:type="dxa"/>
          </w:tcPr>
          <w:p w14:paraId="3C5BD2A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UC-01</w:t>
            </w:r>
          </w:p>
        </w:tc>
      </w:tr>
      <w:tr w:rsidR="0055793B" w:rsidRPr="006D55D0" w14:paraId="317D6DAB" w14:textId="77777777" w:rsidTr="00EA626A">
        <w:trPr>
          <w:cantSplit/>
        </w:trPr>
        <w:tc>
          <w:tcPr>
            <w:tcW w:w="3686" w:type="dxa"/>
          </w:tcPr>
          <w:p w14:paraId="679CD52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Nama Use Case</w:t>
            </w:r>
          </w:p>
        </w:tc>
        <w:tc>
          <w:tcPr>
            <w:tcW w:w="5102" w:type="dxa"/>
          </w:tcPr>
          <w:p w14:paraId="06A98C7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Login</w:t>
            </w:r>
          </w:p>
        </w:tc>
      </w:tr>
      <w:tr w:rsidR="0055793B" w:rsidRPr="006D55D0" w14:paraId="0FACAE9E" w14:textId="77777777" w:rsidTr="00EA626A">
        <w:trPr>
          <w:cantSplit/>
        </w:trPr>
        <w:tc>
          <w:tcPr>
            <w:tcW w:w="3686" w:type="dxa"/>
          </w:tcPr>
          <w:p w14:paraId="33E50FD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Aktor</w:t>
            </w:r>
          </w:p>
        </w:tc>
        <w:tc>
          <w:tcPr>
            <w:tcW w:w="5102" w:type="dxa"/>
          </w:tcPr>
          <w:p w14:paraId="759C7E7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55793B" w:rsidRPr="006D55D0" w14:paraId="090E9AB8" w14:textId="77777777" w:rsidTr="00EA626A">
        <w:trPr>
          <w:cantSplit/>
        </w:trPr>
        <w:tc>
          <w:tcPr>
            <w:tcW w:w="3686" w:type="dxa"/>
          </w:tcPr>
          <w:p w14:paraId="6EB3A1F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C594DE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autentikasi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55793B" w:rsidRPr="006D55D0" w14:paraId="78A8DAD3" w14:textId="77777777" w:rsidTr="00EA626A">
        <w:trPr>
          <w:cantSplit/>
        </w:trPr>
        <w:tc>
          <w:tcPr>
            <w:tcW w:w="3686" w:type="dxa"/>
          </w:tcPr>
          <w:p w14:paraId="10524BC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Precondition</w:t>
            </w:r>
          </w:p>
        </w:tc>
        <w:tc>
          <w:tcPr>
            <w:tcW w:w="5102" w:type="dxa"/>
          </w:tcPr>
          <w:p w14:paraId="4032D1D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7C6E4497" w14:textId="77777777" w:rsidTr="00EA626A">
        <w:trPr>
          <w:cantSplit/>
        </w:trPr>
        <w:tc>
          <w:tcPr>
            <w:tcW w:w="3686" w:type="dxa"/>
          </w:tcPr>
          <w:p w14:paraId="00DFD9E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Postcondition</w:t>
            </w:r>
          </w:p>
        </w:tc>
        <w:tc>
          <w:tcPr>
            <w:tcW w:w="5102" w:type="dxa"/>
          </w:tcPr>
          <w:p w14:paraId="26B8039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aksesnya</w:t>
            </w:r>
            <w:proofErr w:type="spellEnd"/>
            <w:r w:rsidRPr="006D55D0">
              <w:rPr>
                <w:rFonts w:asciiTheme="minorHAnsi" w:hAnsiTheme="minorHAnsi" w:cstheme="minorHAnsi"/>
              </w:rPr>
              <w:t>.</w:t>
            </w:r>
          </w:p>
        </w:tc>
      </w:tr>
    </w:tbl>
    <w:p w14:paraId="2D4A5BEA" w14:textId="77777777" w:rsidR="0055793B" w:rsidRPr="006D55D0" w:rsidRDefault="0055793B" w:rsidP="0055793B">
      <w:pPr>
        <w:spacing w:line="240" w:lineRule="auto"/>
        <w:rPr>
          <w:rFonts w:asciiTheme="minorHAnsi" w:hAnsiTheme="minorHAnsi" w:cstheme="minorHAnsi"/>
        </w:rPr>
      </w:pPr>
    </w:p>
    <w:p w14:paraId="18B4F667"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6B56C4C1" w14:textId="77777777" w:rsidTr="00EA626A">
        <w:trPr>
          <w:cantSplit/>
          <w:tblHeader/>
        </w:trPr>
        <w:tc>
          <w:tcPr>
            <w:tcW w:w="567" w:type="dxa"/>
            <w:shd w:val="clear" w:color="auto" w:fill="D9EAF7"/>
          </w:tcPr>
          <w:p w14:paraId="715D917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2DA1E64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70C3B9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241A3FDE" w14:textId="77777777" w:rsidTr="00EA626A">
        <w:trPr>
          <w:cantSplit/>
        </w:trPr>
        <w:tc>
          <w:tcPr>
            <w:tcW w:w="567" w:type="dxa"/>
          </w:tcPr>
          <w:p w14:paraId="7AC7031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3FCE879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c>
          <w:tcPr>
            <w:tcW w:w="5101" w:type="dxa"/>
          </w:tcPr>
          <w:p w14:paraId="7135480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form login.</w:t>
            </w:r>
          </w:p>
        </w:tc>
      </w:tr>
      <w:tr w:rsidR="0055793B" w:rsidRPr="006D55D0" w14:paraId="6A586619" w14:textId="77777777" w:rsidTr="00EA626A">
        <w:trPr>
          <w:cantSplit/>
        </w:trPr>
        <w:tc>
          <w:tcPr>
            <w:tcW w:w="567" w:type="dxa"/>
          </w:tcPr>
          <w:p w14:paraId="1E10E80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09A1960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memasukkan</w:t>
            </w:r>
            <w:proofErr w:type="spellEnd"/>
            <w:r w:rsidRPr="006D55D0">
              <w:rPr>
                <w:rFonts w:asciiTheme="minorHAnsi" w:hAnsiTheme="minorHAnsi" w:cstheme="minorHAnsi"/>
              </w:rPr>
              <w:t xml:space="preserve"> username dan password.</w:t>
            </w:r>
          </w:p>
        </w:tc>
        <w:tc>
          <w:tcPr>
            <w:tcW w:w="5101" w:type="dxa"/>
          </w:tcPr>
          <w:p w14:paraId="17065E3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login yang </w:t>
            </w:r>
            <w:proofErr w:type="spellStart"/>
            <w:r w:rsidRPr="006D55D0">
              <w:rPr>
                <w:rFonts w:asciiTheme="minorHAnsi" w:hAnsiTheme="minorHAnsi" w:cstheme="minorHAnsi"/>
              </w:rPr>
              <w:t>dimasukkan</w:t>
            </w:r>
            <w:proofErr w:type="spellEnd"/>
            <w:r w:rsidRPr="006D55D0">
              <w:rPr>
                <w:rFonts w:asciiTheme="minorHAnsi" w:hAnsiTheme="minorHAnsi" w:cstheme="minorHAnsi"/>
              </w:rPr>
              <w:t>.</w:t>
            </w:r>
          </w:p>
        </w:tc>
      </w:tr>
      <w:tr w:rsidR="0055793B" w:rsidRPr="006D55D0" w14:paraId="237935CF" w14:textId="77777777" w:rsidTr="00EA626A">
        <w:trPr>
          <w:cantSplit/>
        </w:trPr>
        <w:tc>
          <w:tcPr>
            <w:tcW w:w="567" w:type="dxa"/>
          </w:tcPr>
          <w:p w14:paraId="5C51C74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4857458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Aktor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login.</w:t>
            </w:r>
          </w:p>
        </w:tc>
        <w:tc>
          <w:tcPr>
            <w:tcW w:w="5101" w:type="dxa"/>
          </w:tcPr>
          <w:p w14:paraId="571388F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username dan password.</w:t>
            </w:r>
          </w:p>
        </w:tc>
      </w:tr>
      <w:tr w:rsidR="0055793B" w:rsidRPr="006D55D0" w14:paraId="0B9F414A" w14:textId="77777777" w:rsidTr="00EA626A">
        <w:trPr>
          <w:cantSplit/>
        </w:trPr>
        <w:tc>
          <w:tcPr>
            <w:tcW w:w="567" w:type="dxa"/>
          </w:tcPr>
          <w:p w14:paraId="7C11F8C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5881B51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030C582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role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apakah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admin.</w:t>
            </w:r>
          </w:p>
        </w:tc>
      </w:tr>
      <w:tr w:rsidR="0055793B" w:rsidRPr="006D55D0" w14:paraId="5BB07173" w14:textId="77777777" w:rsidTr="00EA626A">
        <w:trPr>
          <w:cantSplit/>
        </w:trPr>
        <w:tc>
          <w:tcPr>
            <w:tcW w:w="567" w:type="dxa"/>
          </w:tcPr>
          <w:p w14:paraId="77987B4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2FBEBAB0"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w:t>
            </w:r>
          </w:p>
        </w:tc>
        <w:tc>
          <w:tcPr>
            <w:tcW w:w="5101" w:type="dxa"/>
          </w:tcPr>
          <w:p w14:paraId="430CC3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tc>
      </w:tr>
    </w:tbl>
    <w:p w14:paraId="1AFD235E" w14:textId="77777777" w:rsidR="0055793B" w:rsidRPr="00161A8D" w:rsidRDefault="0055793B" w:rsidP="0055793B">
      <w:pPr>
        <w:spacing w:line="240" w:lineRule="auto"/>
        <w:rPr>
          <w:rFonts w:asciiTheme="minorHAnsi" w:hAnsiTheme="minorHAnsi" w:cstheme="minorHAnsi"/>
          <w:b/>
          <w:bCs/>
        </w:rPr>
      </w:pPr>
    </w:p>
    <w:p w14:paraId="7C4297C6"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36F66D40" w14:textId="77777777" w:rsidTr="00EA626A">
        <w:trPr>
          <w:cantSplit/>
          <w:tblHeader/>
        </w:trPr>
        <w:tc>
          <w:tcPr>
            <w:tcW w:w="3686" w:type="dxa"/>
            <w:shd w:val="clear" w:color="auto" w:fill="D9EAF7"/>
          </w:tcPr>
          <w:p w14:paraId="21C583D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15F7ACA"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0A05EF8" w14:textId="77777777" w:rsidTr="00EA626A">
        <w:trPr>
          <w:cantSplit/>
        </w:trPr>
        <w:tc>
          <w:tcPr>
            <w:tcW w:w="3686" w:type="dxa"/>
          </w:tcPr>
          <w:p w14:paraId="26CA103C"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Username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password salah</w:t>
            </w:r>
          </w:p>
        </w:tc>
        <w:tc>
          <w:tcPr>
            <w:tcW w:w="5102" w:type="dxa"/>
          </w:tcPr>
          <w:p w14:paraId="30DD9B6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gagal</w:t>
            </w:r>
            <w:proofErr w:type="spellEnd"/>
            <w:r w:rsidRPr="006D55D0">
              <w:rPr>
                <w:rFonts w:asciiTheme="minorHAnsi" w:hAnsiTheme="minorHAnsi" w:cstheme="minorHAnsi"/>
              </w:rPr>
              <w:t>.</w:t>
            </w:r>
          </w:p>
        </w:tc>
      </w:tr>
      <w:tr w:rsidR="0055793B" w:rsidRPr="006D55D0" w14:paraId="09339EA1" w14:textId="77777777" w:rsidTr="00EA626A">
        <w:trPr>
          <w:cantSplit/>
        </w:trPr>
        <w:tc>
          <w:tcPr>
            <w:tcW w:w="3686" w:type="dxa"/>
          </w:tcPr>
          <w:p w14:paraId="636816AD"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Akun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ditemukan</w:t>
            </w:r>
            <w:proofErr w:type="spellEnd"/>
          </w:p>
        </w:tc>
        <w:tc>
          <w:tcPr>
            <w:tcW w:w="5102" w:type="dxa"/>
          </w:tcPr>
          <w:p w14:paraId="2B3AC8B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akun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terdaftar</w:t>
            </w:r>
            <w:proofErr w:type="spellEnd"/>
            <w:r w:rsidRPr="006D55D0">
              <w:rPr>
                <w:rFonts w:asciiTheme="minorHAnsi" w:hAnsiTheme="minorHAnsi" w:cstheme="minorHAnsi"/>
              </w:rPr>
              <w:t>.</w:t>
            </w:r>
          </w:p>
        </w:tc>
      </w:tr>
      <w:tr w:rsidR="0055793B" w:rsidRPr="006D55D0" w14:paraId="645F204F" w14:textId="77777777" w:rsidTr="00EA626A">
        <w:trPr>
          <w:cantSplit/>
        </w:trPr>
        <w:tc>
          <w:tcPr>
            <w:tcW w:w="3686" w:type="dxa"/>
          </w:tcPr>
          <w:p w14:paraId="1C59412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 xml:space="preserve">Kolom login </w:t>
            </w:r>
            <w:proofErr w:type="spellStart"/>
            <w:r w:rsidRPr="006D55D0">
              <w:rPr>
                <w:rFonts w:asciiTheme="minorHAnsi" w:hAnsiTheme="minorHAnsi" w:cstheme="minorHAnsi"/>
              </w:rPr>
              <w:t>kosong</w:t>
            </w:r>
            <w:proofErr w:type="spellEnd"/>
          </w:p>
        </w:tc>
        <w:tc>
          <w:tcPr>
            <w:tcW w:w="5102" w:type="dxa"/>
          </w:tcPr>
          <w:p w14:paraId="27257DF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melengkapi</w:t>
            </w:r>
            <w:proofErr w:type="spellEnd"/>
            <w:r w:rsidRPr="006D55D0">
              <w:rPr>
                <w:rFonts w:asciiTheme="minorHAnsi" w:hAnsiTheme="minorHAnsi" w:cstheme="minorHAnsi"/>
              </w:rPr>
              <w:t xml:space="preserve"> username dan password.</w:t>
            </w:r>
          </w:p>
        </w:tc>
      </w:tr>
    </w:tbl>
    <w:p w14:paraId="306768E4" w14:textId="77777777" w:rsidR="0055793B" w:rsidRPr="006D55D0" w:rsidRDefault="0055793B" w:rsidP="0055793B">
      <w:pPr>
        <w:spacing w:line="240" w:lineRule="auto"/>
        <w:rPr>
          <w:rFonts w:asciiTheme="minorHAnsi" w:hAnsiTheme="minorHAnsi" w:cstheme="minorHAnsi"/>
        </w:rPr>
      </w:pPr>
    </w:p>
    <w:p w14:paraId="0A2FC5C7"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9.2 Use Case </w:t>
      </w:r>
      <w:proofErr w:type="spellStart"/>
      <w:r w:rsidRPr="008777D8">
        <w:rPr>
          <w:rFonts w:cstheme="minorHAnsi"/>
          <w:szCs w:val="22"/>
        </w:rPr>
        <w:t>Mengisi</w:t>
      </w:r>
      <w:proofErr w:type="spellEnd"/>
      <w:r w:rsidRPr="008777D8">
        <w:rPr>
          <w:rFonts w:cstheme="minorHAnsi"/>
          <w:szCs w:val="22"/>
        </w:rPr>
        <w:t xml:space="preserve"> KRS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66860049" w14:textId="77777777" w:rsidTr="00EA626A">
        <w:trPr>
          <w:cantSplit/>
          <w:tblHeader/>
        </w:trPr>
        <w:tc>
          <w:tcPr>
            <w:tcW w:w="3686" w:type="dxa"/>
            <w:shd w:val="clear" w:color="auto" w:fill="D9EAF7"/>
          </w:tcPr>
          <w:p w14:paraId="65C319B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08BD703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E2AE6BC" w14:textId="77777777" w:rsidTr="00EA626A">
        <w:trPr>
          <w:cantSplit/>
        </w:trPr>
        <w:tc>
          <w:tcPr>
            <w:tcW w:w="3686" w:type="dxa"/>
          </w:tcPr>
          <w:p w14:paraId="3DC5CD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6863F7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UC-02</w:t>
            </w:r>
          </w:p>
        </w:tc>
      </w:tr>
      <w:tr w:rsidR="0055793B" w:rsidRPr="006D55D0" w14:paraId="04965070" w14:textId="77777777" w:rsidTr="00EA626A">
        <w:trPr>
          <w:cantSplit/>
        </w:trPr>
        <w:tc>
          <w:tcPr>
            <w:tcW w:w="3686" w:type="dxa"/>
          </w:tcPr>
          <w:p w14:paraId="2EE2978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45DB2E9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r>
      <w:tr w:rsidR="0055793B" w:rsidRPr="006D55D0" w14:paraId="76AC9032" w14:textId="77777777" w:rsidTr="00EA626A">
        <w:trPr>
          <w:cantSplit/>
        </w:trPr>
        <w:tc>
          <w:tcPr>
            <w:tcW w:w="3686" w:type="dxa"/>
          </w:tcPr>
          <w:p w14:paraId="1598916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90F2FE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1D0C9B15" w14:textId="77777777" w:rsidTr="00EA626A">
        <w:trPr>
          <w:cantSplit/>
        </w:trPr>
        <w:tc>
          <w:tcPr>
            <w:tcW w:w="3686" w:type="dxa"/>
          </w:tcPr>
          <w:p w14:paraId="5524B69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7C7E86F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berjalan</w:t>
            </w:r>
            <w:proofErr w:type="spellEnd"/>
            <w:r w:rsidRPr="006D55D0">
              <w:rPr>
                <w:rFonts w:asciiTheme="minorHAnsi" w:hAnsiTheme="minorHAnsi" w:cstheme="minorHAnsi"/>
              </w:rPr>
              <w:t>.</w:t>
            </w:r>
          </w:p>
        </w:tc>
      </w:tr>
      <w:tr w:rsidR="0055793B" w:rsidRPr="006D55D0" w14:paraId="1D0DB335" w14:textId="77777777" w:rsidTr="00EA626A">
        <w:trPr>
          <w:cantSplit/>
        </w:trPr>
        <w:tc>
          <w:tcPr>
            <w:tcW w:w="3686" w:type="dxa"/>
          </w:tcPr>
          <w:p w14:paraId="07A6371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E9C4B9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sedang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w:t>
            </w:r>
          </w:p>
        </w:tc>
      </w:tr>
      <w:tr w:rsidR="0055793B" w:rsidRPr="006D55D0" w14:paraId="24E12F4A" w14:textId="77777777" w:rsidTr="00EA626A">
        <w:trPr>
          <w:cantSplit/>
        </w:trPr>
        <w:tc>
          <w:tcPr>
            <w:tcW w:w="3686" w:type="dxa"/>
          </w:tcPr>
          <w:p w14:paraId="31A0C4A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7FA62B8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KRS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tersimpan</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6DE001EC" w14:textId="77777777" w:rsidR="0055793B" w:rsidRPr="006D55D0" w:rsidRDefault="0055793B" w:rsidP="0055793B">
      <w:pPr>
        <w:spacing w:line="240" w:lineRule="auto"/>
        <w:rPr>
          <w:rFonts w:asciiTheme="minorHAnsi" w:hAnsiTheme="minorHAnsi" w:cstheme="minorHAnsi"/>
        </w:rPr>
      </w:pPr>
    </w:p>
    <w:p w14:paraId="45B6A4FC"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563B9E00" w14:textId="77777777" w:rsidTr="00EA626A">
        <w:trPr>
          <w:cantSplit/>
          <w:tblHeader/>
        </w:trPr>
        <w:tc>
          <w:tcPr>
            <w:tcW w:w="480" w:type="dxa"/>
            <w:shd w:val="clear" w:color="auto" w:fill="D9EAF7"/>
          </w:tcPr>
          <w:p w14:paraId="0AE420E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6CCF111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5ECF6AA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3B8E03F7" w14:textId="77777777" w:rsidTr="00EA626A">
        <w:trPr>
          <w:cantSplit/>
        </w:trPr>
        <w:tc>
          <w:tcPr>
            <w:tcW w:w="480" w:type="dxa"/>
          </w:tcPr>
          <w:p w14:paraId="4829403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233" w:type="dxa"/>
          </w:tcPr>
          <w:p w14:paraId="71914C2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KRS.</w:t>
            </w:r>
          </w:p>
        </w:tc>
        <w:tc>
          <w:tcPr>
            <w:tcW w:w="5128" w:type="dxa"/>
          </w:tcPr>
          <w:p w14:paraId="6E22792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r>
      <w:tr w:rsidR="0055793B" w:rsidRPr="006D55D0" w14:paraId="62622299" w14:textId="77777777" w:rsidTr="00EA626A">
        <w:trPr>
          <w:cantSplit/>
        </w:trPr>
        <w:tc>
          <w:tcPr>
            <w:tcW w:w="480" w:type="dxa"/>
          </w:tcPr>
          <w:p w14:paraId="523AE2E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233" w:type="dxa"/>
          </w:tcPr>
          <w:p w14:paraId="381EF53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c>
          <w:tcPr>
            <w:tcW w:w="5128" w:type="dxa"/>
          </w:tcPr>
          <w:p w14:paraId="16B2BF5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semester dan program </w:t>
            </w:r>
            <w:proofErr w:type="spellStart"/>
            <w:r w:rsidRPr="006D55D0">
              <w:rPr>
                <w:rFonts w:asciiTheme="minorHAnsi" w:hAnsiTheme="minorHAnsi" w:cstheme="minorHAnsi"/>
              </w:rPr>
              <w:t>studi</w:t>
            </w:r>
            <w:proofErr w:type="spellEnd"/>
            <w:r w:rsidRPr="006D55D0">
              <w:rPr>
                <w:rFonts w:asciiTheme="minorHAnsi" w:hAnsiTheme="minorHAnsi" w:cstheme="minorHAnsi"/>
              </w:rPr>
              <w:t>.</w:t>
            </w:r>
          </w:p>
        </w:tc>
      </w:tr>
      <w:tr w:rsidR="0055793B" w:rsidRPr="006D55D0" w14:paraId="42CBE188" w14:textId="77777777" w:rsidTr="00EA626A">
        <w:trPr>
          <w:cantSplit/>
        </w:trPr>
        <w:tc>
          <w:tcPr>
            <w:tcW w:w="480" w:type="dxa"/>
          </w:tcPr>
          <w:p w14:paraId="69D62CC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233" w:type="dxa"/>
          </w:tcPr>
          <w:p w14:paraId="5881EA3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c>
          <w:tcPr>
            <w:tcW w:w="5128" w:type="dxa"/>
          </w:tcPr>
          <w:p w14:paraId="0B04660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daftar KRS </w:t>
            </w:r>
            <w:proofErr w:type="spellStart"/>
            <w:r w:rsidRPr="006D55D0">
              <w:rPr>
                <w:rFonts w:asciiTheme="minorHAnsi" w:hAnsiTheme="minorHAnsi" w:cstheme="minorHAnsi"/>
              </w:rPr>
              <w:t>sementara</w:t>
            </w:r>
            <w:proofErr w:type="spellEnd"/>
            <w:r w:rsidRPr="006D55D0">
              <w:rPr>
                <w:rFonts w:asciiTheme="minorHAnsi" w:hAnsiTheme="minorHAnsi" w:cstheme="minorHAnsi"/>
              </w:rPr>
              <w:t>.</w:t>
            </w:r>
          </w:p>
        </w:tc>
      </w:tr>
      <w:tr w:rsidR="0055793B" w:rsidRPr="006D55D0" w14:paraId="301FEB94" w14:textId="77777777" w:rsidTr="00EA626A">
        <w:trPr>
          <w:cantSplit/>
        </w:trPr>
        <w:tc>
          <w:tcPr>
            <w:tcW w:w="480" w:type="dxa"/>
          </w:tcPr>
          <w:p w14:paraId="2297EBF6"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233" w:type="dxa"/>
          </w:tcPr>
          <w:p w14:paraId="3943EFC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 xml:space="preserve"> KRS.</w:t>
            </w:r>
          </w:p>
        </w:tc>
        <w:tc>
          <w:tcPr>
            <w:tcW w:w="5128" w:type="dxa"/>
          </w:tcPr>
          <w:p w14:paraId="7E52234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prasyarat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36783430" w14:textId="77777777" w:rsidTr="00EA626A">
        <w:trPr>
          <w:cantSplit/>
        </w:trPr>
        <w:tc>
          <w:tcPr>
            <w:tcW w:w="480" w:type="dxa"/>
          </w:tcPr>
          <w:p w14:paraId="539D5A9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233" w:type="dxa"/>
          </w:tcPr>
          <w:p w14:paraId="56AA2E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59CD5D1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KRS </w:t>
            </w:r>
            <w:proofErr w:type="spellStart"/>
            <w:r w:rsidRPr="006D55D0">
              <w:rPr>
                <w:rFonts w:asciiTheme="minorHAnsi" w:hAnsiTheme="minorHAnsi" w:cstheme="minorHAnsi"/>
              </w:rPr>
              <w:t>jika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seluruh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w:t>
            </w:r>
          </w:p>
        </w:tc>
      </w:tr>
      <w:tr w:rsidR="0055793B" w:rsidRPr="006D55D0" w14:paraId="7F37596C" w14:textId="77777777" w:rsidTr="00EA626A">
        <w:trPr>
          <w:cantSplit/>
        </w:trPr>
        <w:tc>
          <w:tcPr>
            <w:tcW w:w="480" w:type="dxa"/>
          </w:tcPr>
          <w:p w14:paraId="3C76D53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6</w:t>
            </w:r>
          </w:p>
        </w:tc>
        <w:tc>
          <w:tcPr>
            <w:tcW w:w="3233" w:type="dxa"/>
          </w:tcPr>
          <w:p w14:paraId="35DDF57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1F1EE4A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disimpan</w:t>
            </w:r>
            <w:proofErr w:type="spellEnd"/>
            <w:r w:rsidRPr="006D55D0">
              <w:rPr>
                <w:rFonts w:asciiTheme="minorHAnsi" w:hAnsiTheme="minorHAnsi" w:cstheme="minorHAnsi"/>
              </w:rPr>
              <w:t>.</w:t>
            </w:r>
          </w:p>
        </w:tc>
      </w:tr>
    </w:tbl>
    <w:p w14:paraId="096E7441" w14:textId="77777777" w:rsidR="0055793B" w:rsidRPr="006D55D0" w:rsidRDefault="0055793B" w:rsidP="0055793B">
      <w:pPr>
        <w:spacing w:line="240" w:lineRule="auto"/>
        <w:rPr>
          <w:rFonts w:asciiTheme="minorHAnsi" w:hAnsiTheme="minorHAnsi" w:cstheme="minorHAnsi"/>
        </w:rPr>
      </w:pPr>
    </w:p>
    <w:p w14:paraId="6D6EAA5E"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C73D65F" w14:textId="77777777" w:rsidTr="00EA626A">
        <w:trPr>
          <w:cantSplit/>
          <w:tblHeader/>
        </w:trPr>
        <w:tc>
          <w:tcPr>
            <w:tcW w:w="3686" w:type="dxa"/>
            <w:shd w:val="clear" w:color="auto" w:fill="D9EAF7"/>
          </w:tcPr>
          <w:p w14:paraId="498AC04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6B00100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728BD5BF" w14:textId="77777777" w:rsidTr="00EA626A">
        <w:trPr>
          <w:cantSplit/>
        </w:trPr>
        <w:tc>
          <w:tcPr>
            <w:tcW w:w="3686" w:type="dxa"/>
          </w:tcPr>
          <w:p w14:paraId="02F4083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Jumlah</w:t>
            </w:r>
            <w:proofErr w:type="spellEnd"/>
            <w:r w:rsidRPr="006D55D0">
              <w:rPr>
                <w:rFonts w:asciiTheme="minorHAnsi" w:hAnsiTheme="minorHAnsi" w:cstheme="minorHAnsi"/>
              </w:rPr>
              <w:t xml:space="preserve"> SKS </w:t>
            </w:r>
            <w:proofErr w:type="spellStart"/>
            <w:r w:rsidRPr="006D55D0">
              <w:rPr>
                <w:rFonts w:asciiTheme="minorHAnsi" w:hAnsiTheme="minorHAnsi" w:cstheme="minorHAnsi"/>
              </w:rPr>
              <w:t>melebihi</w:t>
            </w:r>
            <w:proofErr w:type="spellEnd"/>
            <w:r w:rsidRPr="006D55D0">
              <w:rPr>
                <w:rFonts w:asciiTheme="minorHAnsi" w:hAnsiTheme="minorHAnsi" w:cstheme="minorHAnsi"/>
              </w:rPr>
              <w:t xml:space="preserve"> batas </w:t>
            </w:r>
            <w:proofErr w:type="spellStart"/>
            <w:r w:rsidRPr="006D55D0">
              <w:rPr>
                <w:rFonts w:asciiTheme="minorHAnsi" w:hAnsiTheme="minorHAnsi" w:cstheme="minorHAnsi"/>
              </w:rPr>
              <w:t>maksimal</w:t>
            </w:r>
            <w:proofErr w:type="spellEnd"/>
          </w:p>
        </w:tc>
        <w:tc>
          <w:tcPr>
            <w:tcW w:w="5102" w:type="dxa"/>
          </w:tcPr>
          <w:p w14:paraId="66EB78F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penyimpanan</w:t>
            </w:r>
            <w:proofErr w:type="spellEnd"/>
            <w:r w:rsidRPr="006D55D0">
              <w:rPr>
                <w:rFonts w:asciiTheme="minorHAnsi" w:hAnsiTheme="minorHAnsi" w:cstheme="minorHAnsi"/>
              </w:rPr>
              <w:t xml:space="preserve"> KRS dan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w:t>
            </w:r>
          </w:p>
        </w:tc>
      </w:tr>
      <w:tr w:rsidR="0055793B" w:rsidRPr="006D55D0" w14:paraId="51B45375" w14:textId="77777777" w:rsidTr="00EA626A">
        <w:trPr>
          <w:cantSplit/>
        </w:trPr>
        <w:tc>
          <w:tcPr>
            <w:tcW w:w="3686" w:type="dxa"/>
          </w:tcPr>
          <w:p w14:paraId="7993FE9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p>
        </w:tc>
        <w:tc>
          <w:tcPr>
            <w:tcW w:w="5102" w:type="dxa"/>
          </w:tcPr>
          <w:p w14:paraId="3D99D60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bertabrakan</w:t>
            </w:r>
            <w:proofErr w:type="spellEnd"/>
            <w:r w:rsidRPr="006D55D0">
              <w:rPr>
                <w:rFonts w:asciiTheme="minorHAnsi" w:hAnsiTheme="minorHAnsi" w:cstheme="minorHAnsi"/>
              </w:rPr>
              <w:t>.</w:t>
            </w:r>
          </w:p>
        </w:tc>
      </w:tr>
      <w:tr w:rsidR="0055793B" w:rsidRPr="006D55D0" w14:paraId="39F4A687" w14:textId="77777777" w:rsidTr="00EA626A">
        <w:trPr>
          <w:cantSplit/>
        </w:trPr>
        <w:tc>
          <w:tcPr>
            <w:tcW w:w="3686" w:type="dxa"/>
          </w:tcPr>
          <w:p w14:paraId="0DF2A0F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Periode</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ditutup</w:t>
            </w:r>
            <w:proofErr w:type="spellEnd"/>
          </w:p>
        </w:tc>
        <w:tc>
          <w:tcPr>
            <w:tcW w:w="5102" w:type="dxa"/>
          </w:tcPr>
          <w:p w14:paraId="30153DE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w:t>
            </w:r>
          </w:p>
        </w:tc>
      </w:tr>
      <w:tr w:rsidR="0055793B" w:rsidRPr="006D55D0" w14:paraId="2B660F27" w14:textId="77777777" w:rsidTr="00EA626A">
        <w:trPr>
          <w:cantSplit/>
        </w:trPr>
        <w:tc>
          <w:tcPr>
            <w:tcW w:w="3686" w:type="dxa"/>
          </w:tcPr>
          <w:p w14:paraId="79A55A3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divalidasi</w:t>
            </w:r>
            <w:proofErr w:type="spellEnd"/>
          </w:p>
        </w:tc>
        <w:tc>
          <w:tcPr>
            <w:tcW w:w="5102" w:type="dxa"/>
          </w:tcPr>
          <w:p w14:paraId="5781D8C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r>
    </w:tbl>
    <w:p w14:paraId="0560223D" w14:textId="77777777" w:rsidR="0055793B" w:rsidRPr="00D05145" w:rsidRDefault="0055793B" w:rsidP="0055793B">
      <w:pPr>
        <w:spacing w:line="240" w:lineRule="auto"/>
        <w:rPr>
          <w:rFonts w:asciiTheme="minorHAnsi" w:hAnsiTheme="minorHAnsi" w:cstheme="minorHAnsi"/>
          <w:b/>
          <w:bCs/>
        </w:rPr>
      </w:pPr>
    </w:p>
    <w:p w14:paraId="540E342F"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9.3 Use Case </w:t>
      </w:r>
      <w:proofErr w:type="spellStart"/>
      <w:r w:rsidRPr="008777D8">
        <w:rPr>
          <w:rFonts w:cstheme="minorHAnsi"/>
          <w:szCs w:val="22"/>
        </w:rPr>
        <w:t>Melihat</w:t>
      </w:r>
      <w:proofErr w:type="spellEnd"/>
      <w:r w:rsidRPr="008777D8">
        <w:rPr>
          <w:rFonts w:cstheme="minorHAnsi"/>
          <w:szCs w:val="22"/>
        </w:rPr>
        <w:t xml:space="preserve"> Jadwal Kuliah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EB732AE" w14:textId="77777777" w:rsidTr="00EA626A">
        <w:trPr>
          <w:cantSplit/>
          <w:tblHeader/>
        </w:trPr>
        <w:tc>
          <w:tcPr>
            <w:tcW w:w="3686" w:type="dxa"/>
            <w:shd w:val="clear" w:color="auto" w:fill="D9EAF7"/>
          </w:tcPr>
          <w:p w14:paraId="3FF4C77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2C95ED23"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6FFAD66A" w14:textId="77777777" w:rsidTr="00EA626A">
        <w:trPr>
          <w:cantSplit/>
        </w:trPr>
        <w:tc>
          <w:tcPr>
            <w:tcW w:w="3686" w:type="dxa"/>
          </w:tcPr>
          <w:p w14:paraId="2520045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8527FB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UC-03</w:t>
            </w:r>
          </w:p>
        </w:tc>
      </w:tr>
      <w:tr w:rsidR="0055793B" w:rsidRPr="006D55D0" w14:paraId="10FD412D" w14:textId="77777777" w:rsidTr="00EA626A">
        <w:trPr>
          <w:cantSplit/>
        </w:trPr>
        <w:tc>
          <w:tcPr>
            <w:tcW w:w="3686" w:type="dxa"/>
          </w:tcPr>
          <w:p w14:paraId="0500842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FDB093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Jadwal Kuliah</w:t>
            </w:r>
          </w:p>
        </w:tc>
      </w:tr>
      <w:tr w:rsidR="0055793B" w:rsidRPr="006D55D0" w14:paraId="104754AA" w14:textId="77777777" w:rsidTr="00EA626A">
        <w:trPr>
          <w:cantSplit/>
        </w:trPr>
        <w:tc>
          <w:tcPr>
            <w:tcW w:w="3686" w:type="dxa"/>
          </w:tcPr>
          <w:p w14:paraId="5EBA05D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217E95D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8F94592" w14:textId="77777777" w:rsidTr="00EA626A">
        <w:trPr>
          <w:cantSplit/>
        </w:trPr>
        <w:tc>
          <w:tcPr>
            <w:tcW w:w="3686" w:type="dxa"/>
          </w:tcPr>
          <w:p w14:paraId="1B87C56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42AC59A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pada KRS.</w:t>
            </w:r>
          </w:p>
        </w:tc>
      </w:tr>
      <w:tr w:rsidR="0055793B" w:rsidRPr="006D55D0" w14:paraId="465F6762" w14:textId="77777777" w:rsidTr="00EA626A">
        <w:trPr>
          <w:cantSplit/>
        </w:trPr>
        <w:tc>
          <w:tcPr>
            <w:tcW w:w="3686" w:type="dxa"/>
          </w:tcPr>
          <w:p w14:paraId="3DEED85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0EED72F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data KRS.</w:t>
            </w:r>
          </w:p>
        </w:tc>
      </w:tr>
      <w:tr w:rsidR="0055793B" w:rsidRPr="006D55D0" w14:paraId="376552C7" w14:textId="77777777" w:rsidTr="00EA626A">
        <w:trPr>
          <w:cantSplit/>
        </w:trPr>
        <w:tc>
          <w:tcPr>
            <w:tcW w:w="3686" w:type="dxa"/>
          </w:tcPr>
          <w:p w14:paraId="550E00A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53BEFA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w:t>
            </w:r>
          </w:p>
        </w:tc>
      </w:tr>
    </w:tbl>
    <w:p w14:paraId="45255ADC" w14:textId="77777777" w:rsidR="0055793B" w:rsidRPr="006D55D0" w:rsidRDefault="0055793B" w:rsidP="0055793B">
      <w:pPr>
        <w:spacing w:line="240" w:lineRule="auto"/>
        <w:rPr>
          <w:rFonts w:asciiTheme="minorHAnsi" w:hAnsiTheme="minorHAnsi" w:cstheme="minorHAnsi"/>
        </w:rPr>
      </w:pPr>
    </w:p>
    <w:p w14:paraId="451B7719"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5F802889" w14:textId="77777777" w:rsidTr="00EA626A">
        <w:trPr>
          <w:cantSplit/>
          <w:tblHeader/>
        </w:trPr>
        <w:tc>
          <w:tcPr>
            <w:tcW w:w="567" w:type="dxa"/>
            <w:shd w:val="clear" w:color="auto" w:fill="D9EAF7"/>
          </w:tcPr>
          <w:p w14:paraId="49B4D75E"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39B7107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EFF342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71FC763A" w14:textId="77777777" w:rsidTr="00EA626A">
        <w:trPr>
          <w:cantSplit/>
        </w:trPr>
        <w:tc>
          <w:tcPr>
            <w:tcW w:w="567" w:type="dxa"/>
          </w:tcPr>
          <w:p w14:paraId="529FF95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5E2D7C2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120201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mengambil</w:t>
            </w:r>
            <w:proofErr w:type="spellEnd"/>
            <w:r w:rsidRPr="006D55D0">
              <w:rPr>
                <w:rFonts w:asciiTheme="minorHAnsi" w:hAnsiTheme="minorHAnsi" w:cstheme="minorHAnsi"/>
              </w:rPr>
              <w:t xml:space="preserve"> data KRS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454A9ED1" w14:textId="77777777" w:rsidTr="00EA626A">
        <w:trPr>
          <w:cantSplit/>
        </w:trPr>
        <w:tc>
          <w:tcPr>
            <w:tcW w:w="567" w:type="dxa"/>
          </w:tcPr>
          <w:p w14:paraId="7D50768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12E0ACD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505418D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diambil</w:t>
            </w:r>
            <w:proofErr w:type="spellEnd"/>
            <w:r w:rsidRPr="006D55D0">
              <w:rPr>
                <w:rFonts w:asciiTheme="minorHAnsi" w:hAnsiTheme="minorHAnsi" w:cstheme="minorHAnsi"/>
              </w:rPr>
              <w:t>.</w:t>
            </w:r>
          </w:p>
        </w:tc>
      </w:tr>
      <w:tr w:rsidR="0055793B" w:rsidRPr="006D55D0" w14:paraId="5808A295" w14:textId="77777777" w:rsidTr="00EA626A">
        <w:trPr>
          <w:cantSplit/>
        </w:trPr>
        <w:tc>
          <w:tcPr>
            <w:tcW w:w="567" w:type="dxa"/>
          </w:tcPr>
          <w:p w14:paraId="5ABB8B2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67D6E94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salah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detail.</w:t>
            </w:r>
          </w:p>
        </w:tc>
        <w:tc>
          <w:tcPr>
            <w:tcW w:w="5101" w:type="dxa"/>
          </w:tcPr>
          <w:p w14:paraId="3ABF4D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hari</w:t>
            </w:r>
            <w:proofErr w:type="spellEnd"/>
            <w:r w:rsidRPr="006D55D0">
              <w:rPr>
                <w:rFonts w:asciiTheme="minorHAnsi" w:hAnsiTheme="minorHAnsi" w:cstheme="minorHAnsi"/>
              </w:rPr>
              <w:t xml:space="preserve">, jam, </w:t>
            </w:r>
            <w:proofErr w:type="spellStart"/>
            <w:r w:rsidRPr="006D55D0">
              <w:rPr>
                <w:rFonts w:asciiTheme="minorHAnsi" w:hAnsiTheme="minorHAnsi" w:cstheme="minorHAnsi"/>
              </w:rPr>
              <w:t>ruang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5E52233E" w14:textId="77777777" w:rsidR="0055793B" w:rsidRPr="006D55D0" w:rsidRDefault="0055793B" w:rsidP="0055793B">
      <w:pPr>
        <w:spacing w:line="240" w:lineRule="auto"/>
        <w:rPr>
          <w:rFonts w:asciiTheme="minorHAnsi" w:hAnsiTheme="minorHAnsi" w:cstheme="minorHAnsi"/>
        </w:rPr>
      </w:pPr>
    </w:p>
    <w:p w14:paraId="101ED7B2"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A33D27B" w14:textId="77777777" w:rsidTr="00EA626A">
        <w:trPr>
          <w:cantSplit/>
          <w:tblHeader/>
        </w:trPr>
        <w:tc>
          <w:tcPr>
            <w:tcW w:w="3686" w:type="dxa"/>
            <w:shd w:val="clear" w:color="auto" w:fill="D9EAF7"/>
          </w:tcPr>
          <w:p w14:paraId="0A4576CC"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25EB2D41"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56A3CC2" w14:textId="77777777" w:rsidTr="00EA626A">
        <w:trPr>
          <w:cantSplit/>
        </w:trPr>
        <w:tc>
          <w:tcPr>
            <w:tcW w:w="3686" w:type="dxa"/>
          </w:tcPr>
          <w:p w14:paraId="411E978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KRS</w:t>
            </w:r>
          </w:p>
        </w:tc>
        <w:tc>
          <w:tcPr>
            <w:tcW w:w="5102" w:type="dxa"/>
          </w:tcPr>
          <w:p w14:paraId="4DA887B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2A1B85CB" w14:textId="77777777" w:rsidTr="00EA626A">
        <w:trPr>
          <w:cantSplit/>
        </w:trPr>
        <w:tc>
          <w:tcPr>
            <w:tcW w:w="3686" w:type="dxa"/>
          </w:tcPr>
          <w:p w14:paraId="67A9C5C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oleh admin</w:t>
            </w:r>
          </w:p>
        </w:tc>
        <w:tc>
          <w:tcPr>
            <w:tcW w:w="5102" w:type="dxa"/>
          </w:tcPr>
          <w:p w14:paraId="771635D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w:t>
            </w:r>
          </w:p>
        </w:tc>
      </w:tr>
    </w:tbl>
    <w:p w14:paraId="7CE881C0" w14:textId="77777777" w:rsidR="0055793B" w:rsidRPr="006D55D0" w:rsidRDefault="0055793B" w:rsidP="0055793B">
      <w:pPr>
        <w:spacing w:line="240" w:lineRule="auto"/>
        <w:rPr>
          <w:rFonts w:asciiTheme="minorHAnsi" w:hAnsiTheme="minorHAnsi" w:cstheme="minorHAnsi"/>
        </w:rPr>
      </w:pPr>
    </w:p>
    <w:p w14:paraId="7EC6AE1D"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9.4 Use Case </w:t>
      </w:r>
      <w:proofErr w:type="spellStart"/>
      <w:r w:rsidRPr="008777D8">
        <w:rPr>
          <w:rFonts w:cstheme="minorHAnsi"/>
          <w:szCs w:val="22"/>
        </w:rPr>
        <w:t>Pembayaran</w:t>
      </w:r>
      <w:proofErr w:type="spellEnd"/>
      <w:r w:rsidRPr="008777D8">
        <w:rPr>
          <w:rFonts w:cstheme="minorHAnsi"/>
          <w:szCs w:val="22"/>
        </w:rPr>
        <w:t xml:space="preserve"> Akademik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29E69873" w14:textId="77777777" w:rsidTr="00EA626A">
        <w:trPr>
          <w:cantSplit/>
          <w:tblHeader/>
        </w:trPr>
        <w:tc>
          <w:tcPr>
            <w:tcW w:w="3686" w:type="dxa"/>
            <w:shd w:val="clear" w:color="auto" w:fill="D9EAF7"/>
          </w:tcPr>
          <w:p w14:paraId="2712890B"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0D20443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3417E075" w14:textId="77777777" w:rsidTr="00EA626A">
        <w:trPr>
          <w:cantSplit/>
        </w:trPr>
        <w:tc>
          <w:tcPr>
            <w:tcW w:w="3686" w:type="dxa"/>
          </w:tcPr>
          <w:p w14:paraId="0E7347C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7795422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UC-04</w:t>
            </w:r>
          </w:p>
        </w:tc>
      </w:tr>
      <w:tr w:rsidR="0055793B" w:rsidRPr="006D55D0" w14:paraId="299CDF78" w14:textId="77777777" w:rsidTr="00EA626A">
        <w:trPr>
          <w:cantSplit/>
        </w:trPr>
        <w:tc>
          <w:tcPr>
            <w:tcW w:w="3686" w:type="dxa"/>
          </w:tcPr>
          <w:p w14:paraId="130ABFF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lastRenderedPageBreak/>
              <w:t>Nama Use Case</w:t>
            </w:r>
          </w:p>
        </w:tc>
        <w:tc>
          <w:tcPr>
            <w:tcW w:w="5102" w:type="dxa"/>
          </w:tcPr>
          <w:p w14:paraId="1E727FC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Akademik</w:t>
            </w:r>
          </w:p>
        </w:tc>
      </w:tr>
      <w:tr w:rsidR="0055793B" w:rsidRPr="006D55D0" w14:paraId="48122378" w14:textId="77777777" w:rsidTr="00EA626A">
        <w:trPr>
          <w:cantSplit/>
        </w:trPr>
        <w:tc>
          <w:tcPr>
            <w:tcW w:w="3686" w:type="dxa"/>
          </w:tcPr>
          <w:p w14:paraId="0235C0D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633374B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673580BE" w14:textId="77777777" w:rsidTr="00EA626A">
        <w:trPr>
          <w:cantSplit/>
        </w:trPr>
        <w:tc>
          <w:tcPr>
            <w:tcW w:w="3686" w:type="dxa"/>
          </w:tcPr>
          <w:p w14:paraId="7AE794E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214821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melalui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4BBC5466" w14:textId="77777777" w:rsidTr="00EA626A">
        <w:trPr>
          <w:cantSplit/>
        </w:trPr>
        <w:tc>
          <w:tcPr>
            <w:tcW w:w="3686" w:type="dxa"/>
          </w:tcPr>
          <w:p w14:paraId="0A98F88E"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98418E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17D4ED8B" w14:textId="77777777" w:rsidTr="00EA626A">
        <w:trPr>
          <w:cantSplit/>
        </w:trPr>
        <w:tc>
          <w:tcPr>
            <w:tcW w:w="3686" w:type="dxa"/>
          </w:tcPr>
          <w:p w14:paraId="12FE97E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4C168AB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w:t>
            </w:r>
          </w:p>
        </w:tc>
      </w:tr>
    </w:tbl>
    <w:p w14:paraId="5EA9BD85" w14:textId="77777777" w:rsidR="0055793B" w:rsidRPr="006D55D0" w:rsidRDefault="0055793B" w:rsidP="0055793B">
      <w:pPr>
        <w:spacing w:line="240" w:lineRule="auto"/>
        <w:rPr>
          <w:rFonts w:asciiTheme="minorHAnsi" w:hAnsiTheme="minorHAnsi" w:cstheme="minorHAnsi"/>
        </w:rPr>
      </w:pPr>
    </w:p>
    <w:p w14:paraId="30D870DB"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750F4AD2" w14:textId="77777777" w:rsidTr="00EA626A">
        <w:trPr>
          <w:cantSplit/>
          <w:tblHeader/>
        </w:trPr>
        <w:tc>
          <w:tcPr>
            <w:tcW w:w="567" w:type="dxa"/>
            <w:shd w:val="clear" w:color="auto" w:fill="D9EAF7"/>
          </w:tcPr>
          <w:p w14:paraId="7A6E5DB8"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770E45B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799570A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3B1EBC2" w14:textId="77777777" w:rsidTr="00EA626A">
        <w:trPr>
          <w:cantSplit/>
        </w:trPr>
        <w:tc>
          <w:tcPr>
            <w:tcW w:w="567" w:type="dxa"/>
          </w:tcPr>
          <w:p w14:paraId="66B6553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7BF12E9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6E948B5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71F00338" w14:textId="77777777" w:rsidTr="00EA626A">
        <w:trPr>
          <w:cantSplit/>
        </w:trPr>
        <w:tc>
          <w:tcPr>
            <w:tcW w:w="567" w:type="dxa"/>
          </w:tcPr>
          <w:p w14:paraId="6BAE4E03"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18F3AF7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dibayar</w:t>
            </w:r>
            <w:proofErr w:type="spellEnd"/>
            <w:r w:rsidRPr="006D55D0">
              <w:rPr>
                <w:rFonts w:asciiTheme="minorHAnsi" w:hAnsiTheme="minorHAnsi" w:cstheme="minorHAnsi"/>
              </w:rPr>
              <w:t>.</w:t>
            </w:r>
          </w:p>
        </w:tc>
        <w:tc>
          <w:tcPr>
            <w:tcW w:w="5101" w:type="dxa"/>
          </w:tcPr>
          <w:p w14:paraId="579E60A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tagihan</w:t>
            </w:r>
            <w:proofErr w:type="spellEnd"/>
            <w:r w:rsidRPr="006D55D0">
              <w:rPr>
                <w:rFonts w:asciiTheme="minorHAnsi" w:hAnsiTheme="minorHAnsi" w:cstheme="minorHAnsi"/>
              </w:rPr>
              <w:t>.</w:t>
            </w:r>
          </w:p>
        </w:tc>
      </w:tr>
      <w:tr w:rsidR="0055793B" w:rsidRPr="006D55D0" w14:paraId="27419AFD" w14:textId="77777777" w:rsidTr="00EA626A">
        <w:trPr>
          <w:cantSplit/>
        </w:trPr>
        <w:tc>
          <w:tcPr>
            <w:tcW w:w="567" w:type="dxa"/>
          </w:tcPr>
          <w:p w14:paraId="1FB87FE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040F341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metode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564EC75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instruksi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10D47196" w14:textId="77777777" w:rsidTr="00EA626A">
        <w:trPr>
          <w:cantSplit/>
        </w:trPr>
        <w:tc>
          <w:tcPr>
            <w:tcW w:w="567" w:type="dxa"/>
          </w:tcPr>
          <w:p w14:paraId="1AE39B9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28D5258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c>
          <w:tcPr>
            <w:tcW w:w="5101" w:type="dxa"/>
          </w:tcPr>
          <w:p w14:paraId="140EA4C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memproses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w:t>
            </w:r>
          </w:p>
        </w:tc>
      </w:tr>
      <w:tr w:rsidR="0055793B" w:rsidRPr="006D55D0" w14:paraId="1F5597FF" w14:textId="77777777" w:rsidTr="00EA626A">
        <w:trPr>
          <w:cantSplit/>
        </w:trPr>
        <w:tc>
          <w:tcPr>
            <w:tcW w:w="567" w:type="dxa"/>
          </w:tcPr>
          <w:p w14:paraId="411654A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10BB016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131D21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memperbarui</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lunas</w:t>
            </w:r>
            <w:proofErr w:type="spellEnd"/>
            <w:r w:rsidRPr="006D55D0">
              <w:rPr>
                <w:rFonts w:asciiTheme="minorHAnsi" w:hAnsiTheme="minorHAnsi" w:cstheme="minorHAnsi"/>
              </w:rPr>
              <w:t>.</w:t>
            </w:r>
          </w:p>
        </w:tc>
      </w:tr>
      <w:tr w:rsidR="0055793B" w:rsidRPr="006D55D0" w14:paraId="56428CA7" w14:textId="77777777" w:rsidTr="00EA626A">
        <w:trPr>
          <w:cantSplit/>
        </w:trPr>
        <w:tc>
          <w:tcPr>
            <w:tcW w:w="567" w:type="dxa"/>
          </w:tcPr>
          <w:p w14:paraId="31B4CAC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6</w:t>
            </w:r>
          </w:p>
        </w:tc>
        <w:tc>
          <w:tcPr>
            <w:tcW w:w="3119" w:type="dxa"/>
          </w:tcPr>
          <w:p w14:paraId="7FD5316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0D4295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bukti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521AB64A" w14:textId="77777777" w:rsidR="0055793B" w:rsidRPr="006D55D0" w:rsidRDefault="0055793B" w:rsidP="0055793B">
      <w:pPr>
        <w:spacing w:line="240" w:lineRule="auto"/>
        <w:rPr>
          <w:rFonts w:asciiTheme="minorHAnsi" w:hAnsiTheme="minorHAnsi" w:cstheme="minorHAnsi"/>
        </w:rPr>
      </w:pPr>
    </w:p>
    <w:p w14:paraId="65D003A1"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51AAF47" w14:textId="77777777" w:rsidTr="00EA626A">
        <w:trPr>
          <w:cantSplit/>
          <w:tblHeader/>
        </w:trPr>
        <w:tc>
          <w:tcPr>
            <w:tcW w:w="3686" w:type="dxa"/>
            <w:shd w:val="clear" w:color="auto" w:fill="D9EAF7"/>
          </w:tcPr>
          <w:p w14:paraId="78283404"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960794F"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68501A8" w14:textId="77777777" w:rsidTr="00EA626A">
        <w:trPr>
          <w:cantSplit/>
        </w:trPr>
        <w:tc>
          <w:tcPr>
            <w:tcW w:w="3686" w:type="dxa"/>
          </w:tcPr>
          <w:p w14:paraId="2BC31FF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gagal</w:t>
            </w:r>
            <w:proofErr w:type="spellEnd"/>
          </w:p>
        </w:tc>
        <w:tc>
          <w:tcPr>
            <w:tcW w:w="5102" w:type="dxa"/>
          </w:tcPr>
          <w:p w14:paraId="77AF2E0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w:t>
            </w:r>
          </w:p>
        </w:tc>
      </w:tr>
      <w:tr w:rsidR="0055793B" w:rsidRPr="006D55D0" w14:paraId="67B5BA95" w14:textId="77777777" w:rsidTr="00EA626A">
        <w:trPr>
          <w:cantSplit/>
        </w:trPr>
        <w:tc>
          <w:tcPr>
            <w:tcW w:w="3686" w:type="dxa"/>
          </w:tcPr>
          <w:p w14:paraId="079D587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lunas</w:t>
            </w:r>
            <w:proofErr w:type="spellEnd"/>
          </w:p>
        </w:tc>
        <w:tc>
          <w:tcPr>
            <w:tcW w:w="5102" w:type="dxa"/>
          </w:tcPr>
          <w:p w14:paraId="3A58475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tagihan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034374AE" w14:textId="77777777" w:rsidTr="00EA626A">
        <w:trPr>
          <w:cantSplit/>
        </w:trPr>
        <w:tc>
          <w:tcPr>
            <w:tcW w:w="3686" w:type="dxa"/>
          </w:tcPr>
          <w:p w14:paraId="41C3C82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merespons</w:t>
            </w:r>
            <w:proofErr w:type="spellEnd"/>
          </w:p>
        </w:tc>
        <w:tc>
          <w:tcPr>
            <w:tcW w:w="5102" w:type="dxa"/>
          </w:tcPr>
          <w:p w14:paraId="0EE1B0A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sedang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diproses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dicoba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kembali</w:t>
            </w:r>
            <w:proofErr w:type="spellEnd"/>
            <w:r w:rsidRPr="006D55D0">
              <w:rPr>
                <w:rFonts w:asciiTheme="minorHAnsi" w:hAnsiTheme="minorHAnsi" w:cstheme="minorHAnsi"/>
              </w:rPr>
              <w:t>.</w:t>
            </w:r>
          </w:p>
        </w:tc>
      </w:tr>
    </w:tbl>
    <w:p w14:paraId="4DDFE18B" w14:textId="77777777" w:rsidR="0055793B" w:rsidRPr="006D55D0" w:rsidRDefault="0055793B" w:rsidP="0055793B">
      <w:pPr>
        <w:spacing w:line="240" w:lineRule="auto"/>
        <w:rPr>
          <w:rFonts w:asciiTheme="minorHAnsi" w:hAnsiTheme="minorHAnsi" w:cstheme="minorHAnsi"/>
        </w:rPr>
      </w:pPr>
    </w:p>
    <w:p w14:paraId="20DC8364"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9.5 Use Case </w:t>
      </w:r>
      <w:proofErr w:type="spellStart"/>
      <w:r w:rsidRPr="008777D8">
        <w:rPr>
          <w:rFonts w:cstheme="minorHAnsi"/>
          <w:szCs w:val="22"/>
        </w:rPr>
        <w:t>Presensi</w:t>
      </w:r>
      <w:proofErr w:type="spellEnd"/>
      <w:r w:rsidRPr="008777D8">
        <w:rPr>
          <w:rFonts w:cstheme="minorHAnsi"/>
          <w:szCs w:val="22"/>
        </w:rPr>
        <w:t xml:space="preserve"> Mandiri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F5A11CE" w14:textId="77777777" w:rsidTr="00EA626A">
        <w:trPr>
          <w:cantSplit/>
          <w:tblHeader/>
        </w:trPr>
        <w:tc>
          <w:tcPr>
            <w:tcW w:w="3686" w:type="dxa"/>
            <w:shd w:val="clear" w:color="auto" w:fill="D9EAF7"/>
          </w:tcPr>
          <w:p w14:paraId="46A96167"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B0A9098"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6BE49180" w14:textId="77777777" w:rsidTr="00EA626A">
        <w:trPr>
          <w:cantSplit/>
        </w:trPr>
        <w:tc>
          <w:tcPr>
            <w:tcW w:w="3686" w:type="dxa"/>
          </w:tcPr>
          <w:p w14:paraId="0D69C59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2DCEA6D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UC-05</w:t>
            </w:r>
          </w:p>
        </w:tc>
      </w:tr>
      <w:tr w:rsidR="0055793B" w:rsidRPr="006D55D0" w14:paraId="0AAEC636" w14:textId="77777777" w:rsidTr="00EA626A">
        <w:trPr>
          <w:cantSplit/>
        </w:trPr>
        <w:tc>
          <w:tcPr>
            <w:tcW w:w="3686" w:type="dxa"/>
          </w:tcPr>
          <w:p w14:paraId="3AAEC93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5E695A0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Mandiri</w:t>
            </w:r>
          </w:p>
        </w:tc>
      </w:tr>
      <w:tr w:rsidR="0055793B" w:rsidRPr="006D55D0" w14:paraId="4842FCC1" w14:textId="77777777" w:rsidTr="00EA626A">
        <w:trPr>
          <w:cantSplit/>
        </w:trPr>
        <w:tc>
          <w:tcPr>
            <w:tcW w:w="3686" w:type="dxa"/>
          </w:tcPr>
          <w:p w14:paraId="6DF6C40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2ECB4C8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0B551891" w14:textId="77777777" w:rsidTr="00EA626A">
        <w:trPr>
          <w:cantSplit/>
        </w:trPr>
        <w:tc>
          <w:tcPr>
            <w:tcW w:w="3686" w:type="dxa"/>
          </w:tcPr>
          <w:p w14:paraId="4CE756A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61F4E72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68B47B00" w14:textId="77777777" w:rsidTr="00EA626A">
        <w:trPr>
          <w:cantSplit/>
        </w:trPr>
        <w:tc>
          <w:tcPr>
            <w:tcW w:w="3686" w:type="dxa"/>
          </w:tcPr>
          <w:p w14:paraId="5A9C322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353C632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015BBC38" w14:textId="77777777" w:rsidTr="00EA626A">
        <w:trPr>
          <w:cantSplit/>
        </w:trPr>
        <w:tc>
          <w:tcPr>
            <w:tcW w:w="3686" w:type="dxa"/>
          </w:tcPr>
          <w:p w14:paraId="6EDF92C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120FC09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tersimpan</w:t>
            </w:r>
            <w:proofErr w:type="spellEnd"/>
            <w:r w:rsidRPr="006D55D0">
              <w:rPr>
                <w:rFonts w:asciiTheme="minorHAnsi" w:hAnsiTheme="minorHAnsi" w:cstheme="minorHAnsi"/>
              </w:rPr>
              <w:t>.</w:t>
            </w:r>
          </w:p>
        </w:tc>
      </w:tr>
    </w:tbl>
    <w:p w14:paraId="37506AA4" w14:textId="77777777" w:rsidR="0055793B" w:rsidRPr="006D55D0" w:rsidRDefault="0055793B" w:rsidP="0055793B">
      <w:pPr>
        <w:spacing w:line="240" w:lineRule="auto"/>
        <w:rPr>
          <w:rFonts w:asciiTheme="minorHAnsi" w:hAnsiTheme="minorHAnsi" w:cstheme="minorHAnsi"/>
        </w:rPr>
      </w:pPr>
    </w:p>
    <w:p w14:paraId="2317D532"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7BC84DED" w14:textId="77777777" w:rsidTr="00EA626A">
        <w:trPr>
          <w:cantSplit/>
          <w:tblHeader/>
          <w:jc w:val="center"/>
        </w:trPr>
        <w:tc>
          <w:tcPr>
            <w:tcW w:w="567" w:type="dxa"/>
            <w:shd w:val="clear" w:color="auto" w:fill="D9EAF7"/>
          </w:tcPr>
          <w:p w14:paraId="645AA645"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4A98D5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77A122F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588D502" w14:textId="77777777" w:rsidTr="00EA626A">
        <w:trPr>
          <w:cantSplit/>
          <w:jc w:val="center"/>
        </w:trPr>
        <w:tc>
          <w:tcPr>
            <w:tcW w:w="567" w:type="dxa"/>
          </w:tcPr>
          <w:p w14:paraId="4E626D6A"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310C602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01" w:type="dxa"/>
          </w:tcPr>
          <w:p w14:paraId="42D0F6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7A48C42D" w14:textId="77777777" w:rsidTr="00EA626A">
        <w:trPr>
          <w:cantSplit/>
          <w:jc w:val="center"/>
        </w:trPr>
        <w:tc>
          <w:tcPr>
            <w:tcW w:w="567" w:type="dxa"/>
          </w:tcPr>
          <w:p w14:paraId="4D608B8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0BD5F07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2977F6E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086FD83B" w14:textId="77777777" w:rsidTr="00EA626A">
        <w:trPr>
          <w:cantSplit/>
          <w:jc w:val="center"/>
        </w:trPr>
        <w:tc>
          <w:tcPr>
            <w:tcW w:w="567" w:type="dxa"/>
          </w:tcPr>
          <w:p w14:paraId="549AE9A2"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lastRenderedPageBreak/>
              <w:t>3</w:t>
            </w:r>
          </w:p>
        </w:tc>
        <w:tc>
          <w:tcPr>
            <w:tcW w:w="3119" w:type="dxa"/>
          </w:tcPr>
          <w:p w14:paraId="5601CC4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hadir</w:t>
            </w:r>
            <w:proofErr w:type="spellEnd"/>
            <w:r w:rsidRPr="006D55D0">
              <w:rPr>
                <w:rFonts w:asciiTheme="minorHAnsi" w:hAnsiTheme="minorHAnsi" w:cstheme="minorHAnsi"/>
              </w:rPr>
              <w:t>.</w:t>
            </w:r>
          </w:p>
        </w:tc>
        <w:tc>
          <w:tcPr>
            <w:tcW w:w="5101" w:type="dxa"/>
          </w:tcPr>
          <w:p w14:paraId="1E06DD9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dan status </w:t>
            </w:r>
            <w:proofErr w:type="spellStart"/>
            <w:r w:rsidRPr="006D55D0">
              <w:rPr>
                <w:rFonts w:asciiTheme="minorHAnsi" w:hAnsiTheme="minorHAnsi" w:cstheme="minorHAnsi"/>
              </w:rPr>
              <w:t>sesi</w:t>
            </w:r>
            <w:proofErr w:type="spellEnd"/>
            <w:r w:rsidRPr="006D55D0">
              <w:rPr>
                <w:rFonts w:asciiTheme="minorHAnsi" w:hAnsiTheme="minorHAnsi" w:cstheme="minorHAnsi"/>
              </w:rPr>
              <w:t>.</w:t>
            </w:r>
          </w:p>
        </w:tc>
      </w:tr>
      <w:tr w:rsidR="0055793B" w:rsidRPr="006D55D0" w14:paraId="12B63447" w14:textId="77777777" w:rsidTr="00EA626A">
        <w:trPr>
          <w:cantSplit/>
          <w:jc w:val="center"/>
        </w:trPr>
        <w:tc>
          <w:tcPr>
            <w:tcW w:w="567" w:type="dxa"/>
          </w:tcPr>
          <w:p w14:paraId="45C6F1E7"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4</w:t>
            </w:r>
          </w:p>
        </w:tc>
        <w:tc>
          <w:tcPr>
            <w:tcW w:w="3119" w:type="dxa"/>
          </w:tcPr>
          <w:p w14:paraId="7C3AF3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CA2F5A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4456BAA8" w14:textId="77777777" w:rsidTr="00EA626A">
        <w:trPr>
          <w:cantSplit/>
          <w:jc w:val="center"/>
        </w:trPr>
        <w:tc>
          <w:tcPr>
            <w:tcW w:w="567" w:type="dxa"/>
          </w:tcPr>
          <w:p w14:paraId="730034F9"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5</w:t>
            </w:r>
          </w:p>
        </w:tc>
        <w:tc>
          <w:tcPr>
            <w:tcW w:w="3119" w:type="dxa"/>
          </w:tcPr>
          <w:p w14:paraId="69FD229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2F2548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w:t>
            </w:r>
          </w:p>
        </w:tc>
      </w:tr>
    </w:tbl>
    <w:p w14:paraId="4E439DD1" w14:textId="77777777" w:rsidR="0055793B" w:rsidRPr="006D55D0" w:rsidRDefault="0055793B" w:rsidP="0055793B">
      <w:pPr>
        <w:spacing w:line="240" w:lineRule="auto"/>
        <w:rPr>
          <w:rFonts w:asciiTheme="minorHAnsi" w:hAnsiTheme="minorHAnsi" w:cstheme="minorHAnsi"/>
        </w:rPr>
      </w:pPr>
    </w:p>
    <w:p w14:paraId="130A2C27"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60DD5C1C" w14:textId="77777777" w:rsidTr="00EA626A">
        <w:trPr>
          <w:cantSplit/>
          <w:tblHeader/>
        </w:trPr>
        <w:tc>
          <w:tcPr>
            <w:tcW w:w="3686" w:type="dxa"/>
            <w:shd w:val="clear" w:color="auto" w:fill="D9EAF7"/>
          </w:tcPr>
          <w:p w14:paraId="084C83C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7A671D5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0798784" w14:textId="77777777" w:rsidTr="00EA626A">
        <w:trPr>
          <w:cantSplit/>
        </w:trPr>
        <w:tc>
          <w:tcPr>
            <w:tcW w:w="3686" w:type="dxa"/>
          </w:tcPr>
          <w:p w14:paraId="27237F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dibuka</w:t>
            </w:r>
            <w:proofErr w:type="spellEnd"/>
          </w:p>
        </w:tc>
        <w:tc>
          <w:tcPr>
            <w:tcW w:w="5102" w:type="dxa"/>
          </w:tcPr>
          <w:p w14:paraId="17D9901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3183E09D" w14:textId="77777777" w:rsidTr="00EA626A">
        <w:trPr>
          <w:cantSplit/>
        </w:trPr>
        <w:tc>
          <w:tcPr>
            <w:tcW w:w="3686" w:type="dxa"/>
          </w:tcPr>
          <w:p w14:paraId="21509F8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di </w:t>
            </w:r>
            <w:proofErr w:type="spellStart"/>
            <w:r w:rsidRPr="006D55D0">
              <w:rPr>
                <w:rFonts w:asciiTheme="minorHAnsi" w:hAnsiTheme="minorHAnsi" w:cstheme="minorHAnsi"/>
              </w:rPr>
              <w:t>luar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ditentukan</w:t>
            </w:r>
            <w:proofErr w:type="spellEnd"/>
          </w:p>
        </w:tc>
        <w:tc>
          <w:tcPr>
            <w:tcW w:w="5102" w:type="dxa"/>
          </w:tcPr>
          <w:p w14:paraId="2D04F04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6236BE7F" w14:textId="77777777" w:rsidTr="00EA626A">
        <w:trPr>
          <w:cantSplit/>
        </w:trPr>
        <w:tc>
          <w:tcPr>
            <w:tcW w:w="3686" w:type="dxa"/>
          </w:tcPr>
          <w:p w14:paraId="2B4CBFA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p>
        </w:tc>
        <w:tc>
          <w:tcPr>
            <w:tcW w:w="5102" w:type="dxa"/>
          </w:tcPr>
          <w:p w14:paraId="3A62251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tercatat</w:t>
            </w:r>
            <w:proofErr w:type="spellEnd"/>
            <w:r w:rsidRPr="006D55D0">
              <w:rPr>
                <w:rFonts w:asciiTheme="minorHAnsi" w:hAnsiTheme="minorHAnsi" w:cstheme="minorHAnsi"/>
              </w:rPr>
              <w:t>.</w:t>
            </w:r>
          </w:p>
        </w:tc>
      </w:tr>
    </w:tbl>
    <w:p w14:paraId="6936FCBB" w14:textId="77777777" w:rsidR="0055793B" w:rsidRPr="006D55D0" w:rsidRDefault="0055793B" w:rsidP="0055793B">
      <w:pPr>
        <w:spacing w:line="240" w:lineRule="auto"/>
        <w:rPr>
          <w:rFonts w:asciiTheme="minorHAnsi" w:hAnsiTheme="minorHAnsi" w:cstheme="minorHAnsi"/>
        </w:rPr>
      </w:pPr>
    </w:p>
    <w:p w14:paraId="7D8A6FAA"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9.6 Use Case </w:t>
      </w:r>
      <w:proofErr w:type="spellStart"/>
      <w:r w:rsidRPr="008777D8">
        <w:rPr>
          <w:rFonts w:cstheme="minorHAnsi"/>
          <w:szCs w:val="22"/>
        </w:rPr>
        <w:t>Melihat</w:t>
      </w:r>
      <w:proofErr w:type="spellEnd"/>
      <w:r w:rsidRPr="008777D8">
        <w:rPr>
          <w:rFonts w:cstheme="minorHAnsi"/>
          <w:szCs w:val="22"/>
        </w:rPr>
        <w:t xml:space="preserve">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35CC10C1" w14:textId="77777777" w:rsidTr="00EA626A">
        <w:trPr>
          <w:cantSplit/>
          <w:tblHeader/>
        </w:trPr>
        <w:tc>
          <w:tcPr>
            <w:tcW w:w="3686" w:type="dxa"/>
            <w:shd w:val="clear" w:color="auto" w:fill="D9EAF7"/>
          </w:tcPr>
          <w:p w14:paraId="42EAD5E0"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461BDBC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393F255A" w14:textId="77777777" w:rsidTr="00EA626A">
        <w:trPr>
          <w:cantSplit/>
        </w:trPr>
        <w:tc>
          <w:tcPr>
            <w:tcW w:w="3686" w:type="dxa"/>
          </w:tcPr>
          <w:p w14:paraId="70AB885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7F995AD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UC-06</w:t>
            </w:r>
          </w:p>
        </w:tc>
      </w:tr>
      <w:tr w:rsidR="0055793B" w:rsidRPr="006D55D0" w14:paraId="03BFD0D1" w14:textId="77777777" w:rsidTr="00EA626A">
        <w:trPr>
          <w:cantSplit/>
        </w:trPr>
        <w:tc>
          <w:tcPr>
            <w:tcW w:w="3686" w:type="dxa"/>
          </w:tcPr>
          <w:p w14:paraId="4688C48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07E8A99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Nilai</w:t>
            </w:r>
          </w:p>
        </w:tc>
      </w:tr>
      <w:tr w:rsidR="0055793B" w:rsidRPr="006D55D0" w14:paraId="34A8D6A8" w14:textId="77777777" w:rsidTr="00EA626A">
        <w:trPr>
          <w:cantSplit/>
        </w:trPr>
        <w:tc>
          <w:tcPr>
            <w:tcW w:w="3686" w:type="dxa"/>
          </w:tcPr>
          <w:p w14:paraId="70BAA12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42C5ADC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5CD541DF" w14:textId="77777777" w:rsidTr="00EA626A">
        <w:trPr>
          <w:cantSplit/>
        </w:trPr>
        <w:tc>
          <w:tcPr>
            <w:tcW w:w="3686" w:type="dxa"/>
          </w:tcPr>
          <w:p w14:paraId="4C3FAE5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420F379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174E50C5" w14:textId="77777777" w:rsidTr="00EA626A">
        <w:trPr>
          <w:cantSplit/>
        </w:trPr>
        <w:tc>
          <w:tcPr>
            <w:tcW w:w="3686" w:type="dxa"/>
          </w:tcPr>
          <w:p w14:paraId="7C4CFE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30DC87B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r w:rsidR="0055793B" w:rsidRPr="006D55D0" w14:paraId="04272BEF" w14:textId="77777777" w:rsidTr="00EA626A">
        <w:trPr>
          <w:cantSplit/>
        </w:trPr>
        <w:tc>
          <w:tcPr>
            <w:tcW w:w="3686" w:type="dxa"/>
          </w:tcPr>
          <w:p w14:paraId="327D434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0A8AA6A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tc>
      </w:tr>
    </w:tbl>
    <w:p w14:paraId="6DCD2133" w14:textId="77777777" w:rsidR="0055793B" w:rsidRPr="006D55D0" w:rsidRDefault="0055793B" w:rsidP="0055793B">
      <w:pPr>
        <w:spacing w:line="240" w:lineRule="auto"/>
        <w:rPr>
          <w:rFonts w:asciiTheme="minorHAnsi" w:hAnsiTheme="minorHAnsi" w:cstheme="minorHAnsi"/>
        </w:rPr>
      </w:pPr>
    </w:p>
    <w:p w14:paraId="717F9643"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Main Flow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3F37E835" w14:textId="77777777" w:rsidTr="00EA626A">
        <w:trPr>
          <w:cantSplit/>
          <w:tblHeader/>
        </w:trPr>
        <w:tc>
          <w:tcPr>
            <w:tcW w:w="567" w:type="dxa"/>
            <w:shd w:val="clear" w:color="auto" w:fill="D9EAF7"/>
          </w:tcPr>
          <w:p w14:paraId="46B4888B"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16E70E3F"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391A40E2"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07705F6" w14:textId="77777777" w:rsidTr="00EA626A">
        <w:trPr>
          <w:cantSplit/>
        </w:trPr>
        <w:tc>
          <w:tcPr>
            <w:tcW w:w="567" w:type="dxa"/>
          </w:tcPr>
          <w:p w14:paraId="5ED40561"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1</w:t>
            </w:r>
          </w:p>
        </w:tc>
        <w:tc>
          <w:tcPr>
            <w:tcW w:w="3119" w:type="dxa"/>
          </w:tcPr>
          <w:p w14:paraId="06DF491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3F0290B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mengambil</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4F058972" w14:textId="77777777" w:rsidTr="00EA626A">
        <w:trPr>
          <w:cantSplit/>
        </w:trPr>
        <w:tc>
          <w:tcPr>
            <w:tcW w:w="567" w:type="dxa"/>
          </w:tcPr>
          <w:p w14:paraId="512C98C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2</w:t>
            </w:r>
          </w:p>
        </w:tc>
        <w:tc>
          <w:tcPr>
            <w:tcW w:w="3119" w:type="dxa"/>
          </w:tcPr>
          <w:p w14:paraId="36ED6E5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4DAF095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semester.</w:t>
            </w:r>
          </w:p>
        </w:tc>
      </w:tr>
      <w:tr w:rsidR="0055793B" w:rsidRPr="006D55D0" w14:paraId="24A7FCC3" w14:textId="77777777" w:rsidTr="00EA626A">
        <w:trPr>
          <w:cantSplit/>
        </w:trPr>
        <w:tc>
          <w:tcPr>
            <w:tcW w:w="567" w:type="dxa"/>
          </w:tcPr>
          <w:p w14:paraId="2276C184" w14:textId="77777777" w:rsidR="0055793B" w:rsidRPr="006D55D0" w:rsidRDefault="0055793B" w:rsidP="00EA626A">
            <w:pPr>
              <w:spacing w:line="240" w:lineRule="auto"/>
              <w:rPr>
                <w:rFonts w:asciiTheme="minorHAnsi" w:hAnsiTheme="minorHAnsi" w:cstheme="minorHAnsi"/>
              </w:rPr>
            </w:pPr>
            <w:r w:rsidRPr="006D55D0">
              <w:rPr>
                <w:rFonts w:asciiTheme="minorHAnsi" w:hAnsiTheme="minorHAnsi" w:cstheme="minorHAnsi"/>
              </w:rPr>
              <w:t>3</w:t>
            </w:r>
          </w:p>
        </w:tc>
        <w:tc>
          <w:tcPr>
            <w:tcW w:w="3119" w:type="dxa"/>
          </w:tcPr>
          <w:p w14:paraId="40EABC6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semester </w:t>
            </w:r>
            <w:proofErr w:type="spellStart"/>
            <w:r w:rsidRPr="006D55D0">
              <w:rPr>
                <w:rFonts w:asciiTheme="minorHAnsi" w:hAnsiTheme="minorHAnsi" w:cstheme="minorHAnsi"/>
              </w:rPr>
              <w:t>tertentu</w:t>
            </w:r>
            <w:proofErr w:type="spellEnd"/>
            <w:r w:rsidRPr="006D55D0">
              <w:rPr>
                <w:rFonts w:asciiTheme="minorHAnsi" w:hAnsiTheme="minorHAnsi" w:cstheme="minorHAnsi"/>
              </w:rPr>
              <w:t>.</w:t>
            </w:r>
          </w:p>
        </w:tc>
        <w:tc>
          <w:tcPr>
            <w:tcW w:w="5101" w:type="dxa"/>
          </w:tcPr>
          <w:p w14:paraId="084A478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pada semester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bl>
    <w:p w14:paraId="5B988713" w14:textId="77777777" w:rsidR="0055793B" w:rsidRPr="006D55D0" w:rsidRDefault="0055793B" w:rsidP="0055793B">
      <w:pPr>
        <w:spacing w:line="240" w:lineRule="auto"/>
        <w:rPr>
          <w:rFonts w:asciiTheme="minorHAnsi" w:hAnsiTheme="minorHAnsi" w:cstheme="minorHAnsi"/>
        </w:rPr>
      </w:pPr>
    </w:p>
    <w:p w14:paraId="0582D3A0" w14:textId="77777777" w:rsidR="0055793B" w:rsidRPr="008777D8" w:rsidRDefault="0055793B" w:rsidP="0055793B">
      <w:pPr>
        <w:pStyle w:val="Heading3"/>
        <w:spacing w:before="0" w:after="0" w:line="240" w:lineRule="auto"/>
        <w:rPr>
          <w:rFonts w:cstheme="minorHAnsi"/>
          <w:szCs w:val="22"/>
        </w:rPr>
      </w:pPr>
      <w:r w:rsidRPr="008777D8">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249CDB85" w14:textId="77777777" w:rsidTr="00EA626A">
        <w:trPr>
          <w:cantSplit/>
          <w:tblHeader/>
          <w:jc w:val="center"/>
        </w:trPr>
        <w:tc>
          <w:tcPr>
            <w:tcW w:w="3686" w:type="dxa"/>
            <w:shd w:val="clear" w:color="auto" w:fill="D9EAF7"/>
          </w:tcPr>
          <w:p w14:paraId="06FD4DF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EA3952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F231CE7" w14:textId="77777777" w:rsidTr="00EA626A">
        <w:trPr>
          <w:cantSplit/>
          <w:jc w:val="center"/>
        </w:trPr>
        <w:tc>
          <w:tcPr>
            <w:tcW w:w="3686" w:type="dxa"/>
          </w:tcPr>
          <w:p w14:paraId="309E509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Nilai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p>
        </w:tc>
        <w:tc>
          <w:tcPr>
            <w:tcW w:w="5102" w:type="dxa"/>
          </w:tcPr>
          <w:p w14:paraId="4485769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29FD0545" w14:textId="77777777" w:rsidTr="00EA626A">
        <w:trPr>
          <w:cantSplit/>
          <w:jc w:val="center"/>
        </w:trPr>
        <w:tc>
          <w:tcPr>
            <w:tcW w:w="3686" w:type="dxa"/>
          </w:tcPr>
          <w:p w14:paraId="11189D8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p>
        </w:tc>
        <w:tc>
          <w:tcPr>
            <w:tcW w:w="5102" w:type="dxa"/>
          </w:tcPr>
          <w:p w14:paraId="786085E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w:t>
            </w:r>
          </w:p>
        </w:tc>
      </w:tr>
    </w:tbl>
    <w:p w14:paraId="6ABFFDB5" w14:textId="77777777" w:rsidR="0055793B" w:rsidRPr="006D55D0" w:rsidRDefault="0055793B" w:rsidP="0055793B">
      <w:pPr>
        <w:spacing w:line="240" w:lineRule="auto"/>
        <w:rPr>
          <w:rFonts w:asciiTheme="minorHAnsi" w:hAnsiTheme="minorHAnsi" w:cstheme="minorHAnsi"/>
        </w:rPr>
      </w:pPr>
    </w:p>
    <w:p w14:paraId="6274FA32" w14:textId="77777777" w:rsidR="0055793B" w:rsidRPr="008777D8" w:rsidRDefault="0055793B" w:rsidP="0055793B">
      <w:pPr>
        <w:pStyle w:val="Heading2"/>
        <w:spacing w:before="0" w:after="0" w:line="240" w:lineRule="auto"/>
        <w:rPr>
          <w:rFonts w:cstheme="minorHAnsi"/>
          <w:szCs w:val="22"/>
        </w:rPr>
      </w:pPr>
      <w:r w:rsidRPr="008777D8">
        <w:rPr>
          <w:rFonts w:cstheme="minorHAnsi"/>
          <w:szCs w:val="22"/>
        </w:rPr>
        <w:t xml:space="preserve">9.7 Use Case </w:t>
      </w:r>
      <w:proofErr w:type="spellStart"/>
      <w:r w:rsidRPr="008777D8">
        <w:rPr>
          <w:rFonts w:cstheme="minorHAnsi"/>
          <w:szCs w:val="22"/>
        </w:rPr>
        <w:t>Mengakses</w:t>
      </w:r>
      <w:proofErr w:type="spellEnd"/>
      <w:r w:rsidRPr="008777D8">
        <w:rPr>
          <w:rFonts w:cstheme="minorHAnsi"/>
          <w:szCs w:val="22"/>
        </w:rPr>
        <w:t xml:space="preserve">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5AB1872" w14:textId="77777777" w:rsidTr="00EA626A">
        <w:trPr>
          <w:cantSplit/>
          <w:tblHeader/>
          <w:jc w:val="center"/>
        </w:trPr>
        <w:tc>
          <w:tcPr>
            <w:tcW w:w="3686" w:type="dxa"/>
            <w:shd w:val="clear" w:color="auto" w:fill="D9EAF7"/>
          </w:tcPr>
          <w:p w14:paraId="3CAF2A2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26F0F9C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0CD919BF" w14:textId="77777777" w:rsidTr="00EA626A">
        <w:trPr>
          <w:cantSplit/>
          <w:jc w:val="center"/>
        </w:trPr>
        <w:tc>
          <w:tcPr>
            <w:tcW w:w="3686" w:type="dxa"/>
          </w:tcPr>
          <w:p w14:paraId="0FD5760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0B1DAF4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UC-07</w:t>
            </w:r>
          </w:p>
        </w:tc>
      </w:tr>
      <w:tr w:rsidR="0055793B" w:rsidRPr="006D55D0" w14:paraId="4DB7D2CC" w14:textId="77777777" w:rsidTr="00EA626A">
        <w:trPr>
          <w:cantSplit/>
          <w:jc w:val="center"/>
        </w:trPr>
        <w:tc>
          <w:tcPr>
            <w:tcW w:w="3686" w:type="dxa"/>
          </w:tcPr>
          <w:p w14:paraId="7FBD72A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21E4485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Materi Kuliah</w:t>
            </w:r>
          </w:p>
        </w:tc>
      </w:tr>
      <w:tr w:rsidR="0055793B" w:rsidRPr="006D55D0" w14:paraId="2D4FAB89" w14:textId="77777777" w:rsidTr="00EA626A">
        <w:trPr>
          <w:cantSplit/>
          <w:jc w:val="center"/>
        </w:trPr>
        <w:tc>
          <w:tcPr>
            <w:tcW w:w="3686" w:type="dxa"/>
          </w:tcPr>
          <w:p w14:paraId="201EC7D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57E5FE0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p>
        </w:tc>
      </w:tr>
      <w:tr w:rsidR="0055793B" w:rsidRPr="006D55D0" w14:paraId="1D0B519C" w14:textId="77777777" w:rsidTr="00EA626A">
        <w:trPr>
          <w:cantSplit/>
          <w:jc w:val="center"/>
        </w:trPr>
        <w:tc>
          <w:tcPr>
            <w:tcW w:w="3686" w:type="dxa"/>
          </w:tcPr>
          <w:p w14:paraId="647481C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64A4B04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mengunduh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diunggah</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7815C3ED" w14:textId="77777777" w:rsidTr="00EA626A">
        <w:trPr>
          <w:cantSplit/>
          <w:jc w:val="center"/>
        </w:trPr>
        <w:tc>
          <w:tcPr>
            <w:tcW w:w="3686" w:type="dxa"/>
          </w:tcPr>
          <w:p w14:paraId="5646A1E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lastRenderedPageBreak/>
              <w:t>Precondition</w:t>
            </w:r>
          </w:p>
        </w:tc>
        <w:tc>
          <w:tcPr>
            <w:tcW w:w="5102" w:type="dxa"/>
          </w:tcPr>
          <w:p w14:paraId="6EBD87F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terdaftar</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r w:rsidR="0055793B" w:rsidRPr="006D55D0" w14:paraId="646D5706" w14:textId="77777777" w:rsidTr="00EA626A">
        <w:trPr>
          <w:cantSplit/>
          <w:jc w:val="center"/>
        </w:trPr>
        <w:tc>
          <w:tcPr>
            <w:tcW w:w="3686" w:type="dxa"/>
          </w:tcPr>
          <w:p w14:paraId="760A5A1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062F6CC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51B0729F" w14:textId="77777777" w:rsidR="0055793B" w:rsidRPr="006D55D0" w:rsidRDefault="0055793B" w:rsidP="0055793B">
      <w:pPr>
        <w:spacing w:line="240" w:lineRule="auto"/>
        <w:rPr>
          <w:rFonts w:asciiTheme="minorHAnsi" w:hAnsiTheme="minorHAnsi" w:cstheme="minorHAnsi"/>
        </w:rPr>
      </w:pPr>
    </w:p>
    <w:p w14:paraId="792A17BF"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38B2382A" w14:textId="77777777" w:rsidTr="00EA626A">
        <w:trPr>
          <w:cantSplit/>
          <w:tblHeader/>
          <w:jc w:val="center"/>
        </w:trPr>
        <w:tc>
          <w:tcPr>
            <w:tcW w:w="567" w:type="dxa"/>
            <w:shd w:val="clear" w:color="auto" w:fill="D9EAF7"/>
          </w:tcPr>
          <w:p w14:paraId="5EDE00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5C09A9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48F6A20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30B157DF" w14:textId="77777777" w:rsidTr="00EA626A">
        <w:trPr>
          <w:cantSplit/>
          <w:jc w:val="center"/>
        </w:trPr>
        <w:tc>
          <w:tcPr>
            <w:tcW w:w="567" w:type="dxa"/>
          </w:tcPr>
          <w:p w14:paraId="28216C6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2547F69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54CBFCE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diambil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252285C2" w14:textId="77777777" w:rsidTr="00EA626A">
        <w:trPr>
          <w:cantSplit/>
          <w:jc w:val="center"/>
        </w:trPr>
        <w:tc>
          <w:tcPr>
            <w:tcW w:w="567" w:type="dxa"/>
          </w:tcPr>
          <w:p w14:paraId="1E84E3D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6B24D90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7FA62D3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w:t>
            </w:r>
          </w:p>
        </w:tc>
      </w:tr>
      <w:tr w:rsidR="0055793B" w:rsidRPr="006D55D0" w14:paraId="4DB79C27" w14:textId="77777777" w:rsidTr="00EA626A">
        <w:trPr>
          <w:cantSplit/>
          <w:jc w:val="center"/>
        </w:trPr>
        <w:tc>
          <w:tcPr>
            <w:tcW w:w="567" w:type="dxa"/>
          </w:tcPr>
          <w:p w14:paraId="38721C0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0CAAD78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diunduh</w:t>
            </w:r>
            <w:proofErr w:type="spellEnd"/>
            <w:r w:rsidRPr="006D55D0">
              <w:rPr>
                <w:rFonts w:asciiTheme="minorHAnsi" w:hAnsiTheme="minorHAnsi" w:cstheme="minorHAnsi"/>
              </w:rPr>
              <w:t>.</w:t>
            </w:r>
          </w:p>
        </w:tc>
        <w:tc>
          <w:tcPr>
            <w:tcW w:w="5101" w:type="dxa"/>
          </w:tcPr>
          <w:p w14:paraId="111AD70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mengunduh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materi</w:t>
            </w:r>
            <w:proofErr w:type="spellEnd"/>
            <w:r w:rsidRPr="006D55D0">
              <w:rPr>
                <w:rFonts w:asciiTheme="minorHAnsi" w:hAnsiTheme="minorHAnsi" w:cstheme="minorHAnsi"/>
              </w:rPr>
              <w:t>.</w:t>
            </w:r>
          </w:p>
        </w:tc>
      </w:tr>
    </w:tbl>
    <w:p w14:paraId="17EE6CFF" w14:textId="77777777" w:rsidR="0055793B" w:rsidRPr="006D55D0" w:rsidRDefault="0055793B" w:rsidP="0055793B">
      <w:pPr>
        <w:spacing w:line="240" w:lineRule="auto"/>
        <w:rPr>
          <w:rFonts w:asciiTheme="minorHAnsi" w:hAnsiTheme="minorHAnsi" w:cstheme="minorHAnsi"/>
        </w:rPr>
      </w:pPr>
    </w:p>
    <w:p w14:paraId="30D82A89" w14:textId="77777777" w:rsidR="0055793B" w:rsidRPr="006D55D0" w:rsidRDefault="0055793B" w:rsidP="0055793B">
      <w:pPr>
        <w:spacing w:line="240" w:lineRule="auto"/>
        <w:rPr>
          <w:rFonts w:asciiTheme="minorHAnsi" w:hAnsiTheme="minorHAnsi" w:cstheme="minorHAnsi"/>
        </w:rPr>
      </w:pPr>
    </w:p>
    <w:p w14:paraId="6FE49093"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0952BA26" w14:textId="77777777" w:rsidTr="00EA626A">
        <w:trPr>
          <w:cantSplit/>
          <w:tblHeader/>
          <w:jc w:val="center"/>
        </w:trPr>
        <w:tc>
          <w:tcPr>
            <w:tcW w:w="3686" w:type="dxa"/>
            <w:shd w:val="clear" w:color="auto" w:fill="D9EAF7"/>
          </w:tcPr>
          <w:p w14:paraId="2E8B4A3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30AA1E2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0F8B1B40" w14:textId="77777777" w:rsidTr="00EA626A">
        <w:trPr>
          <w:cantSplit/>
          <w:jc w:val="center"/>
        </w:trPr>
        <w:tc>
          <w:tcPr>
            <w:tcW w:w="3686" w:type="dxa"/>
          </w:tcPr>
          <w:p w14:paraId="45BBF55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Materi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tersedia</w:t>
            </w:r>
            <w:proofErr w:type="spellEnd"/>
          </w:p>
        </w:tc>
        <w:tc>
          <w:tcPr>
            <w:tcW w:w="5102" w:type="dxa"/>
          </w:tcPr>
          <w:p w14:paraId="56BF9A3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w:t>
            </w:r>
          </w:p>
        </w:tc>
      </w:tr>
      <w:tr w:rsidR="0055793B" w:rsidRPr="006D55D0" w14:paraId="7685F717" w14:textId="77777777" w:rsidTr="00EA626A">
        <w:trPr>
          <w:cantSplit/>
          <w:jc w:val="center"/>
        </w:trPr>
        <w:tc>
          <w:tcPr>
            <w:tcW w:w="3686" w:type="dxa"/>
          </w:tcPr>
          <w:p w14:paraId="66A12AB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File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p>
        </w:tc>
        <w:tc>
          <w:tcPr>
            <w:tcW w:w="5102" w:type="dxa"/>
          </w:tcPr>
          <w:p w14:paraId="4FF148E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file.</w:t>
            </w:r>
          </w:p>
        </w:tc>
      </w:tr>
    </w:tbl>
    <w:p w14:paraId="0C652A44" w14:textId="77777777" w:rsidR="0055793B" w:rsidRPr="006D55D0" w:rsidRDefault="0055793B" w:rsidP="0055793B">
      <w:pPr>
        <w:spacing w:line="240" w:lineRule="auto"/>
        <w:rPr>
          <w:rFonts w:asciiTheme="minorHAnsi" w:hAnsiTheme="minorHAnsi" w:cstheme="minorHAnsi"/>
        </w:rPr>
      </w:pPr>
    </w:p>
    <w:p w14:paraId="20131E63"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9.8 Use Case Input Nilai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354A5569" w14:textId="77777777" w:rsidTr="00EA626A">
        <w:trPr>
          <w:cantSplit/>
          <w:tblHeader/>
        </w:trPr>
        <w:tc>
          <w:tcPr>
            <w:tcW w:w="3686" w:type="dxa"/>
            <w:shd w:val="clear" w:color="auto" w:fill="D9EAF7"/>
          </w:tcPr>
          <w:p w14:paraId="188191D6"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3DC4785D" w14:textId="77777777" w:rsidR="0055793B" w:rsidRPr="006D55D0" w:rsidRDefault="0055793B" w:rsidP="00EA626A">
            <w:pPr>
              <w:spacing w:line="240" w:lineRule="auto"/>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A2F12D3" w14:textId="77777777" w:rsidTr="00EA626A">
        <w:trPr>
          <w:cantSplit/>
        </w:trPr>
        <w:tc>
          <w:tcPr>
            <w:tcW w:w="3686" w:type="dxa"/>
          </w:tcPr>
          <w:p w14:paraId="7FBB7DE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6D8E75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UC-08</w:t>
            </w:r>
          </w:p>
        </w:tc>
      </w:tr>
      <w:tr w:rsidR="0055793B" w:rsidRPr="006D55D0" w14:paraId="2FEAD81A" w14:textId="77777777" w:rsidTr="00EA626A">
        <w:trPr>
          <w:cantSplit/>
        </w:trPr>
        <w:tc>
          <w:tcPr>
            <w:tcW w:w="3686" w:type="dxa"/>
          </w:tcPr>
          <w:p w14:paraId="5AF200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111A102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Input Nilai</w:t>
            </w:r>
          </w:p>
        </w:tc>
      </w:tr>
      <w:tr w:rsidR="0055793B" w:rsidRPr="006D55D0" w14:paraId="087D4E9F" w14:textId="77777777" w:rsidTr="00EA626A">
        <w:trPr>
          <w:cantSplit/>
        </w:trPr>
        <w:tc>
          <w:tcPr>
            <w:tcW w:w="3686" w:type="dxa"/>
          </w:tcPr>
          <w:p w14:paraId="5F7123C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12775ED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55793B" w:rsidRPr="006D55D0" w14:paraId="7287CBE9" w14:textId="77777777" w:rsidTr="00EA626A">
        <w:trPr>
          <w:cantSplit/>
        </w:trPr>
        <w:tc>
          <w:tcPr>
            <w:tcW w:w="3686" w:type="dxa"/>
          </w:tcPr>
          <w:p w14:paraId="4A3DE34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434614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4BEE9DC5" w14:textId="77777777" w:rsidTr="00EA626A">
        <w:trPr>
          <w:cantSplit/>
        </w:trPr>
        <w:tc>
          <w:tcPr>
            <w:tcW w:w="3686" w:type="dxa"/>
          </w:tcPr>
          <w:p w14:paraId="5EA6963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37DD9D7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5AD8ECC8" w14:textId="77777777" w:rsidTr="00EA626A">
        <w:trPr>
          <w:cantSplit/>
        </w:trPr>
        <w:tc>
          <w:tcPr>
            <w:tcW w:w="3686" w:type="dxa"/>
          </w:tcPr>
          <w:p w14:paraId="1C27699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2F0B2D6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Nilai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disimpan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dipublikasikan</w:t>
            </w:r>
            <w:proofErr w:type="spellEnd"/>
            <w:r w:rsidRPr="006D55D0">
              <w:rPr>
                <w:rFonts w:asciiTheme="minorHAnsi" w:hAnsiTheme="minorHAnsi" w:cstheme="minorHAnsi"/>
              </w:rPr>
              <w:t>.</w:t>
            </w:r>
          </w:p>
        </w:tc>
      </w:tr>
    </w:tbl>
    <w:p w14:paraId="4F0088E0" w14:textId="77777777" w:rsidR="0055793B" w:rsidRPr="006D55D0" w:rsidRDefault="0055793B" w:rsidP="0055793B">
      <w:pPr>
        <w:spacing w:line="240" w:lineRule="auto"/>
        <w:rPr>
          <w:rFonts w:asciiTheme="minorHAnsi" w:hAnsiTheme="minorHAnsi" w:cstheme="minorHAnsi"/>
        </w:rPr>
      </w:pPr>
    </w:p>
    <w:p w14:paraId="628FD982"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4CE18A98" w14:textId="77777777" w:rsidTr="00EA626A">
        <w:trPr>
          <w:cantSplit/>
          <w:tblHeader/>
          <w:jc w:val="center"/>
        </w:trPr>
        <w:tc>
          <w:tcPr>
            <w:tcW w:w="567" w:type="dxa"/>
            <w:shd w:val="clear" w:color="auto" w:fill="D9EAF7"/>
          </w:tcPr>
          <w:p w14:paraId="43982BC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3FD4BCE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5F5EA4B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A4F6908" w14:textId="77777777" w:rsidTr="00EA626A">
        <w:trPr>
          <w:cantSplit/>
          <w:jc w:val="center"/>
        </w:trPr>
        <w:tc>
          <w:tcPr>
            <w:tcW w:w="567" w:type="dxa"/>
          </w:tcPr>
          <w:p w14:paraId="038ED71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19DD659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5D8F377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dosen</w:t>
            </w:r>
            <w:proofErr w:type="spellEnd"/>
            <w:r w:rsidRPr="006D55D0">
              <w:rPr>
                <w:rFonts w:asciiTheme="minorHAnsi" w:hAnsiTheme="minorHAnsi" w:cstheme="minorHAnsi"/>
              </w:rPr>
              <w:t>.</w:t>
            </w:r>
          </w:p>
        </w:tc>
      </w:tr>
      <w:tr w:rsidR="0055793B" w:rsidRPr="006D55D0" w14:paraId="6AB1291A" w14:textId="77777777" w:rsidTr="00EA626A">
        <w:trPr>
          <w:cantSplit/>
          <w:jc w:val="center"/>
        </w:trPr>
        <w:tc>
          <w:tcPr>
            <w:tcW w:w="567" w:type="dxa"/>
          </w:tcPr>
          <w:p w14:paraId="337D367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659F55E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01" w:type="dxa"/>
          </w:tcPr>
          <w:p w14:paraId="2CAFADF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55793B" w:rsidRPr="006D55D0" w14:paraId="24EAC13B" w14:textId="77777777" w:rsidTr="00EA626A">
        <w:trPr>
          <w:cantSplit/>
          <w:jc w:val="center"/>
        </w:trPr>
        <w:tc>
          <w:tcPr>
            <w:tcW w:w="567" w:type="dxa"/>
          </w:tcPr>
          <w:p w14:paraId="2982C4E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18C7BDF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menginput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c>
          <w:tcPr>
            <w:tcW w:w="5101" w:type="dxa"/>
          </w:tcPr>
          <w:p w14:paraId="41CE5DA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dimasukkan</w:t>
            </w:r>
            <w:proofErr w:type="spellEnd"/>
            <w:r w:rsidRPr="006D55D0">
              <w:rPr>
                <w:rFonts w:asciiTheme="minorHAnsi" w:hAnsiTheme="minorHAnsi" w:cstheme="minorHAnsi"/>
              </w:rPr>
              <w:t>.</w:t>
            </w:r>
          </w:p>
        </w:tc>
      </w:tr>
      <w:tr w:rsidR="0055793B" w:rsidRPr="006D55D0" w14:paraId="737D03F1" w14:textId="77777777" w:rsidTr="00EA626A">
        <w:trPr>
          <w:cantSplit/>
          <w:jc w:val="center"/>
        </w:trPr>
        <w:tc>
          <w:tcPr>
            <w:tcW w:w="567" w:type="dxa"/>
          </w:tcPr>
          <w:p w14:paraId="5D03C2C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745558E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01" w:type="dxa"/>
          </w:tcPr>
          <w:p w14:paraId="093FE69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kelengkapan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r>
      <w:tr w:rsidR="0055793B" w:rsidRPr="006D55D0" w14:paraId="01162DD9" w14:textId="77777777" w:rsidTr="00EA626A">
        <w:trPr>
          <w:cantSplit/>
          <w:jc w:val="center"/>
        </w:trPr>
        <w:tc>
          <w:tcPr>
            <w:tcW w:w="567" w:type="dxa"/>
          </w:tcPr>
          <w:p w14:paraId="1E0D286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79D3574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BC7F53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51D59743" w14:textId="77777777" w:rsidTr="00EA626A">
        <w:trPr>
          <w:cantSplit/>
          <w:jc w:val="center"/>
        </w:trPr>
        <w:tc>
          <w:tcPr>
            <w:tcW w:w="567" w:type="dxa"/>
          </w:tcPr>
          <w:p w14:paraId="4AE9978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7E66EAA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w:t>
            </w:r>
          </w:p>
        </w:tc>
        <w:tc>
          <w:tcPr>
            <w:tcW w:w="5101" w:type="dxa"/>
          </w:tcPr>
          <w:p w14:paraId="4D44574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mempublikasikan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0A18B5F7" w14:textId="77777777" w:rsidR="0055793B" w:rsidRPr="006D55D0" w:rsidRDefault="0055793B" w:rsidP="0055793B">
      <w:pPr>
        <w:spacing w:line="240" w:lineRule="auto"/>
        <w:rPr>
          <w:rFonts w:asciiTheme="minorHAnsi" w:hAnsiTheme="minorHAnsi" w:cstheme="minorHAnsi"/>
        </w:rPr>
      </w:pPr>
    </w:p>
    <w:p w14:paraId="7109894A"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0F22A9B" w14:textId="77777777" w:rsidTr="00EA626A">
        <w:trPr>
          <w:cantSplit/>
          <w:tblHeader/>
          <w:jc w:val="center"/>
        </w:trPr>
        <w:tc>
          <w:tcPr>
            <w:tcW w:w="3686" w:type="dxa"/>
            <w:shd w:val="clear" w:color="auto" w:fill="D9EAF7"/>
          </w:tcPr>
          <w:p w14:paraId="15E4BD7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03445EB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6231FAC" w14:textId="77777777" w:rsidTr="00EA626A">
        <w:trPr>
          <w:cantSplit/>
          <w:jc w:val="center"/>
        </w:trPr>
        <w:tc>
          <w:tcPr>
            <w:tcW w:w="3686" w:type="dxa"/>
          </w:tcPr>
          <w:p w14:paraId="155968E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Ada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diisi</w:t>
            </w:r>
            <w:proofErr w:type="spellEnd"/>
          </w:p>
        </w:tc>
        <w:tc>
          <w:tcPr>
            <w:tcW w:w="5102" w:type="dxa"/>
          </w:tcPr>
          <w:p w14:paraId="2219782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bahwa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r w:rsidRPr="006D55D0">
              <w:rPr>
                <w:rFonts w:asciiTheme="minorHAnsi" w:hAnsiTheme="minorHAnsi" w:cstheme="minorHAnsi"/>
              </w:rPr>
              <w:t>.</w:t>
            </w:r>
          </w:p>
        </w:tc>
      </w:tr>
      <w:tr w:rsidR="0055793B" w:rsidRPr="006D55D0" w14:paraId="16E83B14" w14:textId="77777777" w:rsidTr="00EA626A">
        <w:trPr>
          <w:cantSplit/>
          <w:jc w:val="center"/>
        </w:trPr>
        <w:tc>
          <w:tcPr>
            <w:tcW w:w="3686" w:type="dxa"/>
          </w:tcPr>
          <w:p w14:paraId="4C82E97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p>
        </w:tc>
        <w:tc>
          <w:tcPr>
            <w:tcW w:w="5102" w:type="dxa"/>
          </w:tcPr>
          <w:p w14:paraId="55436E3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draft.</w:t>
            </w:r>
          </w:p>
        </w:tc>
      </w:tr>
      <w:tr w:rsidR="0055793B" w:rsidRPr="006D55D0" w14:paraId="17A4CB2D" w14:textId="77777777" w:rsidTr="00EA626A">
        <w:trPr>
          <w:cantSplit/>
          <w:jc w:val="center"/>
        </w:trPr>
        <w:tc>
          <w:tcPr>
            <w:tcW w:w="3686" w:type="dxa"/>
          </w:tcPr>
          <w:p w14:paraId="662F34D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lastRenderedPageBreak/>
              <w:t xml:space="preserve">Format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p>
        </w:tc>
        <w:tc>
          <w:tcPr>
            <w:tcW w:w="5102" w:type="dxa"/>
          </w:tcPr>
          <w:p w14:paraId="3C0B46B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data dan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memperbaiki</w:t>
            </w:r>
            <w:proofErr w:type="spellEnd"/>
            <w:r w:rsidRPr="006D55D0">
              <w:rPr>
                <w:rFonts w:asciiTheme="minorHAnsi" w:hAnsiTheme="minorHAnsi" w:cstheme="minorHAnsi"/>
              </w:rPr>
              <w:t xml:space="preserve"> input.</w:t>
            </w:r>
          </w:p>
        </w:tc>
      </w:tr>
    </w:tbl>
    <w:p w14:paraId="28133805" w14:textId="77777777" w:rsidR="0055793B" w:rsidRPr="006D55D0" w:rsidRDefault="0055793B" w:rsidP="0055793B">
      <w:pPr>
        <w:spacing w:line="240" w:lineRule="auto"/>
        <w:rPr>
          <w:rFonts w:asciiTheme="minorHAnsi" w:hAnsiTheme="minorHAnsi" w:cstheme="minorHAnsi"/>
        </w:rPr>
      </w:pPr>
    </w:p>
    <w:p w14:paraId="0458D3EA" w14:textId="77777777" w:rsidR="0055793B" w:rsidRPr="006D55D0" w:rsidRDefault="0055793B" w:rsidP="0055793B">
      <w:pPr>
        <w:spacing w:line="240" w:lineRule="auto"/>
        <w:rPr>
          <w:rFonts w:asciiTheme="minorHAnsi" w:hAnsiTheme="minorHAnsi" w:cstheme="minorHAnsi"/>
        </w:rPr>
      </w:pPr>
    </w:p>
    <w:p w14:paraId="5EC65F0B"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9.9 Use Case Kelola Materi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7BE336F" w14:textId="77777777" w:rsidTr="00EA626A">
        <w:trPr>
          <w:cantSplit/>
          <w:tblHeader/>
          <w:jc w:val="center"/>
        </w:trPr>
        <w:tc>
          <w:tcPr>
            <w:tcW w:w="3686" w:type="dxa"/>
            <w:shd w:val="clear" w:color="auto" w:fill="D9EAF7"/>
          </w:tcPr>
          <w:p w14:paraId="7B391B2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58D4D3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7FD1BDA8" w14:textId="77777777" w:rsidTr="00EA626A">
        <w:trPr>
          <w:cantSplit/>
          <w:jc w:val="center"/>
        </w:trPr>
        <w:tc>
          <w:tcPr>
            <w:tcW w:w="3686" w:type="dxa"/>
          </w:tcPr>
          <w:p w14:paraId="56C82B8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83B8E5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UC-09</w:t>
            </w:r>
          </w:p>
        </w:tc>
      </w:tr>
      <w:tr w:rsidR="0055793B" w:rsidRPr="006D55D0" w14:paraId="63F92811" w14:textId="77777777" w:rsidTr="00EA626A">
        <w:trPr>
          <w:cantSplit/>
          <w:jc w:val="center"/>
        </w:trPr>
        <w:tc>
          <w:tcPr>
            <w:tcW w:w="3686" w:type="dxa"/>
          </w:tcPr>
          <w:p w14:paraId="2C65CC7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5862DE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Kelola Materi Kuliah</w:t>
            </w:r>
          </w:p>
        </w:tc>
      </w:tr>
      <w:tr w:rsidR="0055793B" w:rsidRPr="006D55D0" w14:paraId="5C723815" w14:textId="77777777" w:rsidTr="00EA626A">
        <w:trPr>
          <w:cantSplit/>
          <w:jc w:val="center"/>
        </w:trPr>
        <w:tc>
          <w:tcPr>
            <w:tcW w:w="3686" w:type="dxa"/>
          </w:tcPr>
          <w:p w14:paraId="6882FA4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03C94BE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55793B" w:rsidRPr="006D55D0" w14:paraId="71981B5D" w14:textId="77777777" w:rsidTr="00EA626A">
        <w:trPr>
          <w:cantSplit/>
          <w:jc w:val="center"/>
        </w:trPr>
        <w:tc>
          <w:tcPr>
            <w:tcW w:w="3686" w:type="dxa"/>
          </w:tcPr>
          <w:p w14:paraId="24DE62E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0286347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55793B" w:rsidRPr="006D55D0" w14:paraId="7B8F8427" w14:textId="77777777" w:rsidTr="00EA626A">
        <w:trPr>
          <w:cantSplit/>
          <w:jc w:val="center"/>
        </w:trPr>
        <w:tc>
          <w:tcPr>
            <w:tcW w:w="3686" w:type="dxa"/>
          </w:tcPr>
          <w:p w14:paraId="735E9FF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102BCE2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2E1EB430" w14:textId="77777777" w:rsidTr="00EA626A">
        <w:trPr>
          <w:cantSplit/>
          <w:jc w:val="center"/>
        </w:trPr>
        <w:tc>
          <w:tcPr>
            <w:tcW w:w="3686" w:type="dxa"/>
          </w:tcPr>
          <w:p w14:paraId="4BCDC6E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305453C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Materi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dikelola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6AF3666F" w14:textId="77777777" w:rsidR="0055793B" w:rsidRPr="006D55D0" w:rsidRDefault="0055793B" w:rsidP="0055793B">
      <w:pPr>
        <w:spacing w:line="240" w:lineRule="auto"/>
        <w:rPr>
          <w:rFonts w:asciiTheme="minorHAnsi" w:hAnsiTheme="minorHAnsi" w:cstheme="minorHAnsi"/>
        </w:rPr>
      </w:pPr>
    </w:p>
    <w:p w14:paraId="16AD97BA"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709146C6" w14:textId="77777777" w:rsidTr="00EA626A">
        <w:trPr>
          <w:cantSplit/>
          <w:tblHeader/>
          <w:jc w:val="center"/>
        </w:trPr>
        <w:tc>
          <w:tcPr>
            <w:tcW w:w="480" w:type="dxa"/>
            <w:shd w:val="clear" w:color="auto" w:fill="D9EAF7"/>
          </w:tcPr>
          <w:p w14:paraId="1CA2878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2235E81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0914732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450FC22" w14:textId="77777777" w:rsidTr="00EA626A">
        <w:trPr>
          <w:cantSplit/>
          <w:jc w:val="center"/>
        </w:trPr>
        <w:tc>
          <w:tcPr>
            <w:tcW w:w="480" w:type="dxa"/>
          </w:tcPr>
          <w:p w14:paraId="105503F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2885826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28" w:type="dxa"/>
          </w:tcPr>
          <w:p w14:paraId="24E79BC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27F09F1D" w14:textId="77777777" w:rsidTr="00EA626A">
        <w:trPr>
          <w:cantSplit/>
          <w:jc w:val="center"/>
        </w:trPr>
        <w:tc>
          <w:tcPr>
            <w:tcW w:w="480" w:type="dxa"/>
          </w:tcPr>
          <w:p w14:paraId="11E59D7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30D5998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c>
          <w:tcPr>
            <w:tcW w:w="5128" w:type="dxa"/>
          </w:tcPr>
          <w:p w14:paraId="0D704AC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tersebut</w:t>
            </w:r>
            <w:proofErr w:type="spellEnd"/>
            <w:r w:rsidRPr="006D55D0">
              <w:rPr>
                <w:rFonts w:asciiTheme="minorHAnsi" w:hAnsiTheme="minorHAnsi" w:cstheme="minorHAnsi"/>
              </w:rPr>
              <w:t>.</w:t>
            </w:r>
          </w:p>
        </w:tc>
      </w:tr>
      <w:tr w:rsidR="0055793B" w:rsidRPr="006D55D0" w14:paraId="59BD535C" w14:textId="77777777" w:rsidTr="00EA626A">
        <w:trPr>
          <w:cantSplit/>
          <w:jc w:val="center"/>
        </w:trPr>
        <w:tc>
          <w:tcPr>
            <w:tcW w:w="480" w:type="dxa"/>
          </w:tcPr>
          <w:p w14:paraId="5514DC9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1C5EC05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w:t>
            </w:r>
          </w:p>
        </w:tc>
        <w:tc>
          <w:tcPr>
            <w:tcW w:w="5128" w:type="dxa"/>
          </w:tcPr>
          <w:p w14:paraId="7A062B7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ukuran</w:t>
            </w:r>
            <w:proofErr w:type="spellEnd"/>
            <w:r w:rsidRPr="006D55D0">
              <w:rPr>
                <w:rFonts w:asciiTheme="minorHAnsi" w:hAnsiTheme="minorHAnsi" w:cstheme="minorHAnsi"/>
              </w:rPr>
              <w:t xml:space="preserve"> dan format file.</w:t>
            </w:r>
          </w:p>
        </w:tc>
      </w:tr>
      <w:tr w:rsidR="0055793B" w:rsidRPr="006D55D0" w14:paraId="5268A8F0" w14:textId="77777777" w:rsidTr="00EA626A">
        <w:trPr>
          <w:cantSplit/>
          <w:jc w:val="center"/>
        </w:trPr>
        <w:tc>
          <w:tcPr>
            <w:tcW w:w="480" w:type="dxa"/>
          </w:tcPr>
          <w:p w14:paraId="4F33CB0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10FFFCB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28" w:type="dxa"/>
          </w:tcPr>
          <w:p w14:paraId="478EF5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database.</w:t>
            </w:r>
          </w:p>
        </w:tc>
      </w:tr>
      <w:tr w:rsidR="0055793B" w:rsidRPr="006D55D0" w14:paraId="1FB73323" w14:textId="77777777" w:rsidTr="00EA626A">
        <w:trPr>
          <w:cantSplit/>
          <w:jc w:val="center"/>
        </w:trPr>
        <w:tc>
          <w:tcPr>
            <w:tcW w:w="480" w:type="dxa"/>
          </w:tcPr>
          <w:p w14:paraId="1425CE1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0960061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43D6BA5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diunggah</w:t>
            </w:r>
            <w:proofErr w:type="spellEnd"/>
            <w:r w:rsidRPr="006D55D0">
              <w:rPr>
                <w:rFonts w:asciiTheme="minorHAnsi" w:hAnsiTheme="minorHAnsi" w:cstheme="minorHAnsi"/>
              </w:rPr>
              <w:t>.</w:t>
            </w:r>
          </w:p>
        </w:tc>
      </w:tr>
      <w:tr w:rsidR="0055793B" w:rsidRPr="006D55D0" w14:paraId="02938536" w14:textId="77777777" w:rsidTr="00EA626A">
        <w:trPr>
          <w:cantSplit/>
          <w:jc w:val="center"/>
        </w:trPr>
        <w:tc>
          <w:tcPr>
            <w:tcW w:w="480" w:type="dxa"/>
          </w:tcPr>
          <w:p w14:paraId="52317A8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233" w:type="dxa"/>
          </w:tcPr>
          <w:p w14:paraId="4F36DC2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06A8536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bl>
    <w:p w14:paraId="706A1B57" w14:textId="77777777" w:rsidR="0055793B" w:rsidRPr="006D55D0" w:rsidRDefault="0055793B" w:rsidP="0055793B">
      <w:pPr>
        <w:spacing w:line="240" w:lineRule="auto"/>
        <w:rPr>
          <w:rFonts w:asciiTheme="minorHAnsi" w:hAnsiTheme="minorHAnsi" w:cstheme="minorHAnsi"/>
        </w:rPr>
      </w:pPr>
    </w:p>
    <w:p w14:paraId="31A7D7B0"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20"/>
        <w:gridCol w:w="5068"/>
      </w:tblGrid>
      <w:tr w:rsidR="0055793B" w:rsidRPr="006D55D0" w14:paraId="51B1E2ED" w14:textId="77777777" w:rsidTr="00EA626A">
        <w:trPr>
          <w:cantSplit/>
          <w:tblHeader/>
          <w:jc w:val="center"/>
        </w:trPr>
        <w:tc>
          <w:tcPr>
            <w:tcW w:w="3720" w:type="dxa"/>
            <w:shd w:val="clear" w:color="auto" w:fill="D9EAF7"/>
          </w:tcPr>
          <w:p w14:paraId="0F0A47E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068" w:type="dxa"/>
            <w:shd w:val="clear" w:color="auto" w:fill="D9EAF7"/>
          </w:tcPr>
          <w:p w14:paraId="1874BE3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61BBA153" w14:textId="77777777" w:rsidTr="00EA626A">
        <w:trPr>
          <w:cantSplit/>
          <w:jc w:val="center"/>
        </w:trPr>
        <w:tc>
          <w:tcPr>
            <w:tcW w:w="3720" w:type="dxa"/>
          </w:tcPr>
          <w:p w14:paraId="305B789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Ukuran</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terlalu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besar</w:t>
            </w:r>
            <w:proofErr w:type="spellEnd"/>
          </w:p>
        </w:tc>
        <w:tc>
          <w:tcPr>
            <w:tcW w:w="5068" w:type="dxa"/>
          </w:tcPr>
          <w:p w14:paraId="402EE2B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unggahan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w:t>
            </w:r>
          </w:p>
        </w:tc>
      </w:tr>
      <w:tr w:rsidR="0055793B" w:rsidRPr="006D55D0" w14:paraId="4ED69859" w14:textId="77777777" w:rsidTr="00EA626A">
        <w:trPr>
          <w:cantSplit/>
          <w:jc w:val="center"/>
        </w:trPr>
        <w:tc>
          <w:tcPr>
            <w:tcW w:w="3720" w:type="dxa"/>
          </w:tcPr>
          <w:p w14:paraId="7628E51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Format file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didukung</w:t>
            </w:r>
            <w:proofErr w:type="spellEnd"/>
          </w:p>
        </w:tc>
        <w:tc>
          <w:tcPr>
            <w:tcW w:w="5068" w:type="dxa"/>
          </w:tcPr>
          <w:p w14:paraId="19EA5BF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mengunggah</w:t>
            </w:r>
            <w:proofErr w:type="spellEnd"/>
            <w:r w:rsidRPr="006D55D0">
              <w:rPr>
                <w:rFonts w:asciiTheme="minorHAnsi" w:hAnsiTheme="minorHAnsi" w:cstheme="minorHAnsi"/>
              </w:rPr>
              <w:t xml:space="preserve"> file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format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w:t>
            </w:r>
          </w:p>
        </w:tc>
      </w:tr>
      <w:tr w:rsidR="0055793B" w:rsidRPr="006D55D0" w14:paraId="2277C68B" w14:textId="77777777" w:rsidTr="00EA626A">
        <w:trPr>
          <w:cantSplit/>
          <w:jc w:val="center"/>
        </w:trPr>
        <w:tc>
          <w:tcPr>
            <w:tcW w:w="3720" w:type="dxa"/>
          </w:tcPr>
          <w:p w14:paraId="199F801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p>
        </w:tc>
        <w:tc>
          <w:tcPr>
            <w:tcW w:w="5068" w:type="dxa"/>
          </w:tcPr>
          <w:p w14:paraId="170128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bl>
    <w:p w14:paraId="68089524" w14:textId="77777777" w:rsidR="0055793B" w:rsidRPr="006D55D0" w:rsidRDefault="0055793B" w:rsidP="0055793B">
      <w:pPr>
        <w:spacing w:line="240" w:lineRule="auto"/>
        <w:rPr>
          <w:rFonts w:asciiTheme="minorHAnsi" w:hAnsiTheme="minorHAnsi" w:cstheme="minorHAnsi"/>
        </w:rPr>
      </w:pPr>
    </w:p>
    <w:p w14:paraId="2C4E6D55"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9.10 Use Case Kelola Jadwal Kuliah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FB1C77C" w14:textId="77777777" w:rsidTr="00EA626A">
        <w:trPr>
          <w:cantSplit/>
          <w:tblHeader/>
          <w:jc w:val="center"/>
        </w:trPr>
        <w:tc>
          <w:tcPr>
            <w:tcW w:w="3686" w:type="dxa"/>
            <w:shd w:val="clear" w:color="auto" w:fill="D9EAF7"/>
          </w:tcPr>
          <w:p w14:paraId="57C514E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3EBF65D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602B1EB" w14:textId="77777777" w:rsidTr="00EA626A">
        <w:trPr>
          <w:cantSplit/>
          <w:jc w:val="center"/>
        </w:trPr>
        <w:tc>
          <w:tcPr>
            <w:tcW w:w="3686" w:type="dxa"/>
          </w:tcPr>
          <w:p w14:paraId="723EC19A"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6C961DD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UC-10</w:t>
            </w:r>
          </w:p>
        </w:tc>
      </w:tr>
      <w:tr w:rsidR="0055793B" w:rsidRPr="006D55D0" w14:paraId="3FF2659D" w14:textId="77777777" w:rsidTr="00EA626A">
        <w:trPr>
          <w:cantSplit/>
          <w:jc w:val="center"/>
        </w:trPr>
        <w:tc>
          <w:tcPr>
            <w:tcW w:w="3686" w:type="dxa"/>
          </w:tcPr>
          <w:p w14:paraId="407059D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313456C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Kelola Jadwal Kuliah</w:t>
            </w:r>
          </w:p>
        </w:tc>
      </w:tr>
      <w:tr w:rsidR="0055793B" w:rsidRPr="006D55D0" w14:paraId="621BAC6C" w14:textId="77777777" w:rsidTr="00EA626A">
        <w:trPr>
          <w:cantSplit/>
          <w:jc w:val="center"/>
        </w:trPr>
        <w:tc>
          <w:tcPr>
            <w:tcW w:w="3686" w:type="dxa"/>
          </w:tcPr>
          <w:p w14:paraId="513116E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6348276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Admin</w:t>
            </w:r>
          </w:p>
        </w:tc>
      </w:tr>
      <w:tr w:rsidR="0055793B" w:rsidRPr="006D55D0" w14:paraId="09ED841D" w14:textId="77777777" w:rsidTr="00EA626A">
        <w:trPr>
          <w:cantSplit/>
          <w:jc w:val="center"/>
        </w:trPr>
        <w:tc>
          <w:tcPr>
            <w:tcW w:w="3686" w:type="dxa"/>
          </w:tcPr>
          <w:p w14:paraId="5AB2928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0FAD644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menghapus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1C2C26D5" w14:textId="77777777" w:rsidTr="00EA626A">
        <w:trPr>
          <w:cantSplit/>
          <w:jc w:val="center"/>
        </w:trPr>
        <w:tc>
          <w:tcPr>
            <w:tcW w:w="3686" w:type="dxa"/>
          </w:tcPr>
          <w:p w14:paraId="77F2117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1C9506A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4DD1612F" w14:textId="77777777" w:rsidTr="00EA626A">
        <w:trPr>
          <w:cantSplit/>
          <w:jc w:val="center"/>
        </w:trPr>
        <w:tc>
          <w:tcPr>
            <w:tcW w:w="3686" w:type="dxa"/>
          </w:tcPr>
          <w:p w14:paraId="64DA72C6"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2B71F50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diperbarui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748A33E5" w14:textId="77777777" w:rsidR="0055793B" w:rsidRPr="006D55D0" w:rsidRDefault="0055793B" w:rsidP="0055793B">
      <w:pPr>
        <w:spacing w:line="240" w:lineRule="auto"/>
        <w:rPr>
          <w:rFonts w:asciiTheme="minorHAnsi" w:hAnsiTheme="minorHAnsi" w:cstheme="minorHAnsi"/>
        </w:rPr>
      </w:pPr>
    </w:p>
    <w:p w14:paraId="74F5C0A3"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lastRenderedPageBreak/>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119"/>
        <w:gridCol w:w="5101"/>
      </w:tblGrid>
      <w:tr w:rsidR="0055793B" w:rsidRPr="006D55D0" w14:paraId="7DEEF67A" w14:textId="77777777" w:rsidTr="00EA626A">
        <w:trPr>
          <w:cantSplit/>
          <w:tblHeader/>
          <w:jc w:val="center"/>
        </w:trPr>
        <w:tc>
          <w:tcPr>
            <w:tcW w:w="567" w:type="dxa"/>
            <w:shd w:val="clear" w:color="auto" w:fill="D9EAF7"/>
          </w:tcPr>
          <w:p w14:paraId="12EC358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119" w:type="dxa"/>
            <w:shd w:val="clear" w:color="auto" w:fill="D9EAF7"/>
          </w:tcPr>
          <w:p w14:paraId="0ACDA5A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01" w:type="dxa"/>
            <w:shd w:val="clear" w:color="auto" w:fill="D9EAF7"/>
          </w:tcPr>
          <w:p w14:paraId="0E58C0F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4785A02F" w14:textId="77777777" w:rsidTr="00EA626A">
        <w:trPr>
          <w:cantSplit/>
          <w:jc w:val="center"/>
        </w:trPr>
        <w:tc>
          <w:tcPr>
            <w:tcW w:w="567" w:type="dxa"/>
          </w:tcPr>
          <w:p w14:paraId="53729C1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119" w:type="dxa"/>
          </w:tcPr>
          <w:p w14:paraId="6EDBA65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5101" w:type="dxa"/>
          </w:tcPr>
          <w:p w14:paraId="7B88BB4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1BCC0AC5" w14:textId="77777777" w:rsidTr="00EA626A">
        <w:trPr>
          <w:cantSplit/>
          <w:jc w:val="center"/>
        </w:trPr>
        <w:tc>
          <w:tcPr>
            <w:tcW w:w="567" w:type="dxa"/>
          </w:tcPr>
          <w:p w14:paraId="6C5EFB9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119" w:type="dxa"/>
          </w:tcPr>
          <w:p w14:paraId="12E7E6B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tambah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c>
          <w:tcPr>
            <w:tcW w:w="5101" w:type="dxa"/>
          </w:tcPr>
          <w:p w14:paraId="658AE04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form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34748DF3" w14:textId="77777777" w:rsidTr="00EA626A">
        <w:trPr>
          <w:cantSplit/>
          <w:jc w:val="center"/>
        </w:trPr>
        <w:tc>
          <w:tcPr>
            <w:tcW w:w="567" w:type="dxa"/>
          </w:tcPr>
          <w:p w14:paraId="7DC5F9C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119" w:type="dxa"/>
          </w:tcPr>
          <w:p w14:paraId="2F0B91A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mengisi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hari</w:t>
            </w:r>
            <w:proofErr w:type="spellEnd"/>
            <w:r w:rsidRPr="006D55D0">
              <w:rPr>
                <w:rFonts w:asciiTheme="minorHAnsi" w:hAnsiTheme="minorHAnsi" w:cstheme="minorHAnsi"/>
              </w:rPr>
              <w:t xml:space="preserve">, jam, dan </w:t>
            </w:r>
            <w:proofErr w:type="spellStart"/>
            <w:r w:rsidRPr="006D55D0">
              <w:rPr>
                <w:rFonts w:asciiTheme="minorHAnsi" w:hAnsiTheme="minorHAnsi" w:cstheme="minorHAnsi"/>
              </w:rPr>
              <w:t>ruang</w:t>
            </w:r>
            <w:proofErr w:type="spellEnd"/>
            <w:r w:rsidRPr="006D55D0">
              <w:rPr>
                <w:rFonts w:asciiTheme="minorHAnsi" w:hAnsiTheme="minorHAnsi" w:cstheme="minorHAnsi"/>
              </w:rPr>
              <w:t>.</w:t>
            </w:r>
          </w:p>
        </w:tc>
        <w:tc>
          <w:tcPr>
            <w:tcW w:w="5101" w:type="dxa"/>
          </w:tcPr>
          <w:p w14:paraId="69DF3EA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r w:rsidR="0055793B" w:rsidRPr="006D55D0" w14:paraId="395E7CC8" w14:textId="77777777" w:rsidTr="00EA626A">
        <w:trPr>
          <w:cantSplit/>
          <w:jc w:val="center"/>
        </w:trPr>
        <w:tc>
          <w:tcPr>
            <w:tcW w:w="567" w:type="dxa"/>
          </w:tcPr>
          <w:p w14:paraId="76767CF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119" w:type="dxa"/>
          </w:tcPr>
          <w:p w14:paraId="3AA4F9D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Admin </w:t>
            </w:r>
            <w:proofErr w:type="spellStart"/>
            <w:r w:rsidRPr="006D55D0">
              <w:rPr>
                <w:rFonts w:asciiTheme="minorHAnsi" w:hAnsiTheme="minorHAnsi" w:cstheme="minorHAnsi"/>
              </w:rPr>
              <w:t>menekan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tombol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simpan</w:t>
            </w:r>
            <w:proofErr w:type="spellEnd"/>
            <w:r w:rsidRPr="006D55D0">
              <w:rPr>
                <w:rFonts w:asciiTheme="minorHAnsi" w:hAnsiTheme="minorHAnsi" w:cstheme="minorHAnsi"/>
              </w:rPr>
              <w:t>.</w:t>
            </w:r>
          </w:p>
        </w:tc>
        <w:tc>
          <w:tcPr>
            <w:tcW w:w="5101" w:type="dxa"/>
          </w:tcPr>
          <w:p w14:paraId="66111BA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memvalidasi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r w:rsidRPr="006D55D0">
              <w:rPr>
                <w:rFonts w:asciiTheme="minorHAnsi" w:hAnsiTheme="minorHAnsi" w:cstheme="minorHAnsi"/>
              </w:rPr>
              <w:t>.</w:t>
            </w:r>
          </w:p>
        </w:tc>
      </w:tr>
      <w:tr w:rsidR="0055793B" w:rsidRPr="006D55D0" w14:paraId="69255905" w14:textId="77777777" w:rsidTr="00EA626A">
        <w:trPr>
          <w:cantSplit/>
          <w:jc w:val="center"/>
        </w:trPr>
        <w:tc>
          <w:tcPr>
            <w:tcW w:w="567" w:type="dxa"/>
          </w:tcPr>
          <w:p w14:paraId="78E5D77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119" w:type="dxa"/>
          </w:tcPr>
          <w:p w14:paraId="24874BF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757A1FD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menyimpan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memperbarui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w:t>
            </w:r>
          </w:p>
        </w:tc>
      </w:tr>
      <w:tr w:rsidR="0055793B" w:rsidRPr="006D55D0" w14:paraId="41CBC088" w14:textId="77777777" w:rsidTr="00EA626A">
        <w:trPr>
          <w:cantSplit/>
          <w:jc w:val="center"/>
        </w:trPr>
        <w:tc>
          <w:tcPr>
            <w:tcW w:w="567" w:type="dxa"/>
          </w:tcPr>
          <w:p w14:paraId="58D4F8D8"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6</w:t>
            </w:r>
          </w:p>
        </w:tc>
        <w:tc>
          <w:tcPr>
            <w:tcW w:w="3119" w:type="dxa"/>
          </w:tcPr>
          <w:p w14:paraId="7D5B631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01" w:type="dxa"/>
          </w:tcPr>
          <w:p w14:paraId="35F637E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mengirim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kepada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w:t>
            </w:r>
          </w:p>
        </w:tc>
      </w:tr>
    </w:tbl>
    <w:p w14:paraId="40A607E9" w14:textId="77777777" w:rsidR="0055793B" w:rsidRPr="006D55D0" w:rsidRDefault="0055793B" w:rsidP="0055793B">
      <w:pPr>
        <w:spacing w:line="240" w:lineRule="auto"/>
        <w:rPr>
          <w:rFonts w:asciiTheme="minorHAnsi" w:hAnsiTheme="minorHAnsi" w:cstheme="minorHAnsi"/>
        </w:rPr>
      </w:pPr>
    </w:p>
    <w:p w14:paraId="3C8A3BB4"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7F7AF37D" w14:textId="77777777" w:rsidTr="00EA626A">
        <w:trPr>
          <w:cantSplit/>
          <w:tblHeader/>
          <w:jc w:val="center"/>
        </w:trPr>
        <w:tc>
          <w:tcPr>
            <w:tcW w:w="3686" w:type="dxa"/>
            <w:shd w:val="clear" w:color="auto" w:fill="D9EAF7"/>
          </w:tcPr>
          <w:p w14:paraId="1E213BD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7C024E1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23F24273" w14:textId="77777777" w:rsidTr="00EA626A">
        <w:trPr>
          <w:cantSplit/>
          <w:jc w:val="center"/>
        </w:trPr>
        <w:tc>
          <w:tcPr>
            <w:tcW w:w="3686" w:type="dxa"/>
          </w:tcPr>
          <w:p w14:paraId="2ADBFD8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Jadwal </w:t>
            </w:r>
            <w:proofErr w:type="spellStart"/>
            <w:r w:rsidRPr="006D55D0">
              <w:rPr>
                <w:rFonts w:asciiTheme="minorHAnsi" w:hAnsiTheme="minorHAnsi" w:cstheme="minorHAnsi"/>
              </w:rPr>
              <w:t>bentrok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kelas</w:t>
            </w:r>
            <w:proofErr w:type="spellEnd"/>
            <w:r w:rsidRPr="006D55D0">
              <w:rPr>
                <w:rFonts w:asciiTheme="minorHAnsi" w:hAnsiTheme="minorHAnsi" w:cstheme="minorHAnsi"/>
              </w:rPr>
              <w:t xml:space="preserve"> lain</w:t>
            </w:r>
          </w:p>
        </w:tc>
        <w:tc>
          <w:tcPr>
            <w:tcW w:w="5102" w:type="dxa"/>
          </w:tcPr>
          <w:p w14:paraId="54999B9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peringatan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bentrok</w:t>
            </w:r>
            <w:proofErr w:type="spellEnd"/>
            <w:r w:rsidRPr="006D55D0">
              <w:rPr>
                <w:rFonts w:asciiTheme="minorHAnsi" w:hAnsiTheme="minorHAnsi" w:cstheme="minorHAnsi"/>
              </w:rPr>
              <w:t>.</w:t>
            </w:r>
          </w:p>
        </w:tc>
      </w:tr>
      <w:tr w:rsidR="0055793B" w:rsidRPr="006D55D0" w14:paraId="0C22BE16" w14:textId="77777777" w:rsidTr="00EA626A">
        <w:trPr>
          <w:cantSplit/>
          <w:jc w:val="center"/>
        </w:trPr>
        <w:tc>
          <w:tcPr>
            <w:tcW w:w="3686" w:type="dxa"/>
          </w:tcPr>
          <w:p w14:paraId="1FEC0CC5"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Ruangan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p>
        </w:tc>
        <w:tc>
          <w:tcPr>
            <w:tcW w:w="5102" w:type="dxa"/>
          </w:tcPr>
          <w:p w14:paraId="3DB2B6F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ruangan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atau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waktu</w:t>
            </w:r>
            <w:proofErr w:type="spellEnd"/>
            <w:r w:rsidRPr="006D55D0">
              <w:rPr>
                <w:rFonts w:asciiTheme="minorHAnsi" w:hAnsiTheme="minorHAnsi" w:cstheme="minorHAnsi"/>
              </w:rPr>
              <w:t xml:space="preserve"> lain.</w:t>
            </w:r>
          </w:p>
        </w:tc>
      </w:tr>
      <w:tr w:rsidR="0055793B" w:rsidRPr="006D55D0" w14:paraId="429483D5" w14:textId="77777777" w:rsidTr="00EA626A">
        <w:trPr>
          <w:cantSplit/>
          <w:jc w:val="center"/>
        </w:trPr>
        <w:tc>
          <w:tcPr>
            <w:tcW w:w="3686" w:type="dxa"/>
          </w:tcPr>
          <w:p w14:paraId="2BE311F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Data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lengkap</w:t>
            </w:r>
            <w:proofErr w:type="spellEnd"/>
          </w:p>
        </w:tc>
        <w:tc>
          <w:tcPr>
            <w:tcW w:w="5102" w:type="dxa"/>
          </w:tcPr>
          <w:p w14:paraId="4135A8A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meminta</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melengkapi</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jadwal</w:t>
            </w:r>
            <w:proofErr w:type="spellEnd"/>
            <w:r w:rsidRPr="006D55D0">
              <w:rPr>
                <w:rFonts w:asciiTheme="minorHAnsi" w:hAnsiTheme="minorHAnsi" w:cstheme="minorHAnsi"/>
              </w:rPr>
              <w:t>.</w:t>
            </w:r>
          </w:p>
        </w:tc>
      </w:tr>
    </w:tbl>
    <w:p w14:paraId="569268CE" w14:textId="77777777" w:rsidR="0055793B" w:rsidRPr="006D55D0" w:rsidRDefault="0055793B" w:rsidP="0055793B">
      <w:pPr>
        <w:spacing w:line="240" w:lineRule="auto"/>
        <w:rPr>
          <w:rFonts w:asciiTheme="minorHAnsi" w:hAnsiTheme="minorHAnsi" w:cstheme="minorHAnsi"/>
        </w:rPr>
      </w:pPr>
    </w:p>
    <w:p w14:paraId="49CB8C4A"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 xml:space="preserve">9.11 Use Case </w:t>
      </w:r>
      <w:proofErr w:type="spellStart"/>
      <w:r w:rsidRPr="006D55D0">
        <w:rPr>
          <w:rFonts w:cstheme="minorHAnsi"/>
          <w:szCs w:val="22"/>
        </w:rPr>
        <w:t>Mengelola</w:t>
      </w:r>
      <w:proofErr w:type="spellEnd"/>
      <w:r w:rsidRPr="006D55D0">
        <w:rPr>
          <w:rFonts w:cstheme="minorHAnsi"/>
          <w:szCs w:val="22"/>
        </w:rPr>
        <w:t xml:space="preserve"> Sesi </w:t>
      </w:r>
      <w:proofErr w:type="spellStart"/>
      <w:r w:rsidRPr="006D55D0">
        <w:rPr>
          <w:rFonts w:cstheme="minorHAnsi"/>
          <w:szCs w:val="22"/>
        </w:rPr>
        <w:t>Presensi</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7"/>
        <w:gridCol w:w="5102"/>
      </w:tblGrid>
      <w:tr w:rsidR="0055793B" w:rsidRPr="006D55D0" w14:paraId="6D797668" w14:textId="77777777" w:rsidTr="00EA626A">
        <w:trPr>
          <w:cantSplit/>
          <w:tblHeader/>
          <w:jc w:val="center"/>
        </w:trPr>
        <w:tc>
          <w:tcPr>
            <w:tcW w:w="3687" w:type="dxa"/>
            <w:shd w:val="clear" w:color="auto" w:fill="D9EAF7"/>
          </w:tcPr>
          <w:p w14:paraId="20D1CA7A"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2B516AC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74B640D2" w14:textId="77777777" w:rsidTr="00EA626A">
        <w:trPr>
          <w:cantSplit/>
          <w:jc w:val="center"/>
        </w:trPr>
        <w:tc>
          <w:tcPr>
            <w:tcW w:w="3687" w:type="dxa"/>
          </w:tcPr>
          <w:p w14:paraId="67C05D2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59C1A3D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UC-11</w:t>
            </w:r>
          </w:p>
        </w:tc>
      </w:tr>
      <w:tr w:rsidR="0055793B" w:rsidRPr="006D55D0" w14:paraId="5C6B3D72" w14:textId="77777777" w:rsidTr="00EA626A">
        <w:trPr>
          <w:cantSplit/>
          <w:jc w:val="center"/>
        </w:trPr>
        <w:tc>
          <w:tcPr>
            <w:tcW w:w="3687" w:type="dxa"/>
          </w:tcPr>
          <w:p w14:paraId="0EE1A57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01956C60"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Mengelola</w:t>
            </w:r>
            <w:proofErr w:type="spellEnd"/>
            <w:r w:rsidRPr="006D55D0">
              <w:rPr>
                <w:rFonts w:asciiTheme="minorHAnsi" w:hAnsiTheme="minorHAnsi" w:cstheme="minorHAnsi"/>
              </w:rPr>
              <w:t xml:space="preserve"> Sesi </w:t>
            </w:r>
            <w:proofErr w:type="spellStart"/>
            <w:r w:rsidRPr="006D55D0">
              <w:rPr>
                <w:rFonts w:asciiTheme="minorHAnsi" w:hAnsiTheme="minorHAnsi" w:cstheme="minorHAnsi"/>
              </w:rPr>
              <w:t>Presensi</w:t>
            </w:r>
            <w:proofErr w:type="spellEnd"/>
          </w:p>
        </w:tc>
      </w:tr>
      <w:tr w:rsidR="0055793B" w:rsidRPr="006D55D0" w14:paraId="7E568AFF" w14:textId="77777777" w:rsidTr="00EA626A">
        <w:trPr>
          <w:cantSplit/>
          <w:jc w:val="center"/>
        </w:trPr>
        <w:tc>
          <w:tcPr>
            <w:tcW w:w="3687" w:type="dxa"/>
          </w:tcPr>
          <w:p w14:paraId="19211C7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264D4B8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Dosen</w:t>
            </w:r>
          </w:p>
        </w:tc>
      </w:tr>
      <w:tr w:rsidR="0055793B" w:rsidRPr="006D55D0" w14:paraId="387F5F45" w14:textId="77777777" w:rsidTr="00EA626A">
        <w:trPr>
          <w:cantSplit/>
          <w:jc w:val="center"/>
        </w:trPr>
        <w:tc>
          <w:tcPr>
            <w:tcW w:w="3687" w:type="dxa"/>
          </w:tcPr>
          <w:p w14:paraId="591F517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21864E8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menutup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saat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perkuliahan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berlangsung</w:t>
            </w:r>
            <w:proofErr w:type="spellEnd"/>
            <w:r w:rsidRPr="006D55D0">
              <w:rPr>
                <w:rFonts w:asciiTheme="minorHAnsi" w:hAnsiTheme="minorHAnsi" w:cstheme="minorHAnsi"/>
              </w:rPr>
              <w:t>.</w:t>
            </w:r>
          </w:p>
        </w:tc>
      </w:tr>
      <w:tr w:rsidR="0055793B" w:rsidRPr="006D55D0" w14:paraId="2D3C5296" w14:textId="77777777" w:rsidTr="00EA626A">
        <w:trPr>
          <w:cantSplit/>
          <w:jc w:val="center"/>
        </w:trPr>
        <w:tc>
          <w:tcPr>
            <w:tcW w:w="3687" w:type="dxa"/>
          </w:tcPr>
          <w:p w14:paraId="0976A5D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7C4354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mengajar</w:t>
            </w:r>
            <w:proofErr w:type="spellEnd"/>
            <w:r w:rsidRPr="006D55D0">
              <w:rPr>
                <w:rFonts w:asciiTheme="minorHAnsi" w:hAnsiTheme="minorHAnsi" w:cstheme="minorHAnsi"/>
              </w:rPr>
              <w:t>.</w:t>
            </w:r>
          </w:p>
        </w:tc>
      </w:tr>
      <w:tr w:rsidR="0055793B" w:rsidRPr="006D55D0" w14:paraId="50F5C073" w14:textId="77777777" w:rsidTr="00EA626A">
        <w:trPr>
          <w:cantSplit/>
          <w:jc w:val="center"/>
        </w:trPr>
        <w:tc>
          <w:tcPr>
            <w:tcW w:w="3687" w:type="dxa"/>
          </w:tcPr>
          <w:p w14:paraId="7E39190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6F815DB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dibuat</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7EE4DCCE" w14:textId="77777777" w:rsidR="0055793B" w:rsidRPr="006D55D0" w:rsidRDefault="0055793B" w:rsidP="0055793B">
      <w:pPr>
        <w:spacing w:line="240" w:lineRule="auto"/>
        <w:rPr>
          <w:rFonts w:asciiTheme="minorHAnsi" w:hAnsiTheme="minorHAnsi" w:cstheme="minorHAnsi"/>
        </w:rPr>
      </w:pPr>
    </w:p>
    <w:p w14:paraId="2CF7D3A8"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606B77B3" w14:textId="77777777" w:rsidTr="00EA626A">
        <w:trPr>
          <w:cantSplit/>
          <w:tblHeader/>
          <w:jc w:val="center"/>
        </w:trPr>
        <w:tc>
          <w:tcPr>
            <w:tcW w:w="480" w:type="dxa"/>
            <w:shd w:val="clear" w:color="auto" w:fill="D9EAF7"/>
          </w:tcPr>
          <w:p w14:paraId="3A7FA19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4D66AAE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76B6DDE4"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D867A50" w14:textId="77777777" w:rsidTr="00EA626A">
        <w:trPr>
          <w:cantSplit/>
          <w:jc w:val="center"/>
        </w:trPr>
        <w:tc>
          <w:tcPr>
            <w:tcW w:w="480" w:type="dxa"/>
          </w:tcPr>
          <w:p w14:paraId="15DC023E"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344ED3C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4F2019B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diajar</w:t>
            </w:r>
            <w:proofErr w:type="spellEnd"/>
            <w:r w:rsidRPr="006D55D0">
              <w:rPr>
                <w:rFonts w:asciiTheme="minorHAnsi" w:hAnsiTheme="minorHAnsi" w:cstheme="minorHAnsi"/>
              </w:rPr>
              <w:t>.</w:t>
            </w:r>
          </w:p>
        </w:tc>
      </w:tr>
      <w:tr w:rsidR="0055793B" w:rsidRPr="006D55D0" w14:paraId="3415798D" w14:textId="77777777" w:rsidTr="00EA626A">
        <w:trPr>
          <w:cantSplit/>
          <w:jc w:val="center"/>
        </w:trPr>
        <w:tc>
          <w:tcPr>
            <w:tcW w:w="480" w:type="dxa"/>
          </w:tcPr>
          <w:p w14:paraId="4B0F0ED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1BB8A49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pertemuan</w:t>
            </w:r>
            <w:proofErr w:type="spellEnd"/>
            <w:r w:rsidRPr="006D55D0">
              <w:rPr>
                <w:rFonts w:asciiTheme="minorHAnsi" w:hAnsiTheme="minorHAnsi" w:cstheme="minorHAnsi"/>
              </w:rPr>
              <w:t>.</w:t>
            </w:r>
          </w:p>
        </w:tc>
        <w:tc>
          <w:tcPr>
            <w:tcW w:w="5128" w:type="dxa"/>
          </w:tcPr>
          <w:p w14:paraId="158F434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halaman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pengaturan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18FEC01E" w14:textId="77777777" w:rsidTr="00EA626A">
        <w:trPr>
          <w:cantSplit/>
          <w:jc w:val="center"/>
        </w:trPr>
        <w:tc>
          <w:tcPr>
            <w:tcW w:w="480" w:type="dxa"/>
          </w:tcPr>
          <w:p w14:paraId="36E4DFE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056D836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5557810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aktif</w:t>
            </w:r>
            <w:proofErr w:type="spellEnd"/>
            <w:r w:rsidRPr="006D55D0">
              <w:rPr>
                <w:rFonts w:asciiTheme="minorHAnsi" w:hAnsiTheme="minorHAnsi" w:cstheme="minorHAnsi"/>
              </w:rPr>
              <w:t>.</w:t>
            </w:r>
          </w:p>
        </w:tc>
      </w:tr>
      <w:tr w:rsidR="0055793B" w:rsidRPr="006D55D0" w14:paraId="4392F5CA" w14:textId="77777777" w:rsidTr="00EA626A">
        <w:trPr>
          <w:cantSplit/>
          <w:jc w:val="center"/>
        </w:trPr>
        <w:tc>
          <w:tcPr>
            <w:tcW w:w="480" w:type="dxa"/>
          </w:tcPr>
          <w:p w14:paraId="001D041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7431800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2A09587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mencatat</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kehadiran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0CD45739" w14:textId="77777777" w:rsidTr="00EA626A">
        <w:trPr>
          <w:cantSplit/>
          <w:jc w:val="center"/>
        </w:trPr>
        <w:tc>
          <w:tcPr>
            <w:tcW w:w="480" w:type="dxa"/>
          </w:tcPr>
          <w:p w14:paraId="77EC213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5</w:t>
            </w:r>
          </w:p>
        </w:tc>
        <w:tc>
          <w:tcPr>
            <w:tcW w:w="3233" w:type="dxa"/>
          </w:tcPr>
          <w:p w14:paraId="38C25AB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menutup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c>
          <w:tcPr>
            <w:tcW w:w="5128" w:type="dxa"/>
          </w:tcPr>
          <w:p w14:paraId="131E4F4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mengakhiri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4922E5EC" w14:textId="77777777" w:rsidR="0055793B" w:rsidRPr="006D55D0" w:rsidRDefault="0055793B" w:rsidP="0055793B">
      <w:pPr>
        <w:spacing w:line="240" w:lineRule="auto"/>
        <w:rPr>
          <w:rFonts w:asciiTheme="minorHAnsi" w:hAnsiTheme="minorHAnsi" w:cstheme="minorHAnsi"/>
        </w:rPr>
      </w:pPr>
    </w:p>
    <w:p w14:paraId="5ADB5BC2"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67588BCC" w14:textId="77777777" w:rsidTr="00EA626A">
        <w:trPr>
          <w:cantSplit/>
          <w:tblHeader/>
          <w:jc w:val="center"/>
        </w:trPr>
        <w:tc>
          <w:tcPr>
            <w:tcW w:w="3686" w:type="dxa"/>
            <w:shd w:val="clear" w:color="auto" w:fill="D9EAF7"/>
          </w:tcPr>
          <w:p w14:paraId="2C5C173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63F273FD"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11BA5431" w14:textId="77777777" w:rsidTr="00EA626A">
        <w:trPr>
          <w:cantSplit/>
          <w:jc w:val="center"/>
        </w:trPr>
        <w:tc>
          <w:tcPr>
            <w:tcW w:w="3686" w:type="dxa"/>
          </w:tcPr>
          <w:p w14:paraId="4AF7F79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mengajar</w:t>
            </w:r>
            <w:proofErr w:type="spellEnd"/>
          </w:p>
        </w:tc>
        <w:tc>
          <w:tcPr>
            <w:tcW w:w="5102" w:type="dxa"/>
          </w:tcPr>
          <w:p w14:paraId="25E30818"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r w:rsidR="0055793B" w:rsidRPr="006D55D0" w14:paraId="05171729" w14:textId="77777777" w:rsidTr="00EA626A">
        <w:trPr>
          <w:cantSplit/>
          <w:jc w:val="center"/>
        </w:trPr>
        <w:tc>
          <w:tcPr>
            <w:tcW w:w="3686" w:type="dxa"/>
          </w:tcPr>
          <w:p w14:paraId="343C9C9D"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Sesi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ditutup</w:t>
            </w:r>
            <w:proofErr w:type="spellEnd"/>
          </w:p>
        </w:tc>
        <w:tc>
          <w:tcPr>
            <w:tcW w:w="5102" w:type="dxa"/>
          </w:tcPr>
          <w:p w14:paraId="1451117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menolak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tc>
      </w:tr>
      <w:tr w:rsidR="0055793B" w:rsidRPr="006D55D0" w14:paraId="73014314" w14:textId="77777777" w:rsidTr="00EA626A">
        <w:trPr>
          <w:cantSplit/>
          <w:jc w:val="center"/>
        </w:trPr>
        <w:tc>
          <w:tcPr>
            <w:tcW w:w="3686" w:type="dxa"/>
          </w:tcPr>
          <w:p w14:paraId="61E04414"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Dosen </w:t>
            </w:r>
            <w:proofErr w:type="spellStart"/>
            <w:r w:rsidRPr="006D55D0">
              <w:rPr>
                <w:rFonts w:asciiTheme="minorHAnsi" w:hAnsiTheme="minorHAnsi" w:cstheme="minorHAnsi"/>
              </w:rPr>
              <w:t>ingin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status </w:t>
            </w:r>
            <w:proofErr w:type="spellStart"/>
            <w:r w:rsidRPr="006D55D0">
              <w:rPr>
                <w:rFonts w:asciiTheme="minorHAnsi" w:hAnsiTheme="minorHAnsi" w:cstheme="minorHAnsi"/>
              </w:rPr>
              <w:t>kehadiran</w:t>
            </w:r>
            <w:proofErr w:type="spellEnd"/>
          </w:p>
        </w:tc>
        <w:tc>
          <w:tcPr>
            <w:tcW w:w="5102" w:type="dxa"/>
          </w:tcPr>
          <w:p w14:paraId="73A0985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menyediakan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opsi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perubahan</w:t>
            </w:r>
            <w:proofErr w:type="spellEnd"/>
            <w:r w:rsidRPr="006D55D0">
              <w:rPr>
                <w:rFonts w:asciiTheme="minorHAnsi" w:hAnsiTheme="minorHAnsi" w:cstheme="minorHAnsi"/>
              </w:rPr>
              <w:t xml:space="preserve"> data </w:t>
            </w:r>
            <w:proofErr w:type="spellStart"/>
            <w:r w:rsidRPr="006D55D0">
              <w:rPr>
                <w:rFonts w:asciiTheme="minorHAnsi" w:hAnsiTheme="minorHAnsi" w:cstheme="minorHAnsi"/>
              </w:rPr>
              <w:t>presensi</w:t>
            </w:r>
            <w:proofErr w:type="spellEnd"/>
            <w:r w:rsidRPr="006D55D0">
              <w:rPr>
                <w:rFonts w:asciiTheme="minorHAnsi" w:hAnsiTheme="minorHAnsi" w:cstheme="minorHAnsi"/>
              </w:rPr>
              <w:t>.</w:t>
            </w:r>
          </w:p>
        </w:tc>
      </w:tr>
    </w:tbl>
    <w:p w14:paraId="127751AD" w14:textId="77777777" w:rsidR="0055793B" w:rsidRPr="006D55D0" w:rsidRDefault="0055793B" w:rsidP="0055793B">
      <w:pPr>
        <w:spacing w:line="240" w:lineRule="auto"/>
        <w:rPr>
          <w:rFonts w:asciiTheme="minorHAnsi" w:hAnsiTheme="minorHAnsi" w:cstheme="minorHAnsi"/>
        </w:rPr>
      </w:pPr>
    </w:p>
    <w:p w14:paraId="0685139F"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lastRenderedPageBreak/>
        <w:t xml:space="preserve">9.12 Use Case </w:t>
      </w:r>
      <w:proofErr w:type="spellStart"/>
      <w:r w:rsidRPr="006D55D0">
        <w:rPr>
          <w:rFonts w:cstheme="minorHAnsi"/>
          <w:szCs w:val="22"/>
        </w:rPr>
        <w:t>Menerima</w:t>
      </w:r>
      <w:proofErr w:type="spellEnd"/>
      <w:r w:rsidRPr="006D55D0">
        <w:rPr>
          <w:rFonts w:cstheme="minorHAnsi"/>
          <w:szCs w:val="22"/>
        </w:rPr>
        <w:t xml:space="preserve"> </w:t>
      </w:r>
      <w:proofErr w:type="spellStart"/>
      <w:r w:rsidRPr="006D55D0">
        <w:rPr>
          <w:rFonts w:cstheme="minorHAnsi"/>
          <w:szCs w:val="22"/>
        </w:rPr>
        <w:t>Notifikasi</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5DA2A741" w14:textId="77777777" w:rsidTr="00EA626A">
        <w:trPr>
          <w:cantSplit/>
          <w:tblHeader/>
          <w:jc w:val="center"/>
        </w:trPr>
        <w:tc>
          <w:tcPr>
            <w:tcW w:w="3686" w:type="dxa"/>
            <w:shd w:val="clear" w:color="auto" w:fill="D9EAF7"/>
          </w:tcPr>
          <w:p w14:paraId="3A4E6FF6"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Komponen</w:t>
            </w:r>
            <w:proofErr w:type="spellEnd"/>
          </w:p>
        </w:tc>
        <w:tc>
          <w:tcPr>
            <w:tcW w:w="5102" w:type="dxa"/>
            <w:shd w:val="clear" w:color="auto" w:fill="D9EAF7"/>
          </w:tcPr>
          <w:p w14:paraId="6E2A08D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Deskripsi</w:t>
            </w:r>
            <w:proofErr w:type="spellEnd"/>
          </w:p>
        </w:tc>
      </w:tr>
      <w:tr w:rsidR="0055793B" w:rsidRPr="006D55D0" w14:paraId="5C92D253" w14:textId="77777777" w:rsidTr="00EA626A">
        <w:trPr>
          <w:cantSplit/>
          <w:jc w:val="center"/>
        </w:trPr>
        <w:tc>
          <w:tcPr>
            <w:tcW w:w="3686" w:type="dxa"/>
          </w:tcPr>
          <w:p w14:paraId="43F73F7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Use Case ID</w:t>
            </w:r>
          </w:p>
        </w:tc>
        <w:tc>
          <w:tcPr>
            <w:tcW w:w="5102" w:type="dxa"/>
          </w:tcPr>
          <w:p w14:paraId="7F4A32FB"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UC-12</w:t>
            </w:r>
          </w:p>
        </w:tc>
      </w:tr>
      <w:tr w:rsidR="0055793B" w:rsidRPr="006D55D0" w14:paraId="1B35A008" w14:textId="77777777" w:rsidTr="00EA626A">
        <w:trPr>
          <w:cantSplit/>
          <w:jc w:val="center"/>
        </w:trPr>
        <w:tc>
          <w:tcPr>
            <w:tcW w:w="3686" w:type="dxa"/>
          </w:tcPr>
          <w:p w14:paraId="079B9FD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Nama Use Case</w:t>
            </w:r>
          </w:p>
        </w:tc>
        <w:tc>
          <w:tcPr>
            <w:tcW w:w="5102" w:type="dxa"/>
          </w:tcPr>
          <w:p w14:paraId="784F748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p>
        </w:tc>
      </w:tr>
      <w:tr w:rsidR="0055793B" w:rsidRPr="006D55D0" w14:paraId="5B1A3469" w14:textId="77777777" w:rsidTr="00EA626A">
        <w:trPr>
          <w:cantSplit/>
          <w:jc w:val="center"/>
        </w:trPr>
        <w:tc>
          <w:tcPr>
            <w:tcW w:w="3686" w:type="dxa"/>
          </w:tcPr>
          <w:p w14:paraId="73490FAC"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Aktor</w:t>
            </w:r>
          </w:p>
        </w:tc>
        <w:tc>
          <w:tcPr>
            <w:tcW w:w="5102" w:type="dxa"/>
          </w:tcPr>
          <w:p w14:paraId="54EB1F3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Dosen, Admin</w:t>
            </w:r>
          </w:p>
        </w:tc>
      </w:tr>
      <w:tr w:rsidR="0055793B" w:rsidRPr="006D55D0" w14:paraId="0963DE8A" w14:textId="77777777" w:rsidTr="00EA626A">
        <w:trPr>
          <w:cantSplit/>
          <w:jc w:val="center"/>
        </w:trPr>
        <w:tc>
          <w:tcPr>
            <w:tcW w:w="3686" w:type="dxa"/>
          </w:tcPr>
          <w:p w14:paraId="175984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Deskripsi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Singkat</w:t>
            </w:r>
            <w:proofErr w:type="spellEnd"/>
          </w:p>
        </w:tc>
        <w:tc>
          <w:tcPr>
            <w:tcW w:w="5102" w:type="dxa"/>
          </w:tcPr>
          <w:p w14:paraId="6039183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menerima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terkait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pada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r>
      <w:tr w:rsidR="0055793B" w:rsidRPr="006D55D0" w14:paraId="6595474B" w14:textId="77777777" w:rsidTr="00EA626A">
        <w:trPr>
          <w:cantSplit/>
          <w:jc w:val="center"/>
        </w:trPr>
        <w:tc>
          <w:tcPr>
            <w:tcW w:w="3686" w:type="dxa"/>
          </w:tcPr>
          <w:p w14:paraId="575D09B5"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Precondition</w:t>
            </w:r>
          </w:p>
        </w:tc>
        <w:tc>
          <w:tcPr>
            <w:tcW w:w="5102" w:type="dxa"/>
          </w:tcPr>
          <w:p w14:paraId="274A39B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sudah</w:t>
            </w:r>
            <w:proofErr w:type="spellEnd"/>
            <w:r w:rsidRPr="006D55D0">
              <w:rPr>
                <w:rFonts w:asciiTheme="minorHAnsi" w:hAnsiTheme="minorHAnsi" w:cstheme="minorHAnsi"/>
              </w:rPr>
              <w:t xml:space="preserve"> login dan </w:t>
            </w:r>
            <w:proofErr w:type="spellStart"/>
            <w:r w:rsidRPr="006D55D0">
              <w:rPr>
                <w:rFonts w:asciiTheme="minorHAnsi" w:hAnsiTheme="minorHAnsi" w:cstheme="minorHAnsi"/>
              </w:rPr>
              <w:t>terdapat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r w:rsidR="0055793B" w:rsidRPr="006D55D0" w14:paraId="4349E1CF" w14:textId="77777777" w:rsidTr="00EA626A">
        <w:trPr>
          <w:cantSplit/>
          <w:jc w:val="center"/>
        </w:trPr>
        <w:tc>
          <w:tcPr>
            <w:tcW w:w="3686" w:type="dxa"/>
          </w:tcPr>
          <w:p w14:paraId="2ADD075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Postcondition</w:t>
            </w:r>
          </w:p>
        </w:tc>
        <w:tc>
          <w:tcPr>
            <w:tcW w:w="5102" w:type="dxa"/>
          </w:tcPr>
          <w:p w14:paraId="7C6ED76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mengetahui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tc>
      </w:tr>
    </w:tbl>
    <w:p w14:paraId="04688AF5" w14:textId="77777777" w:rsidR="0055793B" w:rsidRPr="006D55D0" w:rsidRDefault="0055793B" w:rsidP="0055793B">
      <w:pPr>
        <w:spacing w:line="240" w:lineRule="auto"/>
        <w:rPr>
          <w:rFonts w:asciiTheme="minorHAnsi" w:hAnsiTheme="minorHAnsi" w:cstheme="minorHAnsi"/>
        </w:rPr>
      </w:pPr>
    </w:p>
    <w:p w14:paraId="39A79ACB"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Main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3233"/>
        <w:gridCol w:w="5128"/>
      </w:tblGrid>
      <w:tr w:rsidR="0055793B" w:rsidRPr="006D55D0" w14:paraId="62842B98" w14:textId="77777777" w:rsidTr="00EA626A">
        <w:trPr>
          <w:cantSplit/>
          <w:tblHeader/>
          <w:jc w:val="center"/>
        </w:trPr>
        <w:tc>
          <w:tcPr>
            <w:tcW w:w="480" w:type="dxa"/>
            <w:shd w:val="clear" w:color="auto" w:fill="D9EAF7"/>
          </w:tcPr>
          <w:p w14:paraId="6DEA23A7"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No</w:t>
            </w:r>
          </w:p>
        </w:tc>
        <w:tc>
          <w:tcPr>
            <w:tcW w:w="3233" w:type="dxa"/>
            <w:shd w:val="clear" w:color="auto" w:fill="D9EAF7"/>
          </w:tcPr>
          <w:p w14:paraId="4A66A990"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b/>
              </w:rPr>
              <w:t>Aksi Aktor</w:t>
            </w:r>
          </w:p>
        </w:tc>
        <w:tc>
          <w:tcPr>
            <w:tcW w:w="5128" w:type="dxa"/>
            <w:shd w:val="clear" w:color="auto" w:fill="D9EAF7"/>
          </w:tcPr>
          <w:p w14:paraId="5F83E8BB"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78045929" w14:textId="77777777" w:rsidTr="00EA626A">
        <w:trPr>
          <w:cantSplit/>
          <w:jc w:val="center"/>
        </w:trPr>
        <w:tc>
          <w:tcPr>
            <w:tcW w:w="480" w:type="dxa"/>
          </w:tcPr>
          <w:p w14:paraId="03894203"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1</w:t>
            </w:r>
          </w:p>
        </w:tc>
        <w:tc>
          <w:tcPr>
            <w:tcW w:w="3233" w:type="dxa"/>
          </w:tcPr>
          <w:p w14:paraId="43B60DC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membuka</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NAVIcamp</w:t>
            </w:r>
            <w:proofErr w:type="spellEnd"/>
            <w:r w:rsidRPr="006D55D0">
              <w:rPr>
                <w:rFonts w:asciiTheme="minorHAnsi" w:hAnsiTheme="minorHAnsi" w:cstheme="minorHAnsi"/>
              </w:rPr>
              <w:t>.</w:t>
            </w:r>
          </w:p>
        </w:tc>
        <w:tc>
          <w:tcPr>
            <w:tcW w:w="5128" w:type="dxa"/>
          </w:tcPr>
          <w:p w14:paraId="3A3AACCF"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memeriksa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terbaru</w:t>
            </w:r>
            <w:proofErr w:type="spellEnd"/>
            <w:r w:rsidRPr="006D55D0">
              <w:rPr>
                <w:rFonts w:asciiTheme="minorHAnsi" w:hAnsiTheme="minorHAnsi" w:cstheme="minorHAnsi"/>
              </w:rPr>
              <w:t>.</w:t>
            </w:r>
          </w:p>
        </w:tc>
      </w:tr>
      <w:tr w:rsidR="0055793B" w:rsidRPr="006D55D0" w14:paraId="7B550986" w14:textId="77777777" w:rsidTr="00EA626A">
        <w:trPr>
          <w:cantSplit/>
          <w:jc w:val="center"/>
        </w:trPr>
        <w:tc>
          <w:tcPr>
            <w:tcW w:w="480" w:type="dxa"/>
          </w:tcPr>
          <w:p w14:paraId="59DD838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2</w:t>
            </w:r>
          </w:p>
        </w:tc>
        <w:tc>
          <w:tcPr>
            <w:tcW w:w="3233" w:type="dxa"/>
          </w:tcPr>
          <w:p w14:paraId="220C1289"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w:t>
            </w:r>
          </w:p>
        </w:tc>
        <w:tc>
          <w:tcPr>
            <w:tcW w:w="5128" w:type="dxa"/>
          </w:tcPr>
          <w:p w14:paraId="442FDD9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daftar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pada dashboard.</w:t>
            </w:r>
          </w:p>
        </w:tc>
      </w:tr>
      <w:tr w:rsidR="0055793B" w:rsidRPr="006D55D0" w14:paraId="68A198B4" w14:textId="77777777" w:rsidTr="00EA626A">
        <w:trPr>
          <w:cantSplit/>
          <w:jc w:val="center"/>
        </w:trPr>
        <w:tc>
          <w:tcPr>
            <w:tcW w:w="480" w:type="dxa"/>
          </w:tcPr>
          <w:p w14:paraId="085B5CCF"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3</w:t>
            </w:r>
          </w:p>
        </w:tc>
        <w:tc>
          <w:tcPr>
            <w:tcW w:w="3233" w:type="dxa"/>
          </w:tcPr>
          <w:p w14:paraId="34041FE1"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memilih</w:t>
            </w:r>
            <w:proofErr w:type="spellEnd"/>
            <w:r w:rsidRPr="006D55D0">
              <w:rPr>
                <w:rFonts w:asciiTheme="minorHAnsi" w:hAnsiTheme="minorHAnsi" w:cstheme="minorHAnsi"/>
              </w:rPr>
              <w:t xml:space="preserve"> salah </w:t>
            </w:r>
            <w:proofErr w:type="spellStart"/>
            <w:r w:rsidRPr="006D55D0">
              <w:rPr>
                <w:rFonts w:asciiTheme="minorHAnsi" w:hAnsiTheme="minorHAnsi" w:cstheme="minorHAnsi"/>
              </w:rPr>
              <w:t>satu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c>
          <w:tcPr>
            <w:tcW w:w="5128" w:type="dxa"/>
          </w:tcPr>
          <w:p w14:paraId="1D47DACC"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detail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r>
      <w:tr w:rsidR="0055793B" w:rsidRPr="006D55D0" w14:paraId="42B82341" w14:textId="77777777" w:rsidTr="00EA626A">
        <w:trPr>
          <w:cantSplit/>
          <w:jc w:val="center"/>
        </w:trPr>
        <w:tc>
          <w:tcPr>
            <w:tcW w:w="480" w:type="dxa"/>
          </w:tcPr>
          <w:p w14:paraId="1A6C0E01"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4</w:t>
            </w:r>
          </w:p>
        </w:tc>
        <w:tc>
          <w:tcPr>
            <w:tcW w:w="3233" w:type="dxa"/>
          </w:tcPr>
          <w:p w14:paraId="3E620352"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membaca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w:t>
            </w:r>
          </w:p>
        </w:tc>
        <w:tc>
          <w:tcPr>
            <w:tcW w:w="5128" w:type="dxa"/>
          </w:tcPr>
          <w:p w14:paraId="51263B2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menandai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dibaca</w:t>
            </w:r>
            <w:proofErr w:type="spellEnd"/>
            <w:r w:rsidRPr="006D55D0">
              <w:rPr>
                <w:rFonts w:asciiTheme="minorHAnsi" w:hAnsiTheme="minorHAnsi" w:cstheme="minorHAnsi"/>
              </w:rPr>
              <w:t>.</w:t>
            </w:r>
          </w:p>
        </w:tc>
      </w:tr>
    </w:tbl>
    <w:p w14:paraId="2D2D5785" w14:textId="77777777" w:rsidR="0055793B" w:rsidRPr="006D55D0" w:rsidRDefault="0055793B" w:rsidP="0055793B">
      <w:pPr>
        <w:spacing w:line="240" w:lineRule="auto"/>
        <w:rPr>
          <w:rFonts w:asciiTheme="minorHAnsi" w:hAnsiTheme="minorHAnsi" w:cstheme="minorHAnsi"/>
        </w:rPr>
      </w:pPr>
    </w:p>
    <w:p w14:paraId="3F835A2A" w14:textId="77777777" w:rsidR="0055793B" w:rsidRPr="006D55D0" w:rsidRDefault="0055793B" w:rsidP="0055793B">
      <w:pPr>
        <w:pStyle w:val="Heading3"/>
        <w:spacing w:before="0" w:after="0" w:line="240" w:lineRule="auto"/>
        <w:rPr>
          <w:rFonts w:cstheme="minorHAnsi"/>
          <w:szCs w:val="22"/>
        </w:rPr>
      </w:pPr>
      <w:r w:rsidRPr="006D55D0">
        <w:rPr>
          <w:rFonts w:cstheme="minorHAnsi"/>
          <w:szCs w:val="22"/>
        </w:rPr>
        <w:t>Alternative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102"/>
      </w:tblGrid>
      <w:tr w:rsidR="0055793B" w:rsidRPr="006D55D0" w14:paraId="4767D30D" w14:textId="77777777" w:rsidTr="00EA626A">
        <w:trPr>
          <w:cantSplit/>
          <w:tblHeader/>
          <w:jc w:val="center"/>
        </w:trPr>
        <w:tc>
          <w:tcPr>
            <w:tcW w:w="3686" w:type="dxa"/>
            <w:shd w:val="clear" w:color="auto" w:fill="D9EAF7"/>
          </w:tcPr>
          <w:p w14:paraId="2D26D6B9"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Kondisi</w:t>
            </w:r>
            <w:proofErr w:type="spellEnd"/>
          </w:p>
        </w:tc>
        <w:tc>
          <w:tcPr>
            <w:tcW w:w="5102" w:type="dxa"/>
            <w:shd w:val="clear" w:color="auto" w:fill="D9EAF7"/>
          </w:tcPr>
          <w:p w14:paraId="46084C6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b/>
              </w:rPr>
              <w:t>Reaksi</w:t>
            </w:r>
            <w:proofErr w:type="spellEnd"/>
            <w:r w:rsidRPr="006D55D0">
              <w:rPr>
                <w:rFonts w:asciiTheme="minorHAnsi" w:hAnsiTheme="minorHAnsi" w:cstheme="minorHAnsi"/>
                <w:b/>
              </w:rPr>
              <w:t xml:space="preserve"> </w:t>
            </w:r>
            <w:proofErr w:type="spellStart"/>
            <w:r w:rsidRPr="006D55D0">
              <w:rPr>
                <w:rFonts w:asciiTheme="minorHAnsi" w:hAnsiTheme="minorHAnsi" w:cstheme="minorHAnsi"/>
                <w:b/>
              </w:rPr>
              <w:t>Sistem</w:t>
            </w:r>
            <w:proofErr w:type="spellEnd"/>
          </w:p>
        </w:tc>
      </w:tr>
      <w:tr w:rsidR="0055793B" w:rsidRPr="006D55D0" w14:paraId="524624C4" w14:textId="77777777" w:rsidTr="00EA626A">
        <w:trPr>
          <w:cantSplit/>
          <w:jc w:val="center"/>
        </w:trPr>
        <w:tc>
          <w:tcPr>
            <w:tcW w:w="3686" w:type="dxa"/>
          </w:tcPr>
          <w:p w14:paraId="75186612" w14:textId="77777777" w:rsidR="0055793B" w:rsidRPr="006D55D0" w:rsidRDefault="0055793B" w:rsidP="00EA626A">
            <w:pPr>
              <w:spacing w:line="240" w:lineRule="auto"/>
              <w:jc w:val="both"/>
              <w:rPr>
                <w:rFonts w:asciiTheme="minorHAnsi" w:hAnsiTheme="minorHAnsi" w:cstheme="minorHAnsi"/>
              </w:rPr>
            </w:pPr>
            <w:r w:rsidRPr="006D55D0">
              <w:rPr>
                <w:rFonts w:asciiTheme="minorHAnsi" w:hAnsiTheme="minorHAnsi" w:cstheme="minorHAnsi"/>
              </w:rPr>
              <w:t xml:space="preserve">Tidak </w:t>
            </w:r>
            <w:proofErr w:type="spellStart"/>
            <w:r w:rsidRPr="006D55D0">
              <w:rPr>
                <w:rFonts w:asciiTheme="minorHAnsi" w:hAnsiTheme="minorHAnsi" w:cstheme="minorHAnsi"/>
              </w:rPr>
              <w:t>ada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p>
        </w:tc>
        <w:tc>
          <w:tcPr>
            <w:tcW w:w="5102" w:type="dxa"/>
          </w:tcPr>
          <w:p w14:paraId="4410C443"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baru</w:t>
            </w:r>
            <w:proofErr w:type="spellEnd"/>
            <w:r w:rsidRPr="006D55D0">
              <w:rPr>
                <w:rFonts w:asciiTheme="minorHAnsi" w:hAnsiTheme="minorHAnsi" w:cstheme="minorHAnsi"/>
              </w:rPr>
              <w:t>.</w:t>
            </w:r>
          </w:p>
        </w:tc>
      </w:tr>
      <w:tr w:rsidR="0055793B" w:rsidRPr="006D55D0" w14:paraId="746E468F" w14:textId="77777777" w:rsidTr="00EA626A">
        <w:trPr>
          <w:cantSplit/>
          <w:jc w:val="center"/>
        </w:trPr>
        <w:tc>
          <w:tcPr>
            <w:tcW w:w="3686" w:type="dxa"/>
          </w:tcPr>
          <w:p w14:paraId="67FD58A7"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gagal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dimuat</w:t>
            </w:r>
            <w:proofErr w:type="spellEnd"/>
          </w:p>
        </w:tc>
        <w:tc>
          <w:tcPr>
            <w:tcW w:w="5102" w:type="dxa"/>
          </w:tcPr>
          <w:p w14:paraId="7D3EFC9E" w14:textId="77777777" w:rsidR="0055793B" w:rsidRPr="006D55D0" w:rsidRDefault="0055793B" w:rsidP="00EA626A">
            <w:pPr>
              <w:spacing w:line="240" w:lineRule="auto"/>
              <w:jc w:val="both"/>
              <w:rPr>
                <w:rFonts w:asciiTheme="minorHAnsi" w:hAnsiTheme="minorHAnsi" w:cstheme="minorHAnsi"/>
              </w:rPr>
            </w:pP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pesan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kesalahan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sementara</w:t>
            </w:r>
            <w:proofErr w:type="spellEnd"/>
            <w:r w:rsidRPr="006D55D0">
              <w:rPr>
                <w:rFonts w:asciiTheme="minorHAnsi" w:hAnsiTheme="minorHAnsi" w:cstheme="minorHAnsi"/>
              </w:rPr>
              <w:t>.</w:t>
            </w:r>
          </w:p>
        </w:tc>
      </w:tr>
    </w:tbl>
    <w:p w14:paraId="4595E43E" w14:textId="77777777" w:rsidR="0055793B" w:rsidRPr="006D55D0" w:rsidRDefault="0055793B" w:rsidP="0055793B">
      <w:pPr>
        <w:spacing w:line="240" w:lineRule="auto"/>
        <w:rPr>
          <w:rFonts w:asciiTheme="minorHAnsi" w:hAnsiTheme="minorHAnsi" w:cstheme="minorHAnsi"/>
        </w:rPr>
      </w:pPr>
    </w:p>
    <w:p w14:paraId="226207F3" w14:textId="77777777" w:rsidR="0055793B" w:rsidRPr="006D55D0" w:rsidRDefault="0055793B" w:rsidP="0055793B">
      <w:pPr>
        <w:pStyle w:val="Heading1"/>
        <w:spacing w:before="0" w:after="0" w:line="240" w:lineRule="auto"/>
        <w:rPr>
          <w:rFonts w:cstheme="minorHAnsi"/>
          <w:szCs w:val="22"/>
        </w:rPr>
      </w:pPr>
      <w:r w:rsidRPr="006D55D0">
        <w:rPr>
          <w:rFonts w:cstheme="minorHAnsi"/>
          <w:szCs w:val="22"/>
        </w:rPr>
        <w:t>10. PENJELASAN ALUR SISTEM SECARA UMUM</w:t>
      </w:r>
    </w:p>
    <w:p w14:paraId="25D7BE8F"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umum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harus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melakukan</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terlebih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dahulu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Setelah</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berhasil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menampilkan</w:t>
      </w:r>
      <w:proofErr w:type="spellEnd"/>
      <w:r w:rsidRPr="006D55D0">
        <w:rPr>
          <w:rFonts w:asciiTheme="minorHAnsi" w:hAnsiTheme="minorHAnsi" w:cstheme="minorHAnsi"/>
        </w:rPr>
        <w:t xml:space="preserve"> dashboard yang </w:t>
      </w:r>
      <w:proofErr w:type="spellStart"/>
      <w:r w:rsidRPr="006D55D0">
        <w:rPr>
          <w:rFonts w:asciiTheme="minorHAnsi" w:hAnsiTheme="minorHAnsi" w:cstheme="minorHAnsi"/>
        </w:rPr>
        <w:t>berbeda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role </w:t>
      </w:r>
      <w:proofErr w:type="spellStart"/>
      <w:r w:rsidRPr="006D55D0">
        <w:rPr>
          <w:rFonts w:asciiTheme="minorHAnsi" w:hAnsiTheme="minorHAnsi" w:cstheme="minorHAnsi"/>
        </w:rPr>
        <w:t>pengguna</w:t>
      </w:r>
      <w:proofErr w:type="spellEnd"/>
      <w:r w:rsidRPr="006D55D0">
        <w:rPr>
          <w:rFonts w:asciiTheme="minorHAnsi" w:hAnsiTheme="minorHAnsi" w:cstheme="minorHAnsi"/>
        </w:rPr>
        <w:t>.</w:t>
      </w:r>
    </w:p>
    <w:p w14:paraId="60B64026" w14:textId="77777777" w:rsidR="0055793B" w:rsidRPr="006D55D0" w:rsidRDefault="0055793B" w:rsidP="0055793B">
      <w:pPr>
        <w:spacing w:line="240" w:lineRule="auto"/>
        <w:jc w:val="both"/>
        <w:rPr>
          <w:rFonts w:asciiTheme="minorHAnsi" w:hAnsiTheme="minorHAnsi" w:cstheme="minorHAnsi"/>
        </w:rPr>
      </w:pPr>
    </w:p>
    <w:p w14:paraId="4AC7E797"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KRS,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Dosen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input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kelola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Admin </w:t>
      </w:r>
      <w:proofErr w:type="spellStart"/>
      <w:r w:rsidRPr="006D55D0">
        <w:rPr>
          <w:rFonts w:asciiTheme="minorHAnsi" w:hAnsiTheme="minorHAnsi" w:cstheme="minorHAnsi"/>
        </w:rPr>
        <w:t>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diarahkan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dashboard admin yang </w:t>
      </w:r>
      <w:proofErr w:type="spellStart"/>
      <w:r w:rsidRPr="006D55D0">
        <w:rPr>
          <w:rFonts w:asciiTheme="minorHAnsi" w:hAnsiTheme="minorHAnsi" w:cstheme="minorHAnsi"/>
        </w:rPr>
        <w:t>berisi</w:t>
      </w:r>
      <w:proofErr w:type="spellEnd"/>
      <w:r w:rsidRPr="006D55D0">
        <w:rPr>
          <w:rFonts w:asciiTheme="minorHAnsi" w:hAnsiTheme="minorHAnsi" w:cstheme="minorHAnsi"/>
        </w:rPr>
        <w:t xml:space="preserve"> menu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data </w:t>
      </w:r>
      <w:proofErr w:type="spellStart"/>
      <w:r w:rsidRPr="006D55D0">
        <w:rPr>
          <w:rFonts w:asciiTheme="minorHAnsi" w:hAnsiTheme="minorHAnsi" w:cstheme="minorHAnsi"/>
        </w:rPr>
        <w:t>akademik</w:t>
      </w:r>
      <w:proofErr w:type="spellEnd"/>
      <w:r w:rsidRPr="006D55D0">
        <w:rPr>
          <w:rFonts w:asciiTheme="minorHAnsi" w:hAnsiTheme="minorHAnsi" w:cstheme="minorHAnsi"/>
        </w:rPr>
        <w:t>.</w:t>
      </w:r>
    </w:p>
    <w:p w14:paraId="720C7A5F" w14:textId="77777777" w:rsidR="0055793B" w:rsidRPr="006D55D0" w:rsidRDefault="0055793B" w:rsidP="0055793B">
      <w:pPr>
        <w:spacing w:line="240" w:lineRule="auto"/>
        <w:jc w:val="both"/>
        <w:rPr>
          <w:rFonts w:asciiTheme="minorHAnsi" w:hAnsiTheme="minorHAnsi" w:cstheme="minorHAnsi"/>
        </w:rPr>
      </w:pPr>
    </w:p>
    <w:p w14:paraId="63BF8BA4"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Pembagian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penting</w:t>
      </w:r>
      <w:proofErr w:type="spellEnd"/>
      <w:r w:rsidRPr="006D55D0">
        <w:rPr>
          <w:rFonts w:asciiTheme="minorHAnsi" w:hAnsiTheme="minorHAnsi" w:cstheme="minorHAnsi"/>
        </w:rPr>
        <w:t xml:space="preserve"> agar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tetap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aman</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mengakses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demikian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mengubah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bebas</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tidak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khusus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w:t>
      </w:r>
    </w:p>
    <w:p w14:paraId="465CF99B" w14:textId="77777777" w:rsidR="0055793B" w:rsidRPr="006D55D0" w:rsidRDefault="0055793B" w:rsidP="0055793B">
      <w:pPr>
        <w:spacing w:line="240" w:lineRule="auto"/>
        <w:jc w:val="both"/>
        <w:rPr>
          <w:rFonts w:asciiTheme="minorHAnsi" w:hAnsiTheme="minorHAnsi" w:cstheme="minorHAnsi"/>
        </w:rPr>
      </w:pPr>
    </w:p>
    <w:p w14:paraId="77E07FC7" w14:textId="77777777" w:rsidR="0055793B" w:rsidRDefault="0055793B" w:rsidP="0055793B">
      <w:pPr>
        <w:pStyle w:val="Heading1"/>
        <w:spacing w:before="0" w:after="0" w:line="240" w:lineRule="auto"/>
        <w:rPr>
          <w:rFonts w:cstheme="minorHAnsi"/>
          <w:szCs w:val="22"/>
        </w:rPr>
      </w:pPr>
      <w:r w:rsidRPr="006D55D0">
        <w:rPr>
          <w:rFonts w:cstheme="minorHAnsi"/>
          <w:szCs w:val="22"/>
        </w:rPr>
        <w:t>11. PENUTUP</w:t>
      </w:r>
    </w:p>
    <w:p w14:paraId="7A92F8A4" w14:textId="77777777" w:rsidR="0055793B" w:rsidRPr="008777D8" w:rsidRDefault="0055793B" w:rsidP="0055793B"/>
    <w:p w14:paraId="73599573" w14:textId="77777777" w:rsidR="0055793B" w:rsidRPr="006D55D0" w:rsidRDefault="0055793B" w:rsidP="0055793B">
      <w:pPr>
        <w:pStyle w:val="Heading2"/>
        <w:spacing w:before="0" w:after="0" w:line="240" w:lineRule="auto"/>
        <w:rPr>
          <w:rFonts w:cstheme="minorHAnsi"/>
          <w:szCs w:val="22"/>
        </w:rPr>
      </w:pPr>
      <w:r w:rsidRPr="006D55D0">
        <w:rPr>
          <w:rFonts w:cstheme="minorHAnsi"/>
          <w:szCs w:val="22"/>
        </w:rPr>
        <w:t>11.1 Kesimpulan</w:t>
      </w:r>
    </w:p>
    <w:p w14:paraId="4EC74FF1"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Berdasarkan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analisis</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telah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dilakukan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merupakan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informasi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berbasis</w:t>
      </w:r>
      <w:proofErr w:type="spellEnd"/>
      <w:r w:rsidRPr="006D55D0">
        <w:rPr>
          <w:rFonts w:asciiTheme="minorHAnsi" w:hAnsiTheme="minorHAnsi" w:cstheme="minorHAnsi"/>
        </w:rPr>
        <w:t xml:space="preserve"> web yang </w:t>
      </w:r>
      <w:proofErr w:type="spellStart"/>
      <w:r w:rsidRPr="006D55D0">
        <w:rPr>
          <w:rFonts w:asciiTheme="minorHAnsi" w:hAnsiTheme="minorHAnsi" w:cstheme="minorHAnsi"/>
        </w:rPr>
        <w:t>dirancang</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mahasiswa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dosen</w:t>
      </w:r>
      <w:proofErr w:type="spellEnd"/>
      <w:r w:rsidRPr="006D55D0">
        <w:rPr>
          <w:rFonts w:asciiTheme="minorHAnsi" w:hAnsiTheme="minorHAnsi" w:cstheme="minorHAnsi"/>
        </w:rPr>
        <w:t xml:space="preserve">, dan admin </w:t>
      </w:r>
      <w:proofErr w:type="spellStart"/>
      <w:r w:rsidRPr="006D55D0">
        <w:rPr>
          <w:rFonts w:asciiTheme="minorHAnsi" w:hAnsiTheme="minorHAnsi" w:cstheme="minorHAnsi"/>
        </w:rPr>
        <w:t>secara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terintegrasi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memiliki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beberapa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fitur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login, </w:t>
      </w:r>
      <w:proofErr w:type="spellStart"/>
      <w:r w:rsidRPr="006D55D0">
        <w:rPr>
          <w:rFonts w:asciiTheme="minorHAnsi" w:hAnsiTheme="minorHAnsi" w:cstheme="minorHAnsi"/>
        </w:rPr>
        <w:t>pengisian</w:t>
      </w:r>
      <w:proofErr w:type="spellEnd"/>
      <w:r w:rsidRPr="006D55D0">
        <w:rPr>
          <w:rFonts w:asciiTheme="minorHAnsi" w:hAnsiTheme="minorHAnsi" w:cstheme="minorHAnsi"/>
        </w:rPr>
        <w:t xml:space="preserve"> KRS,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pembayaran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presensi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mandiri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melihat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materi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kuliah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penginputan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nilai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pengelolaan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jadwal</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notifikasi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4F52B16F" w14:textId="77777777" w:rsidR="0055793B" w:rsidRPr="006D55D0" w:rsidRDefault="0055793B" w:rsidP="0055793B">
      <w:pPr>
        <w:spacing w:line="240" w:lineRule="auto"/>
        <w:jc w:val="both"/>
        <w:rPr>
          <w:rFonts w:asciiTheme="minorHAnsi" w:hAnsiTheme="minorHAnsi" w:cstheme="minorHAnsi"/>
        </w:rPr>
      </w:pPr>
    </w:p>
    <w:p w14:paraId="326DC3D8" w14:textId="77777777" w:rsidR="0055793B" w:rsidRDefault="0055793B" w:rsidP="0055793B">
      <w:pPr>
        <w:spacing w:line="240" w:lineRule="auto"/>
        <w:jc w:val="both"/>
        <w:rPr>
          <w:rFonts w:asciiTheme="minorHAnsi" w:hAnsiTheme="minorHAnsi" w:cstheme="minorHAnsi"/>
        </w:rPr>
      </w:pPr>
      <w:r w:rsidRPr="006D55D0">
        <w:rPr>
          <w:rFonts w:asciiTheme="minorHAnsi" w:hAnsiTheme="minorHAnsi" w:cstheme="minorHAnsi"/>
        </w:rPr>
        <w:lastRenderedPageBreak/>
        <w:t xml:space="preserve">Use Case Diagram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menggambarkan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hubungan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fitur-fitur</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tersedia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dalam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use case diagram dan </w:t>
      </w: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proses </w:t>
      </w:r>
      <w:proofErr w:type="spellStart"/>
      <w:r w:rsidRPr="006D55D0">
        <w:rPr>
          <w:rFonts w:asciiTheme="minorHAnsi" w:hAnsiTheme="minorHAnsi" w:cstheme="minorHAnsi"/>
        </w:rPr>
        <w:t>kerja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dipahami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jelas</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sebelum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masuk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ke</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yang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detail.</w:t>
      </w:r>
    </w:p>
    <w:p w14:paraId="37FF0B1D" w14:textId="77777777" w:rsidR="0055793B" w:rsidRPr="006D55D0" w:rsidRDefault="0055793B" w:rsidP="0055793B">
      <w:pPr>
        <w:spacing w:line="240" w:lineRule="auto"/>
        <w:jc w:val="both"/>
        <w:rPr>
          <w:rFonts w:asciiTheme="minorHAnsi" w:hAnsiTheme="minorHAnsi" w:cstheme="minorHAnsi"/>
        </w:rPr>
      </w:pPr>
    </w:p>
    <w:p w14:paraId="4E5A229D" w14:textId="77777777" w:rsidR="0055793B"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Skenario</w:t>
      </w:r>
      <w:proofErr w:type="spellEnd"/>
      <w:r w:rsidRPr="006D55D0">
        <w:rPr>
          <w:rFonts w:asciiTheme="minorHAnsi" w:hAnsiTheme="minorHAnsi" w:cstheme="minorHAnsi"/>
        </w:rPr>
        <w:t xml:space="preserve"> use case juga </w:t>
      </w:r>
      <w:proofErr w:type="spellStart"/>
      <w:r w:rsidRPr="006D55D0">
        <w:rPr>
          <w:rFonts w:asciiTheme="minorHAnsi" w:hAnsiTheme="minorHAnsi" w:cstheme="minorHAnsi"/>
        </w:rPr>
        <w:t>membantu</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menjelaskan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interaksi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aktor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mulai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awal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alur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utama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kondisi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alternatif</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hingga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hasil</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akhir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dari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setiap</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Dokumentasi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ini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dapat</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digunakan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sebagai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dasar</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untuk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tahap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berikutnya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seperti</w:t>
      </w:r>
      <w:proofErr w:type="spellEnd"/>
      <w:r w:rsidRPr="006D55D0">
        <w:rPr>
          <w:rFonts w:asciiTheme="minorHAnsi" w:hAnsiTheme="minorHAnsi" w:cstheme="minorHAnsi"/>
        </w:rPr>
        <w:t xml:space="preserve"> activity diagram, sequence diagram, class diagram, </w:t>
      </w:r>
      <w:proofErr w:type="spellStart"/>
      <w:r w:rsidRPr="006D55D0">
        <w:rPr>
          <w:rFonts w:asciiTheme="minorHAnsi" w:hAnsiTheme="minorHAnsi" w:cstheme="minorHAnsi"/>
        </w:rPr>
        <w:t>perancangan</w:t>
      </w:r>
      <w:proofErr w:type="spellEnd"/>
      <w:r w:rsidRPr="006D55D0">
        <w:rPr>
          <w:rFonts w:asciiTheme="minorHAnsi" w:hAnsiTheme="minorHAnsi" w:cstheme="minorHAnsi"/>
        </w:rPr>
        <w:t xml:space="preserve"> database, dan </w:t>
      </w:r>
      <w:proofErr w:type="spellStart"/>
      <w:r w:rsidRPr="006D55D0">
        <w:rPr>
          <w:rFonts w:asciiTheme="minorHAnsi" w:hAnsiTheme="minorHAnsi" w:cstheme="minorHAnsi"/>
        </w:rPr>
        <w:t>desain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antarmuka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w:t>
      </w:r>
    </w:p>
    <w:p w14:paraId="72EEBB05" w14:textId="77777777" w:rsidR="0055793B" w:rsidRPr="006D55D0" w:rsidRDefault="0055793B" w:rsidP="0055793B">
      <w:pPr>
        <w:spacing w:line="240" w:lineRule="auto"/>
        <w:jc w:val="both"/>
        <w:rPr>
          <w:rFonts w:asciiTheme="minorHAnsi" w:hAnsiTheme="minorHAnsi" w:cstheme="minorHAnsi"/>
        </w:rPr>
      </w:pPr>
    </w:p>
    <w:p w14:paraId="4B89B4CA" w14:textId="77777777" w:rsidR="0055793B" w:rsidRPr="006D55D0" w:rsidRDefault="0055793B" w:rsidP="0055793B">
      <w:pPr>
        <w:spacing w:line="240" w:lineRule="auto"/>
        <w:jc w:val="both"/>
        <w:rPr>
          <w:rFonts w:asciiTheme="minorHAnsi" w:hAnsiTheme="minorHAnsi" w:cstheme="minorHAnsi"/>
        </w:rPr>
      </w:pPr>
      <w:proofErr w:type="spellStart"/>
      <w:r w:rsidRPr="006D55D0">
        <w:rPr>
          <w:rFonts w:asciiTheme="minorHAnsi" w:hAnsiTheme="minorHAnsi" w:cstheme="minorHAnsi"/>
        </w:rPr>
        <w:t>Dengan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adanya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sistem</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NAVIcamp</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diharapkan</w:t>
      </w:r>
      <w:proofErr w:type="spellEnd"/>
      <w:r w:rsidRPr="006D55D0">
        <w:rPr>
          <w:rFonts w:asciiTheme="minorHAnsi" w:hAnsiTheme="minorHAnsi" w:cstheme="minorHAnsi"/>
        </w:rPr>
        <w:t xml:space="preserve"> proses </w:t>
      </w:r>
      <w:proofErr w:type="spellStart"/>
      <w:r w:rsidRPr="006D55D0">
        <w:rPr>
          <w:rFonts w:asciiTheme="minorHAnsi" w:hAnsiTheme="minorHAnsi" w:cstheme="minorHAnsi"/>
        </w:rPr>
        <w:t>pelayanan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akademik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menjadi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lebih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efektif</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efisien</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terstruktur</w:t>
      </w:r>
      <w:proofErr w:type="spellEnd"/>
      <w:r w:rsidRPr="006D55D0">
        <w:rPr>
          <w:rFonts w:asciiTheme="minorHAnsi" w:hAnsiTheme="minorHAnsi" w:cstheme="minorHAnsi"/>
        </w:rPr>
        <w:t xml:space="preserve">, dan </w:t>
      </w:r>
      <w:proofErr w:type="spellStart"/>
      <w:r w:rsidRPr="006D55D0">
        <w:rPr>
          <w:rFonts w:asciiTheme="minorHAnsi" w:hAnsiTheme="minorHAnsi" w:cstheme="minorHAnsi"/>
        </w:rPr>
        <w:t>mudah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diakses</w:t>
      </w:r>
      <w:proofErr w:type="spellEnd"/>
      <w:r w:rsidRPr="006D55D0">
        <w:rPr>
          <w:rFonts w:asciiTheme="minorHAnsi" w:hAnsiTheme="minorHAnsi" w:cstheme="minorHAnsi"/>
        </w:rPr>
        <w:t xml:space="preserve"> oleh </w:t>
      </w:r>
      <w:proofErr w:type="spellStart"/>
      <w:r w:rsidRPr="006D55D0">
        <w:rPr>
          <w:rFonts w:asciiTheme="minorHAnsi" w:hAnsiTheme="minorHAnsi" w:cstheme="minorHAnsi"/>
        </w:rPr>
        <w:t>seluruh</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pengguna</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sesuai</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hak</w:t>
      </w:r>
      <w:proofErr w:type="spellEnd"/>
      <w:r w:rsidRPr="006D55D0">
        <w:rPr>
          <w:rFonts w:asciiTheme="minorHAnsi" w:hAnsiTheme="minorHAnsi" w:cstheme="minorHAnsi"/>
        </w:rPr>
        <w:t xml:space="preserve"> </w:t>
      </w:r>
      <w:proofErr w:type="spellStart"/>
      <w:r w:rsidRPr="006D55D0">
        <w:rPr>
          <w:rFonts w:asciiTheme="minorHAnsi" w:hAnsiTheme="minorHAnsi" w:cstheme="minorHAnsi"/>
        </w:rPr>
        <w:t>akses</w:t>
      </w:r>
      <w:proofErr w:type="spellEnd"/>
      <w:r w:rsidRPr="006D55D0">
        <w:rPr>
          <w:rFonts w:asciiTheme="minorHAnsi" w:hAnsiTheme="minorHAnsi" w:cstheme="minorHAnsi"/>
        </w:rPr>
        <w:t xml:space="preserve"> masing-masing.</w:t>
      </w:r>
    </w:p>
    <w:p w14:paraId="7CE97A87" w14:textId="77777777" w:rsidR="0055793B" w:rsidRDefault="0055793B" w:rsidP="0055793B">
      <w:pPr>
        <w:spacing w:after="160" w:line="259" w:lineRule="auto"/>
      </w:pPr>
      <w:r>
        <w:br w:type="page"/>
      </w:r>
    </w:p>
    <w:p w14:paraId="240E8262" w14:textId="38A44187" w:rsidR="0055793B" w:rsidRPr="008777D8" w:rsidRDefault="0055793B" w:rsidP="0055793B">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Pr>
          <w:rFonts w:eastAsia="Calibri" w:cstheme="minorHAnsi"/>
          <w:sz w:val="24"/>
          <w:szCs w:val="24"/>
          <w:lang w:val="en-US"/>
        </w:rPr>
        <w:t>5</w:t>
      </w:r>
    </w:p>
    <w:p w14:paraId="5BACAE76" w14:textId="77777777" w:rsidR="0055793B" w:rsidRDefault="0055793B" w:rsidP="0055793B">
      <w:pPr>
        <w:pStyle w:val="Title"/>
        <w:spacing w:after="0" w:line="240" w:lineRule="auto"/>
        <w:rPr>
          <w:rFonts w:ascii="Calibri" w:eastAsia="Calibri" w:hAnsi="Calibri" w:cs="Calibri"/>
          <w:b/>
          <w:bCs/>
        </w:rPr>
      </w:pPr>
      <w:r w:rsidRPr="007A230E">
        <w:rPr>
          <w:rFonts w:ascii="Calibri" w:eastAsia="Calibri" w:hAnsi="Calibri" w:cs="Calibri"/>
          <w:b/>
          <w:bCs/>
          <w:sz w:val="22"/>
          <w:szCs w:val="22"/>
        </w:rPr>
        <w:t>1.</w:t>
      </w:r>
      <w:r>
        <w:rPr>
          <w:rFonts w:ascii="Calibri" w:eastAsia="Calibri" w:hAnsi="Calibri" w:cs="Calibri"/>
          <w:b/>
          <w:bCs/>
        </w:rPr>
        <w:t xml:space="preserve"> </w:t>
      </w:r>
      <w:r>
        <w:rPr>
          <w:rFonts w:ascii="Calibri" w:eastAsia="Calibri" w:hAnsi="Calibri" w:cs="Calibri"/>
          <w:b/>
          <w:bCs/>
          <w:sz w:val="22"/>
          <w:szCs w:val="22"/>
        </w:rPr>
        <w:t>Tabel Job Description Tim</w:t>
      </w:r>
    </w:p>
    <w:p w14:paraId="0AADBBF0" w14:textId="77777777" w:rsidR="0055793B" w:rsidRDefault="0055793B" w:rsidP="0055793B">
      <w:pPr>
        <w:spacing w:line="240" w:lineRule="auto"/>
        <w:jc w:val="both"/>
        <w:rPr>
          <w:rFonts w:ascii="Calibri" w:eastAsia="Calibri" w:hAnsi="Calibri" w:cs="Calibri"/>
        </w:rPr>
      </w:pPr>
      <w:proofErr w:type="spellStart"/>
      <w:r>
        <w:rPr>
          <w:rFonts w:ascii="Calibri" w:eastAsia="Calibri" w:hAnsi="Calibri" w:cs="Calibri"/>
        </w:rPr>
        <w:t>Berikut</w:t>
      </w:r>
      <w:proofErr w:type="spellEnd"/>
      <w:r>
        <w:rPr>
          <w:rFonts w:ascii="Calibri" w:eastAsia="Calibri" w:hAnsi="Calibri" w:cs="Calibri"/>
        </w:rPr>
        <w:t xml:space="preserve"> </w:t>
      </w:r>
      <w:proofErr w:type="spellStart"/>
      <w:r>
        <w:rPr>
          <w:rFonts w:ascii="Calibri" w:eastAsia="Calibri" w:hAnsi="Calibri" w:cs="Calibri"/>
        </w:rPr>
        <w:t>adalah</w:t>
      </w:r>
      <w:proofErr w:type="spellEnd"/>
      <w:r>
        <w:rPr>
          <w:rFonts w:ascii="Calibri" w:eastAsia="Calibri" w:hAnsi="Calibri" w:cs="Calibri"/>
        </w:rPr>
        <w:t xml:space="preserve"> </w:t>
      </w:r>
      <w:proofErr w:type="spellStart"/>
      <w:r>
        <w:rPr>
          <w:rFonts w:ascii="Calibri" w:eastAsia="Calibri" w:hAnsi="Calibri" w:cs="Calibri"/>
        </w:rPr>
        <w:t>pembagian</w:t>
      </w:r>
      <w:proofErr w:type="spellEnd"/>
      <w:r>
        <w:rPr>
          <w:rFonts w:ascii="Calibri" w:eastAsia="Calibri" w:hAnsi="Calibri" w:cs="Calibri"/>
        </w:rPr>
        <w:t xml:space="preserve"> </w:t>
      </w:r>
      <w:proofErr w:type="spellStart"/>
      <w:r>
        <w:rPr>
          <w:rFonts w:ascii="Calibri" w:eastAsia="Calibri" w:hAnsi="Calibri" w:cs="Calibri"/>
        </w:rPr>
        <w:t>peran</w:t>
      </w:r>
      <w:proofErr w:type="spellEnd"/>
      <w:r>
        <w:rPr>
          <w:rFonts w:ascii="Calibri" w:eastAsia="Calibri" w:hAnsi="Calibri" w:cs="Calibri"/>
        </w:rPr>
        <w:t xml:space="preserve"> dan </w:t>
      </w:r>
      <w:proofErr w:type="spellStart"/>
      <w:r>
        <w:rPr>
          <w:rFonts w:ascii="Calibri" w:eastAsia="Calibri" w:hAnsi="Calibri" w:cs="Calibri"/>
        </w:rPr>
        <w:t>tanggung</w:t>
      </w:r>
      <w:proofErr w:type="spellEnd"/>
      <w:r>
        <w:rPr>
          <w:rFonts w:ascii="Calibri" w:eastAsia="Calibri" w:hAnsi="Calibri" w:cs="Calibri"/>
        </w:rPr>
        <w:t xml:space="preserve"> </w:t>
      </w:r>
      <w:proofErr w:type="spellStart"/>
      <w:r>
        <w:rPr>
          <w:rFonts w:ascii="Calibri" w:eastAsia="Calibri" w:hAnsi="Calibri" w:cs="Calibri"/>
        </w:rPr>
        <w:t>jawab</w:t>
      </w:r>
      <w:proofErr w:type="spellEnd"/>
      <w:r>
        <w:rPr>
          <w:rFonts w:ascii="Calibri" w:eastAsia="Calibri" w:hAnsi="Calibri" w:cs="Calibri"/>
        </w:rPr>
        <w:t xml:space="preserve"> masing-masing </w:t>
      </w:r>
      <w:proofErr w:type="spellStart"/>
      <w:r>
        <w:rPr>
          <w:rFonts w:ascii="Calibri" w:eastAsia="Calibri" w:hAnsi="Calibri" w:cs="Calibri"/>
        </w:rPr>
        <w:t>anggota</w:t>
      </w:r>
      <w:proofErr w:type="spellEnd"/>
      <w:r>
        <w:rPr>
          <w:rFonts w:ascii="Calibri" w:eastAsia="Calibri" w:hAnsi="Calibri" w:cs="Calibri"/>
        </w:rPr>
        <w:t xml:space="preserve"> </w:t>
      </w:r>
      <w:proofErr w:type="spellStart"/>
      <w:r>
        <w:rPr>
          <w:rFonts w:ascii="Calibri" w:eastAsia="Calibri" w:hAnsi="Calibri" w:cs="Calibri"/>
        </w:rPr>
        <w:t>tim</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tahap</w:t>
      </w:r>
      <w:proofErr w:type="spellEnd"/>
      <w:r>
        <w:rPr>
          <w:rFonts w:ascii="Calibri" w:eastAsia="Calibri" w:hAnsi="Calibri" w:cs="Calibri"/>
        </w:rPr>
        <w:t xml:space="preserve"> </w:t>
      </w:r>
      <w:proofErr w:type="spellStart"/>
      <w:r>
        <w:rPr>
          <w:rFonts w:ascii="Calibri" w:eastAsia="Calibri" w:hAnsi="Calibri" w:cs="Calibri"/>
        </w:rPr>
        <w:t>Analisis</w:t>
      </w:r>
      <w:proofErr w:type="spellEnd"/>
      <w:r>
        <w:rPr>
          <w:rFonts w:ascii="Calibri" w:eastAsia="Calibri" w:hAnsi="Calibri" w:cs="Calibri"/>
        </w:rPr>
        <w:t xml:space="preserve"> Kebutuhan:</w:t>
      </w:r>
    </w:p>
    <w:p w14:paraId="460F9C36" w14:textId="77777777" w:rsidR="0055793B" w:rsidRDefault="0055793B" w:rsidP="0055793B">
      <w:pPr>
        <w:spacing w:line="240" w:lineRule="auto"/>
        <w:rPr>
          <w:rFonts w:ascii="Calibri" w:eastAsia="Calibri" w:hAnsi="Calibri" w:cs="Calibri"/>
        </w:rPr>
      </w:pPr>
    </w:p>
    <w:tbl>
      <w:tblPr>
        <w:tblW w:w="9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05"/>
        <w:gridCol w:w="5624"/>
      </w:tblGrid>
      <w:tr w:rsidR="0055793B" w14:paraId="7580C32E"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5FE89C08"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79B6C5A1"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Nama </w:t>
            </w:r>
            <w:proofErr w:type="spellStart"/>
            <w:r>
              <w:rPr>
                <w:rFonts w:ascii="Calibri" w:eastAsia="Calibri" w:hAnsi="Calibri" w:cs="Calibri"/>
                <w:b/>
                <w:bCs/>
              </w:rPr>
              <w:t>Anggota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73C8B2D0"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Peran dan </w:t>
            </w:r>
            <w:proofErr w:type="spellStart"/>
            <w:r>
              <w:rPr>
                <w:rFonts w:ascii="Calibri" w:eastAsia="Calibri" w:hAnsi="Calibri" w:cs="Calibri"/>
                <w:b/>
                <w:bCs/>
              </w:rPr>
              <w:t>Tanggung</w:t>
            </w:r>
            <w:proofErr w:type="spellEnd"/>
            <w:r>
              <w:rPr>
                <w:rFonts w:ascii="Calibri" w:eastAsia="Calibri" w:hAnsi="Calibri" w:cs="Calibri"/>
                <w:b/>
                <w:bCs/>
              </w:rPr>
              <w:t xml:space="preserve"> Jawab</w:t>
            </w:r>
          </w:p>
        </w:tc>
      </w:tr>
      <w:tr w:rsidR="0055793B" w14:paraId="64C6C64B"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7CCB205" w14:textId="77777777" w:rsidR="0055793B" w:rsidRDefault="0055793B" w:rsidP="00EA626A">
            <w:pPr>
              <w:spacing w:line="240" w:lineRule="auto"/>
              <w:rPr>
                <w:rFonts w:ascii="Calibri" w:eastAsia="Calibri" w:hAnsi="Calibri" w:cs="Calibri"/>
              </w:rPr>
            </w:pPr>
            <w:r>
              <w:rPr>
                <w:rFonts w:ascii="Calibri" w:eastAsia="Calibri" w:hAnsi="Calibri" w:cs="Calibri"/>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2D662D4" w14:textId="77777777" w:rsidR="0055793B" w:rsidRDefault="0055793B" w:rsidP="00EA626A">
            <w:pPr>
              <w:spacing w:line="240" w:lineRule="auto"/>
              <w:rPr>
                <w:rFonts w:ascii="Calibri" w:eastAsia="Calibri" w:hAnsi="Calibri" w:cs="Calibri"/>
              </w:rPr>
            </w:pPr>
            <w:r>
              <w:rPr>
                <w:rFonts w:ascii="Calibri" w:eastAsia="Calibri" w:hAnsi="Calibri" w:cs="Calibri"/>
              </w:rPr>
              <w:t>Devina Agnesia Pratami</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59A1FE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Menyusun </w:t>
            </w:r>
            <w:proofErr w:type="spellStart"/>
            <w:r>
              <w:rPr>
                <w:rFonts w:ascii="Calibri" w:eastAsia="Calibri" w:hAnsi="Calibri" w:cs="Calibri"/>
              </w:rPr>
              <w:t>laporan</w:t>
            </w:r>
            <w:proofErr w:type="spellEnd"/>
            <w:r>
              <w:rPr>
                <w:rFonts w:ascii="Calibri" w:eastAsia="Calibri" w:hAnsi="Calibri" w:cs="Calibri"/>
              </w:rPr>
              <w:t xml:space="preserve"> dan </w:t>
            </w:r>
            <w:proofErr w:type="spellStart"/>
            <w:r>
              <w:rPr>
                <w:rFonts w:ascii="Calibri" w:eastAsia="Calibri" w:hAnsi="Calibri" w:cs="Calibri"/>
              </w:rPr>
              <w:t>deskripsi</w:t>
            </w:r>
            <w:proofErr w:type="spellEnd"/>
            <w:r>
              <w:rPr>
                <w:rFonts w:ascii="Calibri" w:eastAsia="Calibri" w:hAnsi="Calibri" w:cs="Calibri"/>
              </w:rPr>
              <w:t xml:space="preserve"> use case </w:t>
            </w:r>
            <w:proofErr w:type="spellStart"/>
            <w:r>
              <w:rPr>
                <w:rFonts w:ascii="Calibri" w:eastAsia="Calibri" w:hAnsi="Calibri" w:cs="Calibri"/>
              </w:rPr>
              <w:t>Mahasiswa</w:t>
            </w:r>
            <w:proofErr w:type="spellEnd"/>
          </w:p>
        </w:tc>
      </w:tr>
      <w:tr w:rsidR="0055793B" w14:paraId="41B863E8"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8B2223C" w14:textId="77777777" w:rsidR="0055793B" w:rsidRDefault="0055793B" w:rsidP="00EA626A">
            <w:pPr>
              <w:spacing w:line="240" w:lineRule="auto"/>
              <w:rPr>
                <w:rFonts w:ascii="Calibri" w:eastAsia="Calibri" w:hAnsi="Calibri" w:cs="Calibri"/>
              </w:rPr>
            </w:pPr>
            <w:r>
              <w:rPr>
                <w:rFonts w:ascii="Calibri" w:eastAsia="Calibri" w:hAnsi="Calibri" w:cs="Calibri"/>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D81C5C" w14:textId="77777777" w:rsidR="0055793B" w:rsidRDefault="0055793B" w:rsidP="00EA626A">
            <w:pPr>
              <w:spacing w:line="240" w:lineRule="auto"/>
              <w:rPr>
                <w:rFonts w:ascii="Calibri" w:eastAsia="Calibri" w:hAnsi="Calibri" w:cs="Calibri"/>
              </w:rPr>
            </w:pPr>
            <w:r>
              <w:rPr>
                <w:rFonts w:ascii="Calibri" w:eastAsia="Calibri" w:hAnsi="Calibri" w:cs="Calibri"/>
              </w:rPr>
              <w:t>Raja Putra Hendrian</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1C4B09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Membuat </w:t>
            </w:r>
            <w:proofErr w:type="spellStart"/>
            <w:r>
              <w:rPr>
                <w:rFonts w:ascii="Calibri" w:eastAsia="Calibri" w:hAnsi="Calibri" w:cs="Calibri"/>
              </w:rPr>
              <w:t>deskripsi</w:t>
            </w:r>
            <w:proofErr w:type="spellEnd"/>
            <w:r>
              <w:rPr>
                <w:rFonts w:ascii="Calibri" w:eastAsia="Calibri" w:hAnsi="Calibri" w:cs="Calibri"/>
              </w:rPr>
              <w:t xml:space="preserve"> use case Dosen</w:t>
            </w:r>
          </w:p>
        </w:tc>
      </w:tr>
      <w:tr w:rsidR="0055793B" w14:paraId="0FEE254D"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9DD9232" w14:textId="77777777" w:rsidR="0055793B" w:rsidRDefault="0055793B" w:rsidP="00EA626A">
            <w:pPr>
              <w:spacing w:line="240" w:lineRule="auto"/>
              <w:rPr>
                <w:rFonts w:ascii="Calibri" w:eastAsia="Calibri" w:hAnsi="Calibri" w:cs="Calibri"/>
              </w:rPr>
            </w:pPr>
            <w:r>
              <w:rPr>
                <w:rFonts w:ascii="Calibri" w:eastAsia="Calibri" w:hAnsi="Calibri" w:cs="Calibri"/>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43E7CFB"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Alifia</w:t>
            </w:r>
            <w:proofErr w:type="spellEnd"/>
            <w:r>
              <w:rPr>
                <w:rFonts w:ascii="Calibri" w:eastAsia="Calibri" w:hAnsi="Calibri" w:cs="Calibri"/>
              </w:rPr>
              <w:t xml:space="preserve"> </w:t>
            </w:r>
            <w:proofErr w:type="spellStart"/>
            <w:r>
              <w:rPr>
                <w:rFonts w:ascii="Calibri" w:eastAsia="Calibri" w:hAnsi="Calibri" w:cs="Calibri"/>
              </w:rPr>
              <w:t>Hartisya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C4D637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Membuat </w:t>
            </w:r>
            <w:proofErr w:type="spellStart"/>
            <w:r>
              <w:rPr>
                <w:rFonts w:ascii="Calibri" w:eastAsia="Calibri" w:hAnsi="Calibri" w:cs="Calibri"/>
              </w:rPr>
              <w:t>deskripsi</w:t>
            </w:r>
            <w:proofErr w:type="spellEnd"/>
            <w:r>
              <w:rPr>
                <w:rFonts w:ascii="Calibri" w:eastAsia="Calibri" w:hAnsi="Calibri" w:cs="Calibri"/>
              </w:rPr>
              <w:t xml:space="preserve"> use case Admin</w:t>
            </w:r>
          </w:p>
        </w:tc>
      </w:tr>
      <w:tr w:rsidR="0055793B" w14:paraId="313EA219"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E19B69E" w14:textId="77777777" w:rsidR="0055793B" w:rsidRDefault="0055793B" w:rsidP="00EA626A">
            <w:pPr>
              <w:spacing w:line="240" w:lineRule="auto"/>
              <w:rPr>
                <w:rFonts w:ascii="Calibri" w:eastAsia="Calibri" w:hAnsi="Calibri" w:cs="Calibri"/>
              </w:rPr>
            </w:pPr>
            <w:r>
              <w:rPr>
                <w:rFonts w:ascii="Calibri" w:eastAsia="Calibri" w:hAnsi="Calibri" w:cs="Calibri"/>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B7F9559"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Dhimas</w:t>
            </w:r>
            <w:proofErr w:type="spellEnd"/>
            <w:r>
              <w:rPr>
                <w:rFonts w:ascii="Calibri" w:eastAsia="Calibri" w:hAnsi="Calibri" w:cs="Calibri"/>
              </w:rPr>
              <w:t xml:space="preserve"> Ibrahim Alfariezy</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891823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Editing </w:t>
            </w:r>
            <w:proofErr w:type="spellStart"/>
            <w:r>
              <w:rPr>
                <w:rFonts w:ascii="Calibri" w:eastAsia="Calibri" w:hAnsi="Calibri" w:cs="Calibri"/>
              </w:rPr>
              <w:t>laporan</w:t>
            </w:r>
            <w:proofErr w:type="spellEnd"/>
            <w:r>
              <w:rPr>
                <w:rFonts w:ascii="Calibri" w:eastAsia="Calibri" w:hAnsi="Calibri" w:cs="Calibri"/>
              </w:rPr>
              <w:t xml:space="preserve"> dan </w:t>
            </w:r>
            <w:proofErr w:type="spellStart"/>
            <w:r>
              <w:rPr>
                <w:rFonts w:ascii="Calibri" w:eastAsia="Calibri" w:hAnsi="Calibri" w:cs="Calibri"/>
              </w:rPr>
              <w:t>pengecekan</w:t>
            </w:r>
            <w:proofErr w:type="spellEnd"/>
            <w:r>
              <w:rPr>
                <w:rFonts w:ascii="Calibri" w:eastAsia="Calibri" w:hAnsi="Calibri" w:cs="Calibri"/>
              </w:rPr>
              <w:t xml:space="preserve"> diagram</w:t>
            </w:r>
          </w:p>
        </w:tc>
      </w:tr>
    </w:tbl>
    <w:p w14:paraId="4ADD728C" w14:textId="77777777" w:rsidR="0055793B" w:rsidRDefault="0055793B" w:rsidP="0055793B">
      <w:pPr>
        <w:spacing w:line="240" w:lineRule="auto"/>
      </w:pPr>
    </w:p>
    <w:p w14:paraId="2C803A0E" w14:textId="77777777" w:rsidR="0055793B" w:rsidRDefault="0055793B" w:rsidP="0055793B">
      <w:pPr>
        <w:pStyle w:val="Heading1"/>
        <w:spacing w:before="0" w:after="0" w:line="240" w:lineRule="auto"/>
        <w:rPr>
          <w:rFonts w:eastAsia="Calibri"/>
        </w:rPr>
      </w:pPr>
      <w:bookmarkStart w:id="35" w:name="_u4eqh0m3yoik" w:colFirst="0" w:colLast="0"/>
      <w:bookmarkEnd w:id="35"/>
      <w:r>
        <w:rPr>
          <w:rFonts w:eastAsia="Calibri"/>
        </w:rPr>
        <w:t xml:space="preserve">1. </w:t>
      </w:r>
      <w:proofErr w:type="spellStart"/>
      <w:r>
        <w:rPr>
          <w:rFonts w:eastAsia="Calibri"/>
        </w:rPr>
        <w:t>Deskripsi</w:t>
      </w:r>
      <w:proofErr w:type="spellEnd"/>
      <w:r>
        <w:rPr>
          <w:rFonts w:eastAsia="Calibri"/>
        </w:rPr>
        <w:t xml:space="preserve"> Use Case</w:t>
      </w:r>
    </w:p>
    <w:p w14:paraId="4E3FF2B8" w14:textId="77777777" w:rsidR="0055793B" w:rsidRPr="007A230E" w:rsidRDefault="0055793B" w:rsidP="0055793B"/>
    <w:p w14:paraId="064F4933" w14:textId="77777777" w:rsidR="0055793B" w:rsidRDefault="0055793B" w:rsidP="0055793B">
      <w:pPr>
        <w:pStyle w:val="Heading2"/>
        <w:keepNext w:val="0"/>
        <w:keepLines w:val="0"/>
        <w:spacing w:before="0" w:after="0" w:line="240" w:lineRule="auto"/>
        <w:rPr>
          <w:rFonts w:ascii="Calibri" w:eastAsia="Calibri" w:hAnsi="Calibri" w:cs="Calibri"/>
          <w:b w:val="0"/>
          <w:bCs/>
          <w:szCs w:val="22"/>
        </w:rPr>
      </w:pPr>
      <w:bookmarkStart w:id="36" w:name="_cg1q8du3dw6d" w:colFirst="0" w:colLast="0"/>
      <w:bookmarkEnd w:id="36"/>
      <w:r>
        <w:rPr>
          <w:rFonts w:ascii="Calibri" w:eastAsia="Calibri" w:hAnsi="Calibri" w:cs="Calibri"/>
          <w:bCs/>
          <w:szCs w:val="22"/>
        </w:rPr>
        <w:t>1. Use Case Login</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80"/>
        <w:gridCol w:w="7350"/>
      </w:tblGrid>
      <w:tr w:rsidR="0055793B" w14:paraId="46074085"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B7E087"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2D5AF4"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32549389"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430E27"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lastRenderedPageBreak/>
              <w:t>Nama Use Case</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2ADDB"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Login</w:t>
            </w:r>
          </w:p>
        </w:tc>
      </w:tr>
      <w:tr w:rsidR="0055793B" w14:paraId="5B8CCAA0"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ACB49A"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Aktor</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995CE1"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Dosen, Admin</w:t>
            </w:r>
          </w:p>
        </w:tc>
      </w:tr>
      <w:tr w:rsidR="0055793B" w14:paraId="7450C59B" w14:textId="77777777" w:rsidTr="00EA626A">
        <w:trPr>
          <w:trHeight w:val="500"/>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464061"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Tujuan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20A46C"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Mengakses</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akademik</w:t>
            </w:r>
            <w:proofErr w:type="spellEnd"/>
          </w:p>
        </w:tc>
      </w:tr>
      <w:tr w:rsidR="0055793B" w14:paraId="69688289"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B9CD9C"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11AEB7"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login </w:t>
            </w:r>
            <w:proofErr w:type="spellStart"/>
            <w:r>
              <w:rPr>
                <w:rFonts w:ascii="Calibri" w:eastAsia="Calibri" w:hAnsi="Calibri" w:cs="Calibri"/>
              </w:rPr>
              <w:t>menggunakan</w:t>
            </w:r>
            <w:proofErr w:type="spellEnd"/>
            <w:r>
              <w:rPr>
                <w:rFonts w:ascii="Calibri" w:eastAsia="Calibri" w:hAnsi="Calibri" w:cs="Calibri"/>
              </w:rPr>
              <w:t xml:space="preserve"> username dan password </w:t>
            </w:r>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sistem</w:t>
            </w:r>
            <w:proofErr w:type="spellEnd"/>
          </w:p>
        </w:tc>
      </w:tr>
      <w:tr w:rsidR="0055793B" w14:paraId="67ABBA07"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4BCBA"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Pre-condition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A9082E"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w:t>
            </w:r>
            <w:proofErr w:type="spellStart"/>
            <w:r>
              <w:rPr>
                <w:rFonts w:ascii="Calibri" w:eastAsia="Calibri" w:hAnsi="Calibri" w:cs="Calibri"/>
              </w:rPr>
              <w:t>memiliki</w:t>
            </w:r>
            <w:proofErr w:type="spellEnd"/>
            <w:r>
              <w:rPr>
                <w:rFonts w:ascii="Calibri" w:eastAsia="Calibri" w:hAnsi="Calibri" w:cs="Calibri"/>
              </w:rPr>
              <w:t xml:space="preserve"> </w:t>
            </w:r>
            <w:proofErr w:type="spellStart"/>
            <w:r>
              <w:rPr>
                <w:rFonts w:ascii="Calibri" w:eastAsia="Calibri" w:hAnsi="Calibri" w:cs="Calibri"/>
              </w:rPr>
              <w:t>akun</w:t>
            </w:r>
            <w:proofErr w:type="spellEnd"/>
          </w:p>
        </w:tc>
      </w:tr>
      <w:tr w:rsidR="0055793B" w14:paraId="325E1913"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0C9F45"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Post-condition</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46F626" w14:textId="77777777" w:rsidR="0055793B" w:rsidRDefault="0055793B" w:rsidP="00EA626A">
            <w:pPr>
              <w:keepNext/>
              <w:keepLines/>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dashboard </w:t>
            </w:r>
            <w:proofErr w:type="spellStart"/>
            <w:r>
              <w:rPr>
                <w:rFonts w:ascii="Calibri" w:eastAsia="Calibri" w:hAnsi="Calibri" w:cs="Calibri"/>
              </w:rPr>
              <w:t>sistem</w:t>
            </w:r>
            <w:proofErr w:type="spellEnd"/>
          </w:p>
        </w:tc>
      </w:tr>
      <w:tr w:rsidR="0055793B" w14:paraId="08237506" w14:textId="77777777" w:rsidTr="00EA626A">
        <w:trPr>
          <w:trHeight w:val="105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F4BEC0"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Alur Utama</w:t>
            </w:r>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46A536"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login. </w:t>
            </w:r>
          </w:p>
          <w:p w14:paraId="273D042D"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memasukkan</w:t>
            </w:r>
            <w:proofErr w:type="spellEnd"/>
            <w:r>
              <w:rPr>
                <w:rFonts w:ascii="Calibri" w:eastAsia="Calibri" w:hAnsi="Calibri" w:cs="Calibri"/>
              </w:rPr>
              <w:t xml:space="preserve"> username dan password. </w:t>
            </w:r>
          </w:p>
          <w:p w14:paraId="6AD5FA0D"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memvalidasi</w:t>
            </w:r>
            <w:proofErr w:type="spellEnd"/>
            <w:r>
              <w:rPr>
                <w:rFonts w:ascii="Calibri" w:eastAsia="Calibri" w:hAnsi="Calibri" w:cs="Calibri"/>
              </w:rPr>
              <w:t xml:space="preserve"> data login. </w:t>
            </w:r>
          </w:p>
          <w:p w14:paraId="2DE6BE68"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4.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dashboard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hak</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w:t>
            </w:r>
          </w:p>
        </w:tc>
      </w:tr>
      <w:tr w:rsidR="0055793B" w14:paraId="7E6D3E14" w14:textId="77777777" w:rsidTr="00EA626A">
        <w:trPr>
          <w:trHeight w:val="785"/>
        </w:trPr>
        <w:tc>
          <w:tcPr>
            <w:tcW w:w="1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4D2778"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FFA96" w14:textId="77777777" w:rsidR="0055793B" w:rsidRDefault="0055793B" w:rsidP="00EA626A">
            <w:pPr>
              <w:keepNext/>
              <w:keepLines/>
              <w:spacing w:line="240" w:lineRule="auto"/>
              <w:rPr>
                <w:rFonts w:ascii="Calibri" w:eastAsia="Calibri" w:hAnsi="Calibri" w:cs="Calibri"/>
              </w:rPr>
            </w:pPr>
            <w:r>
              <w:rPr>
                <w:rFonts w:ascii="Calibri" w:eastAsia="Calibri" w:hAnsi="Calibri" w:cs="Calibri"/>
              </w:rPr>
              <w:t xml:space="preserve">Jika username </w:t>
            </w:r>
            <w:proofErr w:type="spellStart"/>
            <w:r>
              <w:rPr>
                <w:rFonts w:ascii="Calibri" w:eastAsia="Calibri" w:hAnsi="Calibri" w:cs="Calibri"/>
              </w:rPr>
              <w:t>atau</w:t>
            </w:r>
            <w:proofErr w:type="spellEnd"/>
            <w:r>
              <w:rPr>
                <w:rFonts w:ascii="Calibri" w:eastAsia="Calibri" w:hAnsi="Calibri" w:cs="Calibri"/>
              </w:rPr>
              <w:t xml:space="preserve"> password salah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error login </w:t>
            </w:r>
            <w:proofErr w:type="spellStart"/>
            <w:r>
              <w:rPr>
                <w:rFonts w:ascii="Calibri" w:eastAsia="Calibri" w:hAnsi="Calibri" w:cs="Calibri"/>
              </w:rPr>
              <w:t>gagal</w:t>
            </w:r>
            <w:proofErr w:type="spellEnd"/>
            <w:r>
              <w:rPr>
                <w:rFonts w:ascii="Calibri" w:eastAsia="Calibri" w:hAnsi="Calibri" w:cs="Calibri"/>
              </w:rPr>
              <w:t>.</w:t>
            </w:r>
          </w:p>
        </w:tc>
      </w:tr>
    </w:tbl>
    <w:p w14:paraId="3FF3938E" w14:textId="77777777" w:rsidR="0055793B" w:rsidRDefault="0055793B" w:rsidP="0055793B">
      <w:pPr>
        <w:spacing w:line="240" w:lineRule="auto"/>
        <w:rPr>
          <w:rFonts w:ascii="Calibri" w:eastAsia="Calibri" w:hAnsi="Calibri" w:cs="Calibri"/>
        </w:rPr>
      </w:pPr>
    </w:p>
    <w:p w14:paraId="7E708606"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37" w:name="_9vtxba8fg7hc" w:colFirst="0" w:colLast="0"/>
      <w:bookmarkEnd w:id="37"/>
      <w:r>
        <w:rPr>
          <w:rFonts w:ascii="Calibri" w:eastAsia="Calibri" w:hAnsi="Calibri" w:cs="Calibri"/>
          <w:bCs/>
          <w:szCs w:val="22"/>
        </w:rPr>
        <w:t>2. Use Case Lupa Password</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7305"/>
      </w:tblGrid>
      <w:tr w:rsidR="0055793B" w14:paraId="5D47C6FB"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D29369"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6DE71B"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5AF394AF"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A972A9"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A09150" w14:textId="77777777" w:rsidR="0055793B" w:rsidRDefault="0055793B" w:rsidP="00EA626A">
            <w:pPr>
              <w:spacing w:line="240" w:lineRule="auto"/>
              <w:rPr>
                <w:rFonts w:ascii="Calibri" w:eastAsia="Calibri" w:hAnsi="Calibri" w:cs="Calibri"/>
              </w:rPr>
            </w:pPr>
            <w:r>
              <w:rPr>
                <w:rFonts w:ascii="Calibri" w:eastAsia="Calibri" w:hAnsi="Calibri" w:cs="Calibri"/>
              </w:rPr>
              <w:t>Lupa Password</w:t>
            </w:r>
          </w:p>
        </w:tc>
      </w:tr>
      <w:tr w:rsidR="0055793B" w14:paraId="386CDE6C"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BE9B2" w14:textId="77777777" w:rsidR="0055793B" w:rsidRDefault="0055793B" w:rsidP="00EA626A">
            <w:pPr>
              <w:spacing w:line="240" w:lineRule="auto"/>
              <w:rPr>
                <w:rFonts w:ascii="Calibri" w:eastAsia="Calibri" w:hAnsi="Calibri" w:cs="Calibri"/>
              </w:rPr>
            </w:pPr>
            <w:r>
              <w:rPr>
                <w:rFonts w:ascii="Calibri" w:eastAsia="Calibri" w:hAnsi="Calibri" w:cs="Calibri"/>
              </w:rPr>
              <w:t>Aktor</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12F9F"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Dosen, Admin</w:t>
            </w:r>
          </w:p>
        </w:tc>
      </w:tr>
      <w:tr w:rsidR="0055793B" w14:paraId="6C9E6932"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DB238"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CAF825"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ulang</w:t>
            </w:r>
            <w:proofErr w:type="spellEnd"/>
            <w:r>
              <w:rPr>
                <w:rFonts w:ascii="Calibri" w:eastAsia="Calibri" w:hAnsi="Calibri" w:cs="Calibri"/>
              </w:rPr>
              <w:t xml:space="preserve"> password </w:t>
            </w:r>
            <w:proofErr w:type="spellStart"/>
            <w:r>
              <w:rPr>
                <w:rFonts w:ascii="Calibri" w:eastAsia="Calibri" w:hAnsi="Calibri" w:cs="Calibri"/>
              </w:rPr>
              <w:t>akun</w:t>
            </w:r>
            <w:proofErr w:type="spellEnd"/>
          </w:p>
        </w:tc>
      </w:tr>
      <w:tr w:rsidR="0055793B" w14:paraId="759FB767"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36A77E"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C437DC"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reset password </w:t>
            </w:r>
            <w:proofErr w:type="spellStart"/>
            <w:r>
              <w:rPr>
                <w:rFonts w:ascii="Calibri" w:eastAsia="Calibri" w:hAnsi="Calibri" w:cs="Calibri"/>
              </w:rPr>
              <w:t>ketika</w:t>
            </w:r>
            <w:proofErr w:type="spellEnd"/>
            <w:r>
              <w:rPr>
                <w:rFonts w:ascii="Calibri" w:eastAsia="Calibri" w:hAnsi="Calibri" w:cs="Calibri"/>
              </w:rPr>
              <w:t xml:space="preserve"> </w:t>
            </w:r>
            <w:proofErr w:type="spellStart"/>
            <w:r>
              <w:rPr>
                <w:rFonts w:ascii="Calibri" w:eastAsia="Calibri" w:hAnsi="Calibri" w:cs="Calibri"/>
              </w:rPr>
              <w:t>lupa</w:t>
            </w:r>
            <w:proofErr w:type="spellEnd"/>
            <w:r>
              <w:rPr>
                <w:rFonts w:ascii="Calibri" w:eastAsia="Calibri" w:hAnsi="Calibri" w:cs="Calibri"/>
              </w:rPr>
              <w:t xml:space="preserve"> kata </w:t>
            </w:r>
            <w:proofErr w:type="spellStart"/>
            <w:r>
              <w:rPr>
                <w:rFonts w:ascii="Calibri" w:eastAsia="Calibri" w:hAnsi="Calibri" w:cs="Calibri"/>
              </w:rPr>
              <w:t>sandi</w:t>
            </w:r>
            <w:proofErr w:type="spellEnd"/>
            <w:r>
              <w:rPr>
                <w:rFonts w:ascii="Calibri" w:eastAsia="Calibri" w:hAnsi="Calibri" w:cs="Calibri"/>
              </w:rPr>
              <w:t xml:space="preserve"> </w:t>
            </w:r>
            <w:proofErr w:type="spellStart"/>
            <w:r>
              <w:rPr>
                <w:rFonts w:ascii="Calibri" w:eastAsia="Calibri" w:hAnsi="Calibri" w:cs="Calibri"/>
              </w:rPr>
              <w:t>akun</w:t>
            </w:r>
            <w:proofErr w:type="spellEnd"/>
          </w:p>
        </w:tc>
      </w:tr>
      <w:tr w:rsidR="0055793B" w14:paraId="370B297E"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4BEB60"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916636"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berada</w:t>
            </w:r>
            <w:proofErr w:type="spellEnd"/>
            <w:r>
              <w:rPr>
                <w:rFonts w:ascii="Calibri" w:eastAsia="Calibri" w:hAnsi="Calibri" w:cs="Calibri"/>
              </w:rPr>
              <w:t xml:space="preserve"> pada </w:t>
            </w:r>
            <w:proofErr w:type="spellStart"/>
            <w:r>
              <w:rPr>
                <w:rFonts w:ascii="Calibri" w:eastAsia="Calibri" w:hAnsi="Calibri" w:cs="Calibri"/>
              </w:rPr>
              <w:t>halaman</w:t>
            </w:r>
            <w:proofErr w:type="spellEnd"/>
            <w:r>
              <w:rPr>
                <w:rFonts w:ascii="Calibri" w:eastAsia="Calibri" w:hAnsi="Calibri" w:cs="Calibri"/>
              </w:rPr>
              <w:t xml:space="preserve"> login</w:t>
            </w:r>
          </w:p>
        </w:tc>
      </w:tr>
      <w:tr w:rsidR="0055793B" w14:paraId="44A262A3"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4394A0" w14:textId="77777777" w:rsidR="0055793B" w:rsidRDefault="0055793B" w:rsidP="00EA626A">
            <w:pPr>
              <w:spacing w:line="240" w:lineRule="auto"/>
              <w:rPr>
                <w:rFonts w:ascii="Calibri" w:eastAsia="Calibri" w:hAnsi="Calibri" w:cs="Calibri"/>
              </w:rPr>
            </w:pPr>
            <w:r>
              <w:rPr>
                <w:rFonts w:ascii="Calibri" w:eastAsia="Calibri" w:hAnsi="Calibri" w:cs="Calibri"/>
              </w:rPr>
              <w:lastRenderedPageBreak/>
              <w:t>Post-condition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A98D66"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Password </w:t>
            </w:r>
            <w:proofErr w:type="spellStart"/>
            <w:r>
              <w:rPr>
                <w:rFonts w:ascii="Calibri" w:eastAsia="Calibri" w:hAnsi="Calibri" w:cs="Calibri"/>
              </w:rPr>
              <w:t>baru</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dibuat</w:t>
            </w:r>
            <w:proofErr w:type="spellEnd"/>
          </w:p>
        </w:tc>
      </w:tr>
      <w:tr w:rsidR="0055793B" w14:paraId="499C9F82" w14:textId="77777777" w:rsidTr="00EA626A">
        <w:trPr>
          <w:trHeight w:val="105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EE63A" w14:textId="77777777" w:rsidR="0055793B" w:rsidRDefault="0055793B" w:rsidP="00EA626A">
            <w:pPr>
              <w:spacing w:line="240" w:lineRule="auto"/>
              <w:rPr>
                <w:rFonts w:ascii="Calibri" w:eastAsia="Calibri" w:hAnsi="Calibri" w:cs="Calibri"/>
              </w:rPr>
            </w:pPr>
            <w:r>
              <w:rPr>
                <w:rFonts w:ascii="Calibri" w:eastAsia="Calibri" w:hAnsi="Calibri" w:cs="Calibri"/>
              </w:rPr>
              <w:t>Alur Utama</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2FED5"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lupa</w:t>
            </w:r>
            <w:proofErr w:type="spellEnd"/>
            <w:r>
              <w:rPr>
                <w:rFonts w:ascii="Calibri" w:eastAsia="Calibri" w:hAnsi="Calibri" w:cs="Calibri"/>
              </w:rPr>
              <w:t xml:space="preserve"> password. </w:t>
            </w:r>
          </w:p>
          <w:p w14:paraId="27B72153"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meminta</w:t>
            </w:r>
            <w:proofErr w:type="spellEnd"/>
            <w:r>
              <w:rPr>
                <w:rFonts w:ascii="Calibri" w:eastAsia="Calibri" w:hAnsi="Calibri" w:cs="Calibri"/>
              </w:rPr>
              <w:t xml:space="preserve"> email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identitas</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 xml:space="preserve">. </w:t>
            </w:r>
          </w:p>
          <w:p w14:paraId="37862EDE"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mengirim</w:t>
            </w:r>
            <w:proofErr w:type="spellEnd"/>
            <w:r>
              <w:rPr>
                <w:rFonts w:ascii="Calibri" w:eastAsia="Calibri" w:hAnsi="Calibri" w:cs="Calibri"/>
              </w:rPr>
              <w:t xml:space="preserve"> </w:t>
            </w:r>
            <w:proofErr w:type="spellStart"/>
            <w:r>
              <w:rPr>
                <w:rFonts w:ascii="Calibri" w:eastAsia="Calibri" w:hAnsi="Calibri" w:cs="Calibri"/>
              </w:rPr>
              <w:t>tautan</w:t>
            </w:r>
            <w:proofErr w:type="spellEnd"/>
            <w:r>
              <w:rPr>
                <w:rFonts w:ascii="Calibri" w:eastAsia="Calibri" w:hAnsi="Calibri" w:cs="Calibri"/>
              </w:rPr>
              <w:t xml:space="preserve"> reset password.</w:t>
            </w:r>
          </w:p>
          <w:p w14:paraId="31C0B997"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 4.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membuat</w:t>
            </w:r>
            <w:proofErr w:type="spellEnd"/>
            <w:r>
              <w:rPr>
                <w:rFonts w:ascii="Calibri" w:eastAsia="Calibri" w:hAnsi="Calibri" w:cs="Calibri"/>
              </w:rPr>
              <w:t xml:space="preserve"> password </w:t>
            </w:r>
            <w:proofErr w:type="spellStart"/>
            <w:r>
              <w:rPr>
                <w:rFonts w:ascii="Calibri" w:eastAsia="Calibri" w:hAnsi="Calibri" w:cs="Calibri"/>
              </w:rPr>
              <w:t>baru</w:t>
            </w:r>
            <w:proofErr w:type="spellEnd"/>
            <w:r>
              <w:rPr>
                <w:rFonts w:ascii="Calibri" w:eastAsia="Calibri" w:hAnsi="Calibri" w:cs="Calibri"/>
              </w:rPr>
              <w:t>.</w:t>
            </w:r>
          </w:p>
        </w:tc>
      </w:tr>
      <w:tr w:rsidR="0055793B" w14:paraId="0ED20E48"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02D46"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5913F"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Jika email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terdaftar</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w:t>
            </w:r>
          </w:p>
        </w:tc>
      </w:tr>
    </w:tbl>
    <w:p w14:paraId="2B7AA551" w14:textId="77777777" w:rsidR="0055793B" w:rsidRDefault="0055793B" w:rsidP="0055793B">
      <w:pPr>
        <w:spacing w:line="240" w:lineRule="auto"/>
        <w:rPr>
          <w:rFonts w:ascii="Calibri" w:eastAsia="Calibri" w:hAnsi="Calibri" w:cs="Calibri"/>
        </w:rPr>
      </w:pPr>
    </w:p>
    <w:p w14:paraId="1B24E101"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38" w:name="_rthbqisdnxab" w:colFirst="0" w:colLast="0"/>
      <w:bookmarkEnd w:id="38"/>
      <w:r>
        <w:rPr>
          <w:rFonts w:ascii="Calibri" w:eastAsia="Calibri" w:hAnsi="Calibri" w:cs="Calibri"/>
          <w:bCs/>
          <w:szCs w:val="22"/>
        </w:rPr>
        <w:t>3. Use Case Cek Status SPP</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0"/>
        <w:gridCol w:w="7230"/>
      </w:tblGrid>
      <w:tr w:rsidR="0055793B" w14:paraId="02538F0B"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8AF43"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C89D9E"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3400C88D"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347E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0A378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Cek Status SPP</w:t>
            </w:r>
          </w:p>
        </w:tc>
      </w:tr>
      <w:tr w:rsidR="0055793B" w14:paraId="1A16D9FC"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1A9DE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28176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4014A26C"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54CE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4D24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SPP</w:t>
            </w:r>
          </w:p>
        </w:tc>
      </w:tr>
      <w:tr w:rsidR="0055793B" w14:paraId="4B7F81EB"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7E9E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4B5C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371B3A5C" w14:textId="77777777" w:rsidTr="00EA626A">
        <w:trPr>
          <w:trHeight w:val="500"/>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A7E54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144EA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173A5B56"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AAA6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7CFC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6F32A6EC"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CEB08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642E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status SPP. </w:t>
            </w:r>
          </w:p>
          <w:p w14:paraId="2051129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w:t>
            </w:r>
            <w:proofErr w:type="spellStart"/>
            <w:r>
              <w:rPr>
                <w:rFonts w:ascii="Calibri" w:eastAsia="Calibri" w:hAnsi="Calibri" w:cs="Calibri"/>
              </w:rPr>
              <w:t>pembayaran</w:t>
            </w:r>
            <w:proofErr w:type="spellEnd"/>
            <w:r>
              <w:rPr>
                <w:rFonts w:ascii="Calibri" w:eastAsia="Calibri" w:hAnsi="Calibri" w:cs="Calibri"/>
              </w:rPr>
              <w:t xml:space="preserve">. </w:t>
            </w:r>
          </w:p>
          <w:p w14:paraId="6143557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077C89AB" w14:textId="77777777" w:rsidTr="00EA626A">
        <w:trPr>
          <w:trHeight w:val="785"/>
        </w:trPr>
        <w:tc>
          <w:tcPr>
            <w:tcW w:w="18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A8CC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71DB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pemberitahuan</w:t>
            </w:r>
            <w:proofErr w:type="spellEnd"/>
            <w:r>
              <w:rPr>
                <w:rFonts w:ascii="Calibri" w:eastAsia="Calibri" w:hAnsi="Calibri" w:cs="Calibri"/>
              </w:rPr>
              <w:t>.</w:t>
            </w:r>
          </w:p>
        </w:tc>
      </w:tr>
    </w:tbl>
    <w:p w14:paraId="4FBA2CD4" w14:textId="77777777" w:rsidR="0055793B" w:rsidRDefault="0055793B" w:rsidP="0055793B">
      <w:pPr>
        <w:spacing w:line="240" w:lineRule="auto"/>
        <w:rPr>
          <w:rFonts w:ascii="Calibri" w:eastAsia="Calibri" w:hAnsi="Calibri" w:cs="Calibri"/>
        </w:rPr>
      </w:pPr>
    </w:p>
    <w:p w14:paraId="34569456"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39" w:name="_w575qzkeky61" w:colFirst="0" w:colLast="0"/>
      <w:bookmarkEnd w:id="39"/>
      <w:r>
        <w:rPr>
          <w:rFonts w:ascii="Calibri" w:eastAsia="Calibri" w:hAnsi="Calibri" w:cs="Calibri"/>
          <w:bCs/>
          <w:szCs w:val="22"/>
        </w:rPr>
        <w:t xml:space="preserve">4. Use Case </w:t>
      </w:r>
      <w:proofErr w:type="spellStart"/>
      <w:r>
        <w:rPr>
          <w:rFonts w:ascii="Calibri" w:eastAsia="Calibri" w:hAnsi="Calibri" w:cs="Calibri"/>
          <w:bCs/>
          <w:szCs w:val="22"/>
        </w:rPr>
        <w:t>Kunci</w:t>
      </w:r>
      <w:proofErr w:type="spellEnd"/>
      <w:r>
        <w:rPr>
          <w:rFonts w:ascii="Calibri" w:eastAsia="Calibri" w:hAnsi="Calibri" w:cs="Calibri"/>
          <w:bCs/>
          <w:szCs w:val="22"/>
        </w:rPr>
        <w:t xml:space="preserve"> Akses KRS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0"/>
        <w:gridCol w:w="7335"/>
      </w:tblGrid>
      <w:tr w:rsidR="0055793B" w14:paraId="4C6B1863"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85807B"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ED556"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506C6A99"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36721"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83CA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Kunci</w:t>
            </w:r>
            <w:proofErr w:type="spellEnd"/>
            <w:r>
              <w:rPr>
                <w:rFonts w:ascii="Calibri" w:eastAsia="Calibri" w:hAnsi="Calibri" w:cs="Calibri"/>
              </w:rPr>
              <w:t xml:space="preserve"> Akses KRS</w:t>
            </w:r>
          </w:p>
        </w:tc>
      </w:tr>
      <w:tr w:rsidR="0055793B" w14:paraId="7D79FC8E"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4260CC" w14:textId="77777777" w:rsidR="0055793B" w:rsidRDefault="0055793B" w:rsidP="00EA626A">
            <w:pPr>
              <w:spacing w:line="240" w:lineRule="auto"/>
              <w:rPr>
                <w:rFonts w:ascii="Calibri" w:eastAsia="Calibri" w:hAnsi="Calibri" w:cs="Calibri"/>
              </w:rPr>
            </w:pPr>
            <w:r>
              <w:rPr>
                <w:rFonts w:ascii="Calibri" w:eastAsia="Calibri" w:hAnsi="Calibri" w:cs="Calibri"/>
              </w:rPr>
              <w:lastRenderedPageBreak/>
              <w:t>Aktor</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885D8F"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p>
        </w:tc>
      </w:tr>
      <w:tr w:rsidR="0055793B" w14:paraId="7AAEC8CC"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DAC9F9"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32F00"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Membatasi</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KRS</w:t>
            </w:r>
          </w:p>
        </w:tc>
      </w:tr>
      <w:tr w:rsidR="0055793B" w14:paraId="7B750223"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A23FC"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3475A"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mengunci</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KRS </w:t>
            </w:r>
            <w:proofErr w:type="spellStart"/>
            <w:r>
              <w:rPr>
                <w:rFonts w:ascii="Calibri" w:eastAsia="Calibri" w:hAnsi="Calibri" w:cs="Calibri"/>
              </w:rPr>
              <w:t>jika</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lunas</w:t>
            </w:r>
            <w:proofErr w:type="spellEnd"/>
          </w:p>
        </w:tc>
      </w:tr>
      <w:tr w:rsidR="0055793B" w14:paraId="6F201E9C"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FECA1"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5CD41"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menyelesaikan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7D9E440E"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34B5F" w14:textId="77777777" w:rsidR="0055793B" w:rsidRDefault="0055793B" w:rsidP="00EA626A">
            <w:pPr>
              <w:spacing w:line="240" w:lineRule="auto"/>
              <w:rPr>
                <w:rFonts w:ascii="Calibri" w:eastAsia="Calibri" w:hAnsi="Calibri" w:cs="Calibri"/>
              </w:rPr>
            </w:pPr>
            <w:r>
              <w:rPr>
                <w:rFonts w:ascii="Calibri" w:eastAsia="Calibri" w:hAnsi="Calibri" w:cs="Calibri"/>
              </w:rPr>
              <w:t>Post-condition</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F495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mengisi</w:t>
            </w:r>
            <w:proofErr w:type="spellEnd"/>
            <w:r>
              <w:rPr>
                <w:rFonts w:ascii="Calibri" w:eastAsia="Calibri" w:hAnsi="Calibri" w:cs="Calibri"/>
              </w:rPr>
              <w:t xml:space="preserve"> KRS</w:t>
            </w:r>
          </w:p>
        </w:tc>
      </w:tr>
      <w:tr w:rsidR="0055793B" w14:paraId="4BE4AA2F" w14:textId="77777777" w:rsidTr="00EA626A">
        <w:trPr>
          <w:trHeight w:val="785"/>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5D408" w14:textId="77777777" w:rsidR="0055793B" w:rsidRDefault="0055793B" w:rsidP="00EA626A">
            <w:pPr>
              <w:spacing w:line="240" w:lineRule="auto"/>
              <w:rPr>
                <w:rFonts w:ascii="Calibri" w:eastAsia="Calibri" w:hAnsi="Calibri" w:cs="Calibri"/>
              </w:rPr>
            </w:pPr>
            <w:r>
              <w:rPr>
                <w:rFonts w:ascii="Calibri" w:eastAsia="Calibri" w:hAnsi="Calibri" w:cs="Calibri"/>
              </w:rPr>
              <w:t>Alur Utama</w:t>
            </w:r>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415FD"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memeriksa</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
          <w:p w14:paraId="748C7801"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2. 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lunas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akses</w:t>
            </w:r>
            <w:proofErr w:type="spellEnd"/>
            <w:r>
              <w:rPr>
                <w:rFonts w:ascii="Calibri" w:eastAsia="Calibri" w:hAnsi="Calibri" w:cs="Calibri"/>
              </w:rPr>
              <w:t xml:space="preserve"> KRS </w:t>
            </w:r>
            <w:proofErr w:type="spellStart"/>
            <w:r>
              <w:rPr>
                <w:rFonts w:ascii="Calibri" w:eastAsia="Calibri" w:hAnsi="Calibri" w:cs="Calibri"/>
              </w:rPr>
              <w:t>dikunci</w:t>
            </w:r>
            <w:proofErr w:type="spellEnd"/>
            <w:r>
              <w:rPr>
                <w:rFonts w:ascii="Calibri" w:eastAsia="Calibri" w:hAnsi="Calibri" w:cs="Calibri"/>
              </w:rPr>
              <w:t>.</w:t>
            </w:r>
          </w:p>
        </w:tc>
      </w:tr>
      <w:tr w:rsidR="0055793B" w14:paraId="513A6F2B" w14:textId="77777777" w:rsidTr="00EA626A">
        <w:trPr>
          <w:trHeight w:val="500"/>
        </w:trPr>
        <w:tc>
          <w:tcPr>
            <w:tcW w:w="16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1B59A"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809755"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lunas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mengakses</w:t>
            </w:r>
            <w:proofErr w:type="spellEnd"/>
            <w:r>
              <w:rPr>
                <w:rFonts w:ascii="Calibri" w:eastAsia="Calibri" w:hAnsi="Calibri" w:cs="Calibri"/>
              </w:rPr>
              <w:t xml:space="preserve"> KRS.</w:t>
            </w:r>
          </w:p>
        </w:tc>
      </w:tr>
    </w:tbl>
    <w:p w14:paraId="49C7B5EA" w14:textId="77777777" w:rsidR="0055793B" w:rsidRDefault="0055793B" w:rsidP="0055793B">
      <w:pPr>
        <w:spacing w:line="240" w:lineRule="auto"/>
        <w:rPr>
          <w:rFonts w:ascii="Calibri" w:eastAsia="Calibri" w:hAnsi="Calibri" w:cs="Calibri"/>
        </w:rPr>
      </w:pPr>
    </w:p>
    <w:p w14:paraId="0D9A9E10"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0" w:name="_is6u3nfymf0i" w:colFirst="0" w:colLast="0"/>
      <w:bookmarkEnd w:id="40"/>
      <w:r>
        <w:rPr>
          <w:rFonts w:ascii="Calibri" w:eastAsia="Calibri" w:hAnsi="Calibri" w:cs="Calibri"/>
          <w:bCs/>
          <w:szCs w:val="22"/>
        </w:rPr>
        <w:t xml:space="preserve">5. Use Case </w:t>
      </w:r>
      <w:proofErr w:type="spellStart"/>
      <w:r>
        <w:rPr>
          <w:rFonts w:ascii="Calibri" w:eastAsia="Calibri" w:hAnsi="Calibri" w:cs="Calibri"/>
          <w:bCs/>
          <w:szCs w:val="22"/>
        </w:rPr>
        <w:t>Lihat</w:t>
      </w:r>
      <w:proofErr w:type="spellEnd"/>
      <w:r>
        <w:rPr>
          <w:rFonts w:ascii="Calibri" w:eastAsia="Calibri" w:hAnsi="Calibri" w:cs="Calibri"/>
          <w:bCs/>
          <w:szCs w:val="22"/>
        </w:rPr>
        <w:t xml:space="preserve"> </w:t>
      </w:r>
      <w:proofErr w:type="spellStart"/>
      <w:r>
        <w:rPr>
          <w:rFonts w:ascii="Calibri" w:eastAsia="Calibri" w:hAnsi="Calibri" w:cs="Calibri"/>
          <w:bCs/>
          <w:szCs w:val="22"/>
        </w:rPr>
        <w:t>Informasi</w:t>
      </w:r>
      <w:proofErr w:type="spellEnd"/>
      <w:r>
        <w:rPr>
          <w:rFonts w:ascii="Calibri" w:eastAsia="Calibri" w:hAnsi="Calibri" w:cs="Calibri"/>
          <w:bCs/>
          <w:szCs w:val="22"/>
        </w:rPr>
        <w:t xml:space="preserve"> </w:t>
      </w:r>
      <w:proofErr w:type="spellStart"/>
      <w:r>
        <w:rPr>
          <w:rFonts w:ascii="Calibri" w:eastAsia="Calibri" w:hAnsi="Calibri" w:cs="Calibri"/>
          <w:bCs/>
          <w:szCs w:val="22"/>
        </w:rPr>
        <w:t>Pembayaran</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2"/>
        <w:gridCol w:w="7393"/>
      </w:tblGrid>
      <w:tr w:rsidR="0055793B" w14:paraId="6175799A"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E8D4C"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F935E"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6BAD544B"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C6FDD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04BC0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Lihat</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772BEE54"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87AA9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8720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020288C4"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6300A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CF57C"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w:t>
            </w:r>
            <w:proofErr w:type="spellStart"/>
            <w:r>
              <w:rPr>
                <w:rFonts w:ascii="Calibri" w:eastAsia="Calibri" w:hAnsi="Calibri" w:cs="Calibri"/>
              </w:rPr>
              <w:t>rincian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6AB3DD5A"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457E3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750C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detail </w:t>
            </w:r>
            <w:proofErr w:type="spellStart"/>
            <w:r>
              <w:rPr>
                <w:rFonts w:ascii="Calibri" w:eastAsia="Calibri" w:hAnsi="Calibri" w:cs="Calibri"/>
              </w:rPr>
              <w:t>tagihan</w:t>
            </w:r>
            <w:proofErr w:type="spellEnd"/>
            <w:r>
              <w:rPr>
                <w:rFonts w:ascii="Calibri" w:eastAsia="Calibri" w:hAnsi="Calibri" w:cs="Calibri"/>
              </w:rPr>
              <w:t xml:space="preserve"> dan </w:t>
            </w:r>
            <w:proofErr w:type="spellStart"/>
            <w:r>
              <w:rPr>
                <w:rFonts w:ascii="Calibri" w:eastAsia="Calibri" w:hAnsi="Calibri" w:cs="Calibri"/>
              </w:rPr>
              <w:t>pembayaran</w:t>
            </w:r>
            <w:proofErr w:type="spellEnd"/>
          </w:p>
        </w:tc>
      </w:tr>
      <w:tr w:rsidR="0055793B" w14:paraId="7154C6F1"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3FC2D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21FF8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7AB13BA3"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0F0C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1EB6C"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13A05329"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9DF4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0701B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pembayaran</w:t>
            </w:r>
            <w:proofErr w:type="spellEnd"/>
            <w:r>
              <w:rPr>
                <w:rFonts w:ascii="Calibri" w:eastAsia="Calibri" w:hAnsi="Calibri" w:cs="Calibri"/>
              </w:rPr>
              <w:t xml:space="preserve">. </w:t>
            </w:r>
          </w:p>
          <w:p w14:paraId="5CD933A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rincian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dan status </w:t>
            </w:r>
            <w:proofErr w:type="spellStart"/>
            <w:r>
              <w:rPr>
                <w:rFonts w:ascii="Calibri" w:eastAsia="Calibri" w:hAnsi="Calibri" w:cs="Calibri"/>
              </w:rPr>
              <w:t>pelunasan</w:t>
            </w:r>
            <w:proofErr w:type="spellEnd"/>
            <w:r>
              <w:rPr>
                <w:rFonts w:ascii="Calibri" w:eastAsia="Calibri" w:hAnsi="Calibri" w:cs="Calibri"/>
              </w:rPr>
              <w:t>.</w:t>
            </w:r>
          </w:p>
        </w:tc>
      </w:tr>
      <w:tr w:rsidR="0055793B" w14:paraId="2DD31ED7"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3012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70AE1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kosong</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w:t>
            </w:r>
          </w:p>
        </w:tc>
      </w:tr>
    </w:tbl>
    <w:p w14:paraId="1752F566" w14:textId="77777777" w:rsidR="0055793B" w:rsidRDefault="0055793B" w:rsidP="0055793B">
      <w:pPr>
        <w:spacing w:line="240" w:lineRule="auto"/>
        <w:rPr>
          <w:rFonts w:ascii="Calibri" w:eastAsia="Calibri" w:hAnsi="Calibri" w:cs="Calibri"/>
        </w:rPr>
      </w:pPr>
    </w:p>
    <w:p w14:paraId="649D14F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1" w:name="_4z7nniizviz2" w:colFirst="0" w:colLast="0"/>
      <w:bookmarkEnd w:id="41"/>
      <w:r>
        <w:rPr>
          <w:rFonts w:ascii="Calibri" w:eastAsia="Calibri" w:hAnsi="Calibri" w:cs="Calibri"/>
          <w:bCs/>
          <w:szCs w:val="22"/>
        </w:rPr>
        <w:lastRenderedPageBreak/>
        <w:t xml:space="preserve">6. Use Case </w:t>
      </w:r>
      <w:proofErr w:type="spellStart"/>
      <w:r>
        <w:rPr>
          <w:rFonts w:ascii="Calibri" w:eastAsia="Calibri" w:hAnsi="Calibri" w:cs="Calibri"/>
          <w:bCs/>
          <w:szCs w:val="22"/>
        </w:rPr>
        <w:t>Notifikasi</w:t>
      </w:r>
      <w:proofErr w:type="spellEnd"/>
      <w:r>
        <w:rPr>
          <w:rFonts w:ascii="Calibri" w:eastAsia="Calibri" w:hAnsi="Calibri" w:cs="Calibri"/>
          <w:bCs/>
          <w:szCs w:val="22"/>
        </w:rPr>
        <w:t xml:space="preserve"> SPP Belum Lunas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76"/>
        <w:gridCol w:w="7349"/>
      </w:tblGrid>
      <w:tr w:rsidR="0055793B" w14:paraId="52B67EDF"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AD399"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47C6E"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27C5DB47"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E14F7"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E72D69"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Notifikasi</w:t>
            </w:r>
            <w:proofErr w:type="spellEnd"/>
            <w:r>
              <w:rPr>
                <w:rFonts w:ascii="Calibri" w:eastAsia="Calibri" w:hAnsi="Calibri" w:cs="Calibri"/>
              </w:rPr>
              <w:t xml:space="preserve"> SPP Belum Lunas</w:t>
            </w:r>
          </w:p>
        </w:tc>
      </w:tr>
      <w:tr w:rsidR="0055793B" w14:paraId="260D6159"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7A0D3B" w14:textId="77777777" w:rsidR="0055793B" w:rsidRDefault="0055793B" w:rsidP="00EA626A">
            <w:pPr>
              <w:spacing w:line="240" w:lineRule="auto"/>
              <w:rPr>
                <w:rFonts w:ascii="Calibri" w:eastAsia="Calibri" w:hAnsi="Calibri" w:cs="Calibri"/>
              </w:rPr>
            </w:pPr>
            <w:r>
              <w:rPr>
                <w:rFonts w:ascii="Calibri" w:eastAsia="Calibri" w:hAnsi="Calibri" w:cs="Calibri"/>
              </w:rPr>
              <w:t>Aktor</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A737E"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p>
        </w:tc>
      </w:tr>
      <w:tr w:rsidR="0055793B" w14:paraId="6D8756A3"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5C4C20"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15BB0"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pemberitahuan</w:t>
            </w:r>
            <w:proofErr w:type="spellEnd"/>
            <w:r>
              <w:rPr>
                <w:rFonts w:ascii="Calibri" w:eastAsia="Calibri" w:hAnsi="Calibri" w:cs="Calibri"/>
              </w:rPr>
              <w:t xml:space="preserve"> </w:t>
            </w:r>
            <w:proofErr w:type="spellStart"/>
            <w:r>
              <w:rPr>
                <w:rFonts w:ascii="Calibri" w:eastAsia="Calibri" w:hAnsi="Calibri" w:cs="Calibri"/>
              </w:rPr>
              <w:t>tunggakan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p>
        </w:tc>
      </w:tr>
      <w:tr w:rsidR="0055793B" w14:paraId="5CDAF4F1"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39409"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321F8"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mengirim</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apabila</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lunas</w:t>
            </w:r>
            <w:proofErr w:type="spellEnd"/>
          </w:p>
        </w:tc>
      </w:tr>
      <w:tr w:rsidR="0055793B" w14:paraId="2879D7D4"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F3B730"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78D05"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Terdapat</w:t>
            </w:r>
            <w:proofErr w:type="spellEnd"/>
            <w:r>
              <w:rPr>
                <w:rFonts w:ascii="Calibri" w:eastAsia="Calibri" w:hAnsi="Calibri" w:cs="Calibri"/>
              </w:rPr>
              <w:t xml:space="preserve"> </w:t>
            </w:r>
            <w:proofErr w:type="spellStart"/>
            <w:r>
              <w:rPr>
                <w:rFonts w:ascii="Calibri" w:eastAsia="Calibri" w:hAnsi="Calibri" w:cs="Calibri"/>
              </w:rPr>
              <w:t>tagihan</w:t>
            </w:r>
            <w:proofErr w:type="spellEnd"/>
            <w:r>
              <w:rPr>
                <w:rFonts w:ascii="Calibri" w:eastAsia="Calibri" w:hAnsi="Calibri" w:cs="Calibri"/>
              </w:rPr>
              <w:t xml:space="preserve"> yang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dibayar</w:t>
            </w:r>
            <w:proofErr w:type="spellEnd"/>
          </w:p>
        </w:tc>
      </w:tr>
      <w:tr w:rsidR="0055793B" w14:paraId="312B36E0"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99FC7" w14:textId="77777777" w:rsidR="0055793B" w:rsidRDefault="0055793B" w:rsidP="00EA626A">
            <w:pPr>
              <w:spacing w:line="240" w:lineRule="auto"/>
              <w:rPr>
                <w:rFonts w:ascii="Calibri" w:eastAsia="Calibri" w:hAnsi="Calibri" w:cs="Calibri"/>
              </w:rPr>
            </w:pPr>
            <w:r>
              <w:rPr>
                <w:rFonts w:ascii="Calibri" w:eastAsia="Calibri" w:hAnsi="Calibri" w:cs="Calibri"/>
              </w:rPr>
              <w:t>Post-condition</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53853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menerima</w:t>
            </w:r>
            <w:proofErr w:type="spellEnd"/>
            <w:r>
              <w:rPr>
                <w:rFonts w:ascii="Calibri" w:eastAsia="Calibri" w:hAnsi="Calibri" w:cs="Calibri"/>
              </w:rPr>
              <w:t xml:space="preserve"> </w:t>
            </w:r>
            <w:proofErr w:type="spellStart"/>
            <w:r>
              <w:rPr>
                <w:rFonts w:ascii="Calibri" w:eastAsia="Calibri" w:hAnsi="Calibri" w:cs="Calibri"/>
              </w:rPr>
              <w:t>notifikasi</w:t>
            </w:r>
            <w:proofErr w:type="spellEnd"/>
          </w:p>
        </w:tc>
      </w:tr>
      <w:tr w:rsidR="0055793B" w14:paraId="3B29E8E2" w14:textId="77777777" w:rsidTr="00EA626A">
        <w:trPr>
          <w:trHeight w:val="785"/>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E4EE50" w14:textId="77777777" w:rsidR="0055793B" w:rsidRDefault="0055793B" w:rsidP="00EA626A">
            <w:pPr>
              <w:spacing w:line="240" w:lineRule="auto"/>
              <w:rPr>
                <w:rFonts w:ascii="Calibri" w:eastAsia="Calibri" w:hAnsi="Calibri" w:cs="Calibri"/>
              </w:rPr>
            </w:pPr>
            <w:r>
              <w:rPr>
                <w:rFonts w:ascii="Calibri" w:eastAsia="Calibri" w:hAnsi="Calibri" w:cs="Calibri"/>
              </w:rPr>
              <w:t>Alur Utama</w:t>
            </w:r>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76315"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memeriksa</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
          <w:p w14:paraId="18C0E550"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mengirim</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tunggakan</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5627272A" w14:textId="77777777" w:rsidTr="00EA626A">
        <w:trPr>
          <w:trHeight w:val="500"/>
        </w:trPr>
        <w:tc>
          <w:tcPr>
            <w:tcW w:w="16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7F021"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40D82"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lunas</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dikirim</w:t>
            </w:r>
            <w:proofErr w:type="spellEnd"/>
            <w:r>
              <w:rPr>
                <w:rFonts w:ascii="Calibri" w:eastAsia="Calibri" w:hAnsi="Calibri" w:cs="Calibri"/>
              </w:rPr>
              <w:t>.</w:t>
            </w:r>
          </w:p>
        </w:tc>
      </w:tr>
    </w:tbl>
    <w:p w14:paraId="37166886" w14:textId="77777777" w:rsidR="0055793B" w:rsidRDefault="0055793B" w:rsidP="0055793B">
      <w:pPr>
        <w:spacing w:line="240" w:lineRule="auto"/>
        <w:rPr>
          <w:rFonts w:ascii="Calibri" w:eastAsia="Calibri" w:hAnsi="Calibri" w:cs="Calibri"/>
        </w:rPr>
      </w:pPr>
    </w:p>
    <w:p w14:paraId="71B4B697"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2" w:name="_j5nn6xlkfuu3" w:colFirst="0" w:colLast="0"/>
      <w:bookmarkEnd w:id="42"/>
      <w:r>
        <w:rPr>
          <w:rFonts w:ascii="Calibri" w:eastAsia="Calibri" w:hAnsi="Calibri" w:cs="Calibri"/>
          <w:bCs/>
          <w:szCs w:val="22"/>
        </w:rPr>
        <w:t xml:space="preserve">7. Use Case Update Status </w:t>
      </w:r>
      <w:proofErr w:type="spellStart"/>
      <w:r>
        <w:rPr>
          <w:rFonts w:ascii="Calibri" w:eastAsia="Calibri" w:hAnsi="Calibri" w:cs="Calibri"/>
          <w:bCs/>
          <w:szCs w:val="22"/>
        </w:rPr>
        <w:t>Pembayaran</w:t>
      </w:r>
      <w:proofErr w:type="spellEnd"/>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95"/>
        <w:gridCol w:w="7365"/>
      </w:tblGrid>
      <w:tr w:rsidR="0055793B" w14:paraId="6C3AE445"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CDBDDC"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Elemen</w:t>
            </w:r>
            <w:proofErr w:type="spellEnd"/>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97644" w14:textId="77777777" w:rsidR="0055793B" w:rsidRDefault="0055793B" w:rsidP="00EA626A">
            <w:pPr>
              <w:spacing w:line="240" w:lineRule="auto"/>
              <w:jc w:val="center"/>
              <w:rPr>
                <w:rFonts w:ascii="Calibri" w:eastAsia="Calibri" w:hAnsi="Calibri" w:cs="Calibri"/>
              </w:rPr>
            </w:pPr>
            <w:proofErr w:type="spellStart"/>
            <w:r>
              <w:rPr>
                <w:rFonts w:ascii="Calibri" w:eastAsia="Calibri" w:hAnsi="Calibri" w:cs="Calibri"/>
                <w:b/>
                <w:bCs/>
              </w:rPr>
              <w:t>Deskripsi</w:t>
            </w:r>
            <w:proofErr w:type="spellEnd"/>
          </w:p>
        </w:tc>
      </w:tr>
      <w:tr w:rsidR="0055793B" w14:paraId="6B9662A0"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54158B" w14:textId="77777777" w:rsidR="0055793B" w:rsidRDefault="0055793B" w:rsidP="00EA626A">
            <w:pPr>
              <w:spacing w:line="240" w:lineRule="auto"/>
              <w:rPr>
                <w:rFonts w:ascii="Calibri" w:eastAsia="Calibri" w:hAnsi="Calibri" w:cs="Calibri"/>
              </w:rPr>
            </w:pPr>
            <w:r>
              <w:rPr>
                <w:rFonts w:ascii="Calibri" w:eastAsia="Calibri" w:hAnsi="Calibri" w:cs="Calibri"/>
              </w:rPr>
              <w:t>Nama Use Case</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CB2D51"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Update Status </w:t>
            </w:r>
            <w:proofErr w:type="spellStart"/>
            <w:r>
              <w:rPr>
                <w:rFonts w:ascii="Calibri" w:eastAsia="Calibri" w:hAnsi="Calibri" w:cs="Calibri"/>
              </w:rPr>
              <w:t>Pembayaran</w:t>
            </w:r>
            <w:proofErr w:type="spellEnd"/>
          </w:p>
        </w:tc>
      </w:tr>
      <w:tr w:rsidR="0055793B" w14:paraId="4DC09C42"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28B0A" w14:textId="77777777" w:rsidR="0055793B" w:rsidRDefault="0055793B" w:rsidP="00EA626A">
            <w:pPr>
              <w:spacing w:line="240" w:lineRule="auto"/>
              <w:rPr>
                <w:rFonts w:ascii="Calibri" w:eastAsia="Calibri" w:hAnsi="Calibri" w:cs="Calibri"/>
              </w:rPr>
            </w:pPr>
            <w:r>
              <w:rPr>
                <w:rFonts w:ascii="Calibri" w:eastAsia="Calibri" w:hAnsi="Calibri" w:cs="Calibri"/>
              </w:rPr>
              <w:t>Aktor</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CBC4D" w14:textId="77777777" w:rsidR="0055793B" w:rsidRDefault="0055793B" w:rsidP="00EA626A">
            <w:pPr>
              <w:spacing w:line="240" w:lineRule="auto"/>
              <w:rPr>
                <w:rFonts w:ascii="Calibri" w:eastAsia="Calibri" w:hAnsi="Calibri" w:cs="Calibri"/>
              </w:rPr>
            </w:pPr>
            <w:r>
              <w:rPr>
                <w:rFonts w:ascii="Calibri" w:eastAsia="Calibri" w:hAnsi="Calibri" w:cs="Calibri"/>
              </w:rPr>
              <w:t>Admin</w:t>
            </w:r>
          </w:p>
        </w:tc>
      </w:tr>
      <w:tr w:rsidR="0055793B" w14:paraId="6E5E623F"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768FD" w14:textId="77777777" w:rsidR="0055793B" w:rsidRDefault="0055793B" w:rsidP="00EA626A">
            <w:pPr>
              <w:spacing w:line="240" w:lineRule="auto"/>
              <w:rPr>
                <w:rFonts w:ascii="Calibri" w:eastAsia="Calibri" w:hAnsi="Calibri" w:cs="Calibri"/>
              </w:rPr>
            </w:pPr>
            <w:r>
              <w:rPr>
                <w:rFonts w:ascii="Calibri" w:eastAsia="Calibri" w:hAnsi="Calibri" w:cs="Calibri"/>
              </w:rPr>
              <w:t>Tujuan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C3AA04"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Memperbarui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319D217D"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EC0266"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24D21B"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39F3A385" w14:textId="77777777" w:rsidTr="00EA626A">
        <w:trPr>
          <w:trHeight w:val="500"/>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A7D6B" w14:textId="77777777" w:rsidR="0055793B" w:rsidRDefault="0055793B" w:rsidP="00EA626A">
            <w:pPr>
              <w:spacing w:line="240" w:lineRule="auto"/>
              <w:rPr>
                <w:rFonts w:ascii="Calibri" w:eastAsia="Calibri" w:hAnsi="Calibri" w:cs="Calibri"/>
              </w:rPr>
            </w:pPr>
            <w:r>
              <w:rPr>
                <w:rFonts w:ascii="Calibri" w:eastAsia="Calibri" w:hAnsi="Calibri" w:cs="Calibri"/>
              </w:rPr>
              <w:t>Pre-condition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4A56E0"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65CFB243"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D4FE7B" w14:textId="77777777" w:rsidR="0055793B" w:rsidRDefault="0055793B" w:rsidP="00EA626A">
            <w:pPr>
              <w:spacing w:line="240" w:lineRule="auto"/>
              <w:rPr>
                <w:rFonts w:ascii="Calibri" w:eastAsia="Calibri" w:hAnsi="Calibri" w:cs="Calibri"/>
              </w:rPr>
            </w:pPr>
            <w:r>
              <w:rPr>
                <w:rFonts w:ascii="Calibri" w:eastAsia="Calibri" w:hAnsi="Calibri" w:cs="Calibri"/>
              </w:rPr>
              <w:t>Post-condition</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33945E" w14:textId="77777777" w:rsidR="0055793B" w:rsidRDefault="0055793B" w:rsidP="00EA626A">
            <w:pPr>
              <w:spacing w:line="240" w:lineRule="auto"/>
              <w:rPr>
                <w:rFonts w:ascii="Calibri" w:eastAsia="Calibri" w:hAnsi="Calibri" w:cs="Calibri"/>
              </w:rPr>
            </w:pPr>
            <w:r>
              <w:rPr>
                <w:rFonts w:ascii="Calibri" w:eastAsia="Calibri" w:hAnsi="Calibri" w:cs="Calibri"/>
              </w:rPr>
              <w:t xml:space="preserve">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diperbarui</w:t>
            </w:r>
            <w:proofErr w:type="spellEnd"/>
          </w:p>
        </w:tc>
      </w:tr>
      <w:tr w:rsidR="0055793B" w14:paraId="15291309"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6A58E"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Alur Utama</w:t>
            </w:r>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3A240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Admin </w:t>
            </w:r>
            <w:proofErr w:type="spellStart"/>
            <w:r>
              <w:rPr>
                <w:rFonts w:ascii="Calibri" w:eastAsia="Calibri" w:hAnsi="Calibri" w:cs="Calibri"/>
              </w:rPr>
              <w:t>membuka</w:t>
            </w:r>
            <w:proofErr w:type="spellEnd"/>
            <w:r>
              <w:rPr>
                <w:rFonts w:ascii="Calibri" w:eastAsia="Calibri" w:hAnsi="Calibri" w:cs="Calibri"/>
              </w:rPr>
              <w:t xml:space="preserve"> data </w:t>
            </w:r>
            <w:proofErr w:type="spellStart"/>
            <w:r>
              <w:rPr>
                <w:rFonts w:ascii="Calibri" w:eastAsia="Calibri" w:hAnsi="Calibri" w:cs="Calibri"/>
              </w:rPr>
              <w:t>pembayaran</w:t>
            </w:r>
            <w:proofErr w:type="spellEnd"/>
            <w:r>
              <w:rPr>
                <w:rFonts w:ascii="Calibri" w:eastAsia="Calibri" w:hAnsi="Calibri" w:cs="Calibri"/>
              </w:rPr>
              <w:t xml:space="preserve">. </w:t>
            </w:r>
          </w:p>
          <w:p w14:paraId="0185330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Admin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
          <w:p w14:paraId="6E03719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memperbarui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w:t>
            </w:r>
          </w:p>
        </w:tc>
      </w:tr>
      <w:tr w:rsidR="0055793B" w14:paraId="28EDD989" w14:textId="77777777" w:rsidTr="00EA626A">
        <w:trPr>
          <w:trHeight w:val="785"/>
        </w:trPr>
        <w:tc>
          <w:tcPr>
            <w:tcW w:w="16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BFE3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E525F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error.</w:t>
            </w:r>
          </w:p>
        </w:tc>
      </w:tr>
    </w:tbl>
    <w:p w14:paraId="47BF12B8"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3" w:name="_kkrj52xuqdna" w:colFirst="0" w:colLast="0"/>
      <w:bookmarkEnd w:id="43"/>
      <w:r>
        <w:rPr>
          <w:rFonts w:ascii="Calibri" w:eastAsia="Calibri" w:hAnsi="Calibri" w:cs="Calibri"/>
          <w:bCs/>
          <w:szCs w:val="22"/>
        </w:rPr>
        <w:t xml:space="preserve">8. Use Case </w:t>
      </w:r>
      <w:proofErr w:type="spellStart"/>
      <w:r>
        <w:rPr>
          <w:rFonts w:ascii="Calibri" w:eastAsia="Calibri" w:hAnsi="Calibri" w:cs="Calibri"/>
          <w:bCs/>
          <w:szCs w:val="22"/>
        </w:rPr>
        <w:t>Mengisi</w:t>
      </w:r>
      <w:proofErr w:type="spellEnd"/>
      <w:r>
        <w:rPr>
          <w:rFonts w:ascii="Calibri" w:eastAsia="Calibri" w:hAnsi="Calibri" w:cs="Calibri"/>
          <w:bCs/>
          <w:szCs w:val="22"/>
        </w:rPr>
        <w:t xml:space="preserve"> KRS</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65"/>
        <w:gridCol w:w="7410"/>
      </w:tblGrid>
      <w:tr w:rsidR="0055793B" w14:paraId="465D1B86"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3DEE4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B77B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D169391"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F5AE4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CE33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Mengisi</w:t>
            </w:r>
            <w:proofErr w:type="spellEnd"/>
            <w:r>
              <w:rPr>
                <w:rFonts w:ascii="Calibri" w:eastAsia="Calibri" w:hAnsi="Calibri" w:cs="Calibri"/>
              </w:rPr>
              <w:t xml:space="preserve"> KRS</w:t>
            </w:r>
          </w:p>
        </w:tc>
      </w:tr>
      <w:tr w:rsidR="0055793B" w14:paraId="21EEA118"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81DF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130D3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532DCE8A" w14:textId="77777777" w:rsidTr="00EA626A">
        <w:trPr>
          <w:trHeight w:val="500"/>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6CC5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FA0F6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Mengambil</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semester </w:t>
            </w:r>
            <w:proofErr w:type="spellStart"/>
            <w:r>
              <w:rPr>
                <w:rFonts w:ascii="Calibri" w:eastAsia="Calibri" w:hAnsi="Calibri" w:cs="Calibri"/>
              </w:rPr>
              <w:t>berjalan</w:t>
            </w:r>
            <w:proofErr w:type="spellEnd"/>
          </w:p>
        </w:tc>
      </w:tr>
      <w:tr w:rsidR="0055793B" w14:paraId="1847EA5E"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9621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15040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diambil</w:t>
            </w:r>
            <w:proofErr w:type="spellEnd"/>
          </w:p>
        </w:tc>
      </w:tr>
      <w:tr w:rsidR="0055793B" w14:paraId="2A513061"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F6D49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77B4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 dan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lunas</w:t>
            </w:r>
            <w:proofErr w:type="spellEnd"/>
          </w:p>
        </w:tc>
      </w:tr>
      <w:tr w:rsidR="0055793B" w14:paraId="1B0F54E8"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9CE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22E09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Data KRS </w:t>
            </w:r>
            <w:proofErr w:type="spellStart"/>
            <w:r>
              <w:rPr>
                <w:rFonts w:ascii="Calibri" w:eastAsia="Calibri" w:hAnsi="Calibri" w:cs="Calibri"/>
              </w:rPr>
              <w:t>tersimpan</w:t>
            </w:r>
            <w:proofErr w:type="spellEnd"/>
          </w:p>
        </w:tc>
      </w:tr>
      <w:tr w:rsidR="0055793B" w14:paraId="31AD420D" w14:textId="77777777" w:rsidTr="00EA626A">
        <w:trPr>
          <w:trHeight w:val="105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8FD8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4100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KRS. </w:t>
            </w:r>
          </w:p>
          <w:p w14:paraId="70C85F9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
          <w:p w14:paraId="52073B4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
          <w:p w14:paraId="7A7916E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4.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
          <w:p w14:paraId="1271C55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5.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KRS.</w:t>
            </w:r>
          </w:p>
        </w:tc>
      </w:tr>
      <w:tr w:rsidR="0055793B" w14:paraId="35763E38" w14:textId="77777777" w:rsidTr="00EA626A">
        <w:trPr>
          <w:trHeight w:val="785"/>
        </w:trPr>
        <w:tc>
          <w:tcPr>
            <w:tcW w:w="16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CBA83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01285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SKS </w:t>
            </w:r>
            <w:proofErr w:type="spellStart"/>
            <w:r>
              <w:rPr>
                <w:rFonts w:ascii="Calibri" w:eastAsia="Calibri" w:hAnsi="Calibri" w:cs="Calibri"/>
              </w:rPr>
              <w:t>melebihi</w:t>
            </w:r>
            <w:proofErr w:type="spellEnd"/>
            <w:r>
              <w:rPr>
                <w:rFonts w:ascii="Calibri" w:eastAsia="Calibri" w:hAnsi="Calibri" w:cs="Calibri"/>
              </w:rPr>
              <w:t xml:space="preserve"> batas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menolak</w:t>
            </w:r>
            <w:proofErr w:type="spellEnd"/>
            <w:r>
              <w:rPr>
                <w:rFonts w:ascii="Calibri" w:eastAsia="Calibri" w:hAnsi="Calibri" w:cs="Calibri"/>
              </w:rPr>
              <w:t xml:space="preserve"> </w:t>
            </w:r>
            <w:proofErr w:type="spellStart"/>
            <w:r>
              <w:rPr>
                <w:rFonts w:ascii="Calibri" w:eastAsia="Calibri" w:hAnsi="Calibri" w:cs="Calibri"/>
              </w:rPr>
              <w:t>penyimpanan</w:t>
            </w:r>
            <w:proofErr w:type="spellEnd"/>
            <w:r>
              <w:rPr>
                <w:rFonts w:ascii="Calibri" w:eastAsia="Calibri" w:hAnsi="Calibri" w:cs="Calibri"/>
              </w:rPr>
              <w:t>.</w:t>
            </w:r>
          </w:p>
        </w:tc>
      </w:tr>
    </w:tbl>
    <w:p w14:paraId="143DBA4C" w14:textId="77777777" w:rsidR="0055793B" w:rsidRDefault="0055793B" w:rsidP="0055793B">
      <w:pPr>
        <w:spacing w:line="240" w:lineRule="auto"/>
        <w:rPr>
          <w:rFonts w:ascii="Calibri" w:eastAsia="Calibri" w:hAnsi="Calibri" w:cs="Calibri"/>
        </w:rPr>
      </w:pPr>
    </w:p>
    <w:p w14:paraId="1F20A1D2"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4" w:name="_lq77x2op4pk" w:colFirst="0" w:colLast="0"/>
      <w:bookmarkEnd w:id="44"/>
      <w:r>
        <w:rPr>
          <w:rFonts w:ascii="Calibri" w:eastAsia="Calibri" w:hAnsi="Calibri" w:cs="Calibri"/>
          <w:bCs/>
          <w:szCs w:val="22"/>
        </w:rPr>
        <w:t xml:space="preserve">9. Use Case </w:t>
      </w:r>
      <w:proofErr w:type="spellStart"/>
      <w:r>
        <w:rPr>
          <w:rFonts w:ascii="Calibri" w:eastAsia="Calibri" w:hAnsi="Calibri" w:cs="Calibri"/>
          <w:bCs/>
          <w:szCs w:val="22"/>
        </w:rPr>
        <w:t>Validasi</w:t>
      </w:r>
      <w:proofErr w:type="spellEnd"/>
      <w:r>
        <w:rPr>
          <w:rFonts w:ascii="Calibri" w:eastAsia="Calibri" w:hAnsi="Calibri" w:cs="Calibri"/>
          <w:bCs/>
          <w:szCs w:val="22"/>
        </w:rPr>
        <w:t xml:space="preserve"> Batas SKS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9"/>
        <w:gridCol w:w="7276"/>
      </w:tblGrid>
      <w:tr w:rsidR="0055793B" w14:paraId="1B21555D"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ECAF3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A6DC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7CF69C69"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D498D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F94C7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Validasi</w:t>
            </w:r>
            <w:proofErr w:type="spellEnd"/>
            <w:r>
              <w:rPr>
                <w:rFonts w:ascii="Calibri" w:eastAsia="Calibri" w:hAnsi="Calibri" w:cs="Calibri"/>
              </w:rPr>
              <w:t xml:space="preserve"> Batas SKS</w:t>
            </w:r>
          </w:p>
        </w:tc>
      </w:tr>
      <w:tr w:rsidR="0055793B" w14:paraId="29A25A2D"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B50A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298F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p>
        </w:tc>
      </w:tr>
      <w:tr w:rsidR="0055793B" w14:paraId="76012C54"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6A3727"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Tujuan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D2C5F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Memastikan</w:t>
            </w:r>
            <w:proofErr w:type="spellEnd"/>
            <w:r>
              <w:rPr>
                <w:rFonts w:ascii="Calibri" w:eastAsia="Calibri" w:hAnsi="Calibri" w:cs="Calibri"/>
              </w:rPr>
              <w:t xml:space="preserve"> </w:t>
            </w:r>
            <w:proofErr w:type="spellStart"/>
            <w:r>
              <w:rPr>
                <w:rFonts w:ascii="Calibri" w:eastAsia="Calibri" w:hAnsi="Calibri" w:cs="Calibri"/>
              </w:rPr>
              <w:t>jumlah</w:t>
            </w:r>
            <w:proofErr w:type="spellEnd"/>
            <w:r>
              <w:rPr>
                <w:rFonts w:ascii="Calibri" w:eastAsia="Calibri" w:hAnsi="Calibri" w:cs="Calibri"/>
              </w:rPr>
              <w:t xml:space="preserve"> SKS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ketentuan</w:t>
            </w:r>
            <w:proofErr w:type="spellEnd"/>
          </w:p>
        </w:tc>
      </w:tr>
      <w:tr w:rsidR="0055793B" w14:paraId="596D40F2"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0E9B0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E805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mengecek</w:t>
            </w:r>
            <w:proofErr w:type="spellEnd"/>
            <w:r>
              <w:rPr>
                <w:rFonts w:ascii="Calibri" w:eastAsia="Calibri" w:hAnsi="Calibri" w:cs="Calibri"/>
              </w:rPr>
              <w:t xml:space="preserve"> </w:t>
            </w:r>
            <w:proofErr w:type="spellStart"/>
            <w:r>
              <w:rPr>
                <w:rFonts w:ascii="Calibri" w:eastAsia="Calibri" w:hAnsi="Calibri" w:cs="Calibri"/>
              </w:rPr>
              <w:t>jumlah</w:t>
            </w:r>
            <w:proofErr w:type="spellEnd"/>
            <w:r>
              <w:rPr>
                <w:rFonts w:ascii="Calibri" w:eastAsia="Calibri" w:hAnsi="Calibri" w:cs="Calibri"/>
              </w:rPr>
              <w:t xml:space="preserve"> SKS yang </w:t>
            </w:r>
            <w:proofErr w:type="spellStart"/>
            <w:r>
              <w:rPr>
                <w:rFonts w:ascii="Calibri" w:eastAsia="Calibri" w:hAnsi="Calibri" w:cs="Calibri"/>
              </w:rPr>
              <w:t>diambil</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2F419AB4"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61737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8214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195F478E"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D8B32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5E794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SKS </w:t>
            </w:r>
            <w:proofErr w:type="spellStart"/>
            <w:r>
              <w:rPr>
                <w:rFonts w:ascii="Calibri" w:eastAsia="Calibri" w:hAnsi="Calibri" w:cs="Calibri"/>
              </w:rPr>
              <w:t>tervalidasi</w:t>
            </w:r>
            <w:proofErr w:type="spellEnd"/>
          </w:p>
        </w:tc>
      </w:tr>
      <w:tr w:rsidR="0055793B" w14:paraId="24E363E8"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48C3E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8FC93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menghitung</w:t>
            </w:r>
            <w:proofErr w:type="spellEnd"/>
            <w:r>
              <w:rPr>
                <w:rFonts w:ascii="Calibri" w:eastAsia="Calibri" w:hAnsi="Calibri" w:cs="Calibri"/>
              </w:rPr>
              <w:t xml:space="preserve"> total SKS. </w:t>
            </w:r>
          </w:p>
          <w:p w14:paraId="5027E0A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membandingkan</w:t>
            </w:r>
            <w:proofErr w:type="spellEnd"/>
            <w:r>
              <w:rPr>
                <w:rFonts w:ascii="Calibri" w:eastAsia="Calibri" w:hAnsi="Calibri" w:cs="Calibri"/>
              </w:rPr>
              <w:t xml:space="preserve"> </w:t>
            </w:r>
            <w:proofErr w:type="spellStart"/>
            <w:r>
              <w:rPr>
                <w:rFonts w:ascii="Calibri" w:eastAsia="Calibri" w:hAnsi="Calibri" w:cs="Calibri"/>
              </w:rPr>
              <w:t>dengan</w:t>
            </w:r>
            <w:proofErr w:type="spellEnd"/>
            <w:r>
              <w:rPr>
                <w:rFonts w:ascii="Calibri" w:eastAsia="Calibri" w:hAnsi="Calibri" w:cs="Calibri"/>
              </w:rPr>
              <w:t xml:space="preserve"> batas </w:t>
            </w:r>
            <w:proofErr w:type="spellStart"/>
            <w:r>
              <w:rPr>
                <w:rFonts w:ascii="Calibri" w:eastAsia="Calibri" w:hAnsi="Calibri" w:cs="Calibri"/>
              </w:rPr>
              <w:t>maksimal</w:t>
            </w:r>
            <w:proofErr w:type="spellEnd"/>
            <w:r>
              <w:rPr>
                <w:rFonts w:ascii="Calibri" w:eastAsia="Calibri" w:hAnsi="Calibri" w:cs="Calibri"/>
              </w:rPr>
              <w:t xml:space="preserve"> SKS.</w:t>
            </w:r>
          </w:p>
        </w:tc>
      </w:tr>
      <w:tr w:rsidR="0055793B" w14:paraId="2E7272B3"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7C75F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5CDB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melebihi</w:t>
            </w:r>
            <w:proofErr w:type="spellEnd"/>
            <w:r>
              <w:rPr>
                <w:rFonts w:ascii="Calibri" w:eastAsia="Calibri" w:hAnsi="Calibri" w:cs="Calibri"/>
              </w:rPr>
              <w:t xml:space="preserve"> batas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menolak</w:t>
            </w:r>
            <w:proofErr w:type="spellEnd"/>
            <w:r>
              <w:rPr>
                <w:rFonts w:ascii="Calibri" w:eastAsia="Calibri" w:hAnsi="Calibri" w:cs="Calibri"/>
              </w:rPr>
              <w:t xml:space="preserve"> KRS.</w:t>
            </w:r>
          </w:p>
        </w:tc>
      </w:tr>
    </w:tbl>
    <w:p w14:paraId="77A708DA"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5" w:name="_iwqse7pjorw2" w:colFirst="0" w:colLast="0"/>
      <w:bookmarkEnd w:id="45"/>
      <w:r>
        <w:rPr>
          <w:rFonts w:ascii="Calibri" w:eastAsia="Calibri" w:hAnsi="Calibri" w:cs="Calibri"/>
          <w:bCs/>
          <w:szCs w:val="22"/>
        </w:rPr>
        <w:t xml:space="preserve">10. Use Case </w:t>
      </w:r>
      <w:proofErr w:type="spellStart"/>
      <w:r>
        <w:rPr>
          <w:rFonts w:ascii="Calibri" w:eastAsia="Calibri" w:hAnsi="Calibri" w:cs="Calibri"/>
          <w:bCs/>
          <w:szCs w:val="22"/>
        </w:rPr>
        <w:t>Validasi</w:t>
      </w:r>
      <w:proofErr w:type="spellEnd"/>
      <w:r>
        <w:rPr>
          <w:rFonts w:ascii="Calibri" w:eastAsia="Calibri" w:hAnsi="Calibri" w:cs="Calibri"/>
          <w:bCs/>
          <w:szCs w:val="22"/>
        </w:rPr>
        <w:t xml:space="preserve"> Jadwal Cek </w:t>
      </w:r>
      <w:proofErr w:type="spellStart"/>
      <w:r>
        <w:rPr>
          <w:rFonts w:ascii="Calibri" w:eastAsia="Calibri" w:hAnsi="Calibri" w:cs="Calibri"/>
          <w:bCs/>
          <w:szCs w:val="22"/>
        </w:rPr>
        <w:t>Bentrok</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52"/>
        <w:gridCol w:w="7273"/>
      </w:tblGrid>
      <w:tr w:rsidR="0055793B" w14:paraId="0E8C67E5"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B8C8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1A0DB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213F231"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A63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5A58F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Validasi</w:t>
            </w:r>
            <w:proofErr w:type="spellEnd"/>
            <w:r>
              <w:rPr>
                <w:rFonts w:ascii="Calibri" w:eastAsia="Calibri" w:hAnsi="Calibri" w:cs="Calibri"/>
              </w:rPr>
              <w:t xml:space="preserve"> Jadwal Cek </w:t>
            </w:r>
            <w:proofErr w:type="spellStart"/>
            <w:r>
              <w:rPr>
                <w:rFonts w:ascii="Calibri" w:eastAsia="Calibri" w:hAnsi="Calibri" w:cs="Calibri"/>
              </w:rPr>
              <w:t>Bentrok</w:t>
            </w:r>
            <w:proofErr w:type="spellEnd"/>
          </w:p>
        </w:tc>
      </w:tr>
      <w:tr w:rsidR="0055793B" w14:paraId="0AA024E9"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3F22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408B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p>
        </w:tc>
      </w:tr>
      <w:tr w:rsidR="0055793B" w14:paraId="531A3E81"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B4C7D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63BB6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Menghindari</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25A3D477" w14:textId="77777777" w:rsidTr="00EA626A">
        <w:trPr>
          <w:trHeight w:val="785"/>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CC91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1B0BE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memeriksa</w:t>
            </w:r>
            <w:proofErr w:type="spellEnd"/>
            <w:r>
              <w:rPr>
                <w:rFonts w:ascii="Calibri" w:eastAsia="Calibri" w:hAnsi="Calibri" w:cs="Calibri"/>
              </w:rPr>
              <w:t xml:space="preserve"> </w:t>
            </w:r>
            <w:proofErr w:type="spellStart"/>
            <w:r>
              <w:rPr>
                <w:rFonts w:ascii="Calibri" w:eastAsia="Calibri" w:hAnsi="Calibri" w:cs="Calibri"/>
              </w:rPr>
              <w:t>kesamaan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21628633"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A9A4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9D160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629872A3"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317D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76474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Jadwal </w:t>
            </w:r>
            <w:proofErr w:type="spellStart"/>
            <w:r>
              <w:rPr>
                <w:rFonts w:ascii="Calibri" w:eastAsia="Calibri" w:hAnsi="Calibri" w:cs="Calibri"/>
              </w:rPr>
              <w:t>tervalidasi</w:t>
            </w:r>
            <w:proofErr w:type="spellEnd"/>
          </w:p>
        </w:tc>
      </w:tr>
      <w:tr w:rsidR="0055793B" w14:paraId="6E8F131A" w14:textId="77777777" w:rsidTr="00EA626A">
        <w:trPr>
          <w:trHeight w:val="785"/>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2B1E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1ED65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membaca</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dipilih</w:t>
            </w:r>
            <w:proofErr w:type="spellEnd"/>
            <w:r>
              <w:rPr>
                <w:rFonts w:ascii="Calibri" w:eastAsia="Calibri" w:hAnsi="Calibri" w:cs="Calibri"/>
              </w:rPr>
              <w:t xml:space="preserve">. </w:t>
            </w:r>
          </w:p>
          <w:p w14:paraId="2E1173A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mengecek</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tc>
      </w:tr>
      <w:tr w:rsidR="0055793B" w14:paraId="1A11B40F" w14:textId="77777777" w:rsidTr="00EA626A">
        <w:trPr>
          <w:trHeight w:val="500"/>
        </w:trPr>
        <w:tc>
          <w:tcPr>
            <w:tcW w:w="17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DCBE3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9071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terjadi</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peringatan</w:t>
            </w:r>
            <w:proofErr w:type="spellEnd"/>
            <w:r>
              <w:rPr>
                <w:rFonts w:ascii="Calibri" w:eastAsia="Calibri" w:hAnsi="Calibri" w:cs="Calibri"/>
              </w:rPr>
              <w:t>.</w:t>
            </w:r>
          </w:p>
        </w:tc>
      </w:tr>
    </w:tbl>
    <w:p w14:paraId="34355E7C" w14:textId="77777777" w:rsidR="0055793B" w:rsidRDefault="0055793B" w:rsidP="0055793B">
      <w:pPr>
        <w:spacing w:line="240" w:lineRule="auto"/>
        <w:rPr>
          <w:rFonts w:ascii="Calibri" w:eastAsia="Calibri" w:hAnsi="Calibri" w:cs="Calibri"/>
        </w:rPr>
      </w:pPr>
    </w:p>
    <w:p w14:paraId="7E768AB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6" w:name="_qgom1r5ielzf" w:colFirst="0" w:colLast="0"/>
      <w:bookmarkEnd w:id="46"/>
      <w:r>
        <w:rPr>
          <w:rFonts w:ascii="Calibri" w:eastAsia="Calibri" w:hAnsi="Calibri" w:cs="Calibri"/>
          <w:bCs/>
          <w:szCs w:val="22"/>
        </w:rPr>
        <w:t xml:space="preserve">11. Use Case </w:t>
      </w:r>
      <w:proofErr w:type="spellStart"/>
      <w:r>
        <w:rPr>
          <w:rFonts w:ascii="Calibri" w:eastAsia="Calibri" w:hAnsi="Calibri" w:cs="Calibri"/>
          <w:bCs/>
          <w:szCs w:val="22"/>
        </w:rPr>
        <w:t>Tampilkan</w:t>
      </w:r>
      <w:proofErr w:type="spellEnd"/>
      <w:r>
        <w:rPr>
          <w:rFonts w:ascii="Calibri" w:eastAsia="Calibri" w:hAnsi="Calibri" w:cs="Calibri"/>
          <w:bCs/>
          <w:szCs w:val="22"/>
        </w:rPr>
        <w:t xml:space="preserve"> </w:t>
      </w:r>
      <w:proofErr w:type="spellStart"/>
      <w:r>
        <w:rPr>
          <w:rFonts w:ascii="Calibri" w:eastAsia="Calibri" w:hAnsi="Calibri" w:cs="Calibri"/>
          <w:bCs/>
          <w:szCs w:val="22"/>
        </w:rPr>
        <w:t>Ringkasan</w:t>
      </w:r>
      <w:proofErr w:type="spellEnd"/>
      <w:r>
        <w:rPr>
          <w:rFonts w:ascii="Calibri" w:eastAsia="Calibri" w:hAnsi="Calibri" w:cs="Calibri"/>
          <w:bCs/>
          <w:szCs w:val="22"/>
        </w:rPr>
        <w:t xml:space="preserve"> KRS</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49"/>
        <w:gridCol w:w="7276"/>
      </w:tblGrid>
      <w:tr w:rsidR="0055793B" w14:paraId="4F08585D"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B51BA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F2FE0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00C4908B"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32D15D"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Nama Use Case</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68DA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Tampilkan</w:t>
            </w:r>
            <w:proofErr w:type="spellEnd"/>
            <w:r>
              <w:rPr>
                <w:rFonts w:ascii="Calibri" w:eastAsia="Calibri" w:hAnsi="Calibri" w:cs="Calibri"/>
              </w:rPr>
              <w:t xml:space="preserve"> </w:t>
            </w:r>
            <w:proofErr w:type="spellStart"/>
            <w:r>
              <w:rPr>
                <w:rFonts w:ascii="Calibri" w:eastAsia="Calibri" w:hAnsi="Calibri" w:cs="Calibri"/>
              </w:rPr>
              <w:t>Ringkasan</w:t>
            </w:r>
            <w:proofErr w:type="spellEnd"/>
            <w:r>
              <w:rPr>
                <w:rFonts w:ascii="Calibri" w:eastAsia="Calibri" w:hAnsi="Calibri" w:cs="Calibri"/>
              </w:rPr>
              <w:t xml:space="preserve"> KRS</w:t>
            </w:r>
          </w:p>
        </w:tc>
      </w:tr>
      <w:tr w:rsidR="0055793B" w14:paraId="672DA3FB"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9CE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C6DD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p>
        </w:tc>
      </w:tr>
      <w:tr w:rsidR="0055793B" w14:paraId="166D92A8"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8CD7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EEC7A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KRS</w:t>
            </w:r>
          </w:p>
        </w:tc>
      </w:tr>
      <w:tr w:rsidR="0055793B" w14:paraId="04588780"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FF3B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5DEF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ringkasan</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diambil</w:t>
            </w:r>
            <w:proofErr w:type="spellEnd"/>
          </w:p>
        </w:tc>
      </w:tr>
      <w:tr w:rsidR="0055793B" w14:paraId="451DACD9"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52E91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C48B3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KRS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disimpan</w:t>
            </w:r>
            <w:proofErr w:type="spellEnd"/>
          </w:p>
        </w:tc>
      </w:tr>
      <w:tr w:rsidR="0055793B" w14:paraId="3E4F5951"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7CE1F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F49D9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Ringkasan</w:t>
            </w:r>
            <w:proofErr w:type="spellEnd"/>
            <w:r>
              <w:rPr>
                <w:rFonts w:ascii="Calibri" w:eastAsia="Calibri" w:hAnsi="Calibri" w:cs="Calibri"/>
              </w:rPr>
              <w:t xml:space="preserve"> KRS </w:t>
            </w:r>
            <w:proofErr w:type="spellStart"/>
            <w:r>
              <w:rPr>
                <w:rFonts w:ascii="Calibri" w:eastAsia="Calibri" w:hAnsi="Calibri" w:cs="Calibri"/>
              </w:rPr>
              <w:t>tampil</w:t>
            </w:r>
            <w:proofErr w:type="spellEnd"/>
          </w:p>
        </w:tc>
      </w:tr>
      <w:tr w:rsidR="0055793B" w14:paraId="65E8F206" w14:textId="77777777" w:rsidTr="00EA626A">
        <w:trPr>
          <w:trHeight w:val="785"/>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2244A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FA3E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KRS. </w:t>
            </w:r>
          </w:p>
          <w:p w14:paraId="0330102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dan total SKS.</w:t>
            </w:r>
          </w:p>
        </w:tc>
      </w:tr>
      <w:tr w:rsidR="0055793B" w14:paraId="7F0A2D12" w14:textId="77777777" w:rsidTr="00EA626A">
        <w:trPr>
          <w:trHeight w:val="500"/>
        </w:trPr>
        <w:tc>
          <w:tcPr>
            <w:tcW w:w="174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9B70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1093F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kosong</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ada</w:t>
            </w:r>
            <w:proofErr w:type="spellEnd"/>
            <w:r>
              <w:rPr>
                <w:rFonts w:ascii="Calibri" w:eastAsia="Calibri" w:hAnsi="Calibri" w:cs="Calibri"/>
              </w:rPr>
              <w:t xml:space="preserve"> data.</w:t>
            </w:r>
          </w:p>
        </w:tc>
      </w:tr>
    </w:tbl>
    <w:p w14:paraId="446FF56A"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7" w:name="_se9cs2jhuniw" w:colFirst="0" w:colLast="0"/>
      <w:bookmarkEnd w:id="47"/>
      <w:r>
        <w:rPr>
          <w:rFonts w:ascii="Calibri" w:eastAsia="Calibri" w:hAnsi="Calibri" w:cs="Calibri"/>
          <w:bCs/>
          <w:szCs w:val="22"/>
        </w:rPr>
        <w:t xml:space="preserve">12. Use Case </w:t>
      </w:r>
      <w:proofErr w:type="spellStart"/>
      <w:r>
        <w:rPr>
          <w:rFonts w:ascii="Calibri" w:eastAsia="Calibri" w:hAnsi="Calibri" w:cs="Calibri"/>
          <w:bCs/>
          <w:szCs w:val="22"/>
        </w:rPr>
        <w:t>Melihat</w:t>
      </w:r>
      <w:proofErr w:type="spellEnd"/>
      <w:r>
        <w:rPr>
          <w:rFonts w:ascii="Calibri" w:eastAsia="Calibri" w:hAnsi="Calibri" w:cs="Calibri"/>
          <w:bCs/>
          <w:szCs w:val="22"/>
        </w:rPr>
        <w:t xml:space="preserve">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32"/>
        <w:gridCol w:w="7393"/>
      </w:tblGrid>
      <w:tr w:rsidR="0055793B" w14:paraId="6294F3C7"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6B05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6A78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84322AD"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8F3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71512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Melihat</w:t>
            </w:r>
            <w:proofErr w:type="spellEnd"/>
            <w:r>
              <w:rPr>
                <w:rFonts w:ascii="Calibri" w:eastAsia="Calibri" w:hAnsi="Calibri" w:cs="Calibri"/>
              </w:rPr>
              <w:t xml:space="preserve"> Nilai</w:t>
            </w:r>
          </w:p>
        </w:tc>
      </w:tr>
      <w:tr w:rsidR="0055793B" w14:paraId="17F7C0BA"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963B0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4A41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2D2E176B"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A9662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C0C40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akademik</w:t>
            </w:r>
            <w:proofErr w:type="spellEnd"/>
          </w:p>
        </w:tc>
      </w:tr>
      <w:tr w:rsidR="0055793B" w14:paraId="4D1F4C42"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51E8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17696"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244F056B"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D4BC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11F0C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48F8B7FD"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8FAEC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30675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Nilai </w:t>
            </w:r>
            <w:proofErr w:type="spellStart"/>
            <w:r>
              <w:rPr>
                <w:rFonts w:ascii="Calibri" w:eastAsia="Calibri" w:hAnsi="Calibri" w:cs="Calibri"/>
              </w:rPr>
              <w:t>tampil</w:t>
            </w:r>
            <w:proofErr w:type="spellEnd"/>
            <w:r>
              <w:rPr>
                <w:rFonts w:ascii="Calibri" w:eastAsia="Calibri" w:hAnsi="Calibri" w:cs="Calibri"/>
              </w:rPr>
              <w:t xml:space="preserve"> di </w:t>
            </w:r>
            <w:proofErr w:type="spellStart"/>
            <w:r>
              <w:rPr>
                <w:rFonts w:ascii="Calibri" w:eastAsia="Calibri" w:hAnsi="Calibri" w:cs="Calibri"/>
              </w:rPr>
              <w:t>layar</w:t>
            </w:r>
            <w:proofErr w:type="spellEnd"/>
          </w:p>
        </w:tc>
      </w:tr>
      <w:tr w:rsidR="0055793B" w14:paraId="63248069" w14:textId="77777777" w:rsidTr="00EA626A">
        <w:trPr>
          <w:trHeight w:val="785"/>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740C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3CB9E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nilai</w:t>
            </w:r>
            <w:proofErr w:type="spellEnd"/>
            <w:r>
              <w:rPr>
                <w:rFonts w:ascii="Calibri" w:eastAsia="Calibri" w:hAnsi="Calibri" w:cs="Calibri"/>
              </w:rPr>
              <w:t xml:space="preserve">. </w:t>
            </w:r>
          </w:p>
          <w:p w14:paraId="29B5BCA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w:t>
            </w:r>
            <w:proofErr w:type="spellStart"/>
            <w:r>
              <w:rPr>
                <w:rFonts w:ascii="Calibri" w:eastAsia="Calibri" w:hAnsi="Calibri" w:cs="Calibri"/>
              </w:rPr>
              <w:t>nilai</w:t>
            </w:r>
            <w:proofErr w:type="spellEnd"/>
            <w:r>
              <w:rPr>
                <w:rFonts w:ascii="Calibri" w:eastAsia="Calibri" w:hAnsi="Calibri" w:cs="Calibri"/>
              </w:rPr>
              <w:t xml:space="preserve">. </w:t>
            </w:r>
          </w:p>
          <w:p w14:paraId="3C13EAD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27FCD015" w14:textId="77777777" w:rsidTr="00EA626A">
        <w:trPr>
          <w:trHeight w:val="500"/>
        </w:trPr>
        <w:tc>
          <w:tcPr>
            <w:tcW w:w="16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5F1B3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A46D2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w:t>
            </w:r>
          </w:p>
        </w:tc>
      </w:tr>
    </w:tbl>
    <w:p w14:paraId="28C777C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8" w:name="_bzy2xc2m0sh0" w:colFirst="0" w:colLast="0"/>
      <w:bookmarkEnd w:id="48"/>
      <w:r>
        <w:rPr>
          <w:rFonts w:ascii="Calibri" w:eastAsia="Calibri" w:hAnsi="Calibri" w:cs="Calibri"/>
          <w:bCs/>
          <w:szCs w:val="22"/>
        </w:rPr>
        <w:lastRenderedPageBreak/>
        <w:t xml:space="preserve">13. Use Case </w:t>
      </w:r>
      <w:proofErr w:type="spellStart"/>
      <w:r>
        <w:rPr>
          <w:rFonts w:ascii="Calibri" w:eastAsia="Calibri" w:hAnsi="Calibri" w:cs="Calibri"/>
          <w:bCs/>
          <w:szCs w:val="22"/>
        </w:rPr>
        <w:t>Unduh</w:t>
      </w:r>
      <w:proofErr w:type="spellEnd"/>
      <w:r>
        <w:rPr>
          <w:rFonts w:ascii="Calibri" w:eastAsia="Calibri" w:hAnsi="Calibri" w:cs="Calibri"/>
          <w:bCs/>
          <w:szCs w:val="22"/>
        </w:rPr>
        <w:t xml:space="preserve"> </w:t>
      </w:r>
      <w:proofErr w:type="spellStart"/>
      <w:r>
        <w:rPr>
          <w:rFonts w:ascii="Calibri" w:eastAsia="Calibri" w:hAnsi="Calibri" w:cs="Calibri"/>
          <w:bCs/>
          <w:szCs w:val="22"/>
        </w:rPr>
        <w:t>Transkrip</w:t>
      </w:r>
      <w:proofErr w:type="spellEnd"/>
      <w:r>
        <w:rPr>
          <w:rFonts w:ascii="Calibri" w:eastAsia="Calibri" w:hAnsi="Calibri" w:cs="Calibri"/>
          <w:bCs/>
          <w:szCs w:val="22"/>
        </w:rPr>
        <w:t xml:space="preserve">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02"/>
        <w:gridCol w:w="7423"/>
      </w:tblGrid>
      <w:tr w:rsidR="0055793B" w14:paraId="57DDC8DE"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B692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0D14A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079C5A4F"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6FDF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D50A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Unduh</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Nilai</w:t>
            </w:r>
          </w:p>
        </w:tc>
      </w:tr>
      <w:tr w:rsidR="0055793B" w14:paraId="542EDC72"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41464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326A9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0774FF0A"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CBDBD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BE1D4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Mengunduh</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w:t>
            </w:r>
            <w:proofErr w:type="spellStart"/>
            <w:r>
              <w:rPr>
                <w:rFonts w:ascii="Calibri" w:eastAsia="Calibri" w:hAnsi="Calibri" w:cs="Calibri"/>
              </w:rPr>
              <w:t>akademik</w:t>
            </w:r>
            <w:proofErr w:type="spellEnd"/>
          </w:p>
        </w:tc>
      </w:tr>
      <w:tr w:rsidR="0055793B" w14:paraId="6D79C36E"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68CD7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030B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mengunduh</w:t>
            </w:r>
            <w:proofErr w:type="spellEnd"/>
            <w:r>
              <w:rPr>
                <w:rFonts w:ascii="Calibri" w:eastAsia="Calibri" w:hAnsi="Calibri" w:cs="Calibri"/>
              </w:rPr>
              <w:t xml:space="preserve"> </w:t>
            </w:r>
            <w:proofErr w:type="spellStart"/>
            <w:r>
              <w:rPr>
                <w:rFonts w:ascii="Calibri" w:eastAsia="Calibri" w:hAnsi="Calibri" w:cs="Calibri"/>
              </w:rPr>
              <w:t>dokumen</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w:t>
            </w:r>
            <w:proofErr w:type="spellStart"/>
            <w:r>
              <w:rPr>
                <w:rFonts w:ascii="Calibri" w:eastAsia="Calibri" w:hAnsi="Calibri" w:cs="Calibri"/>
              </w:rPr>
              <w:t>nilai</w:t>
            </w:r>
            <w:proofErr w:type="spellEnd"/>
          </w:p>
        </w:tc>
      </w:tr>
      <w:tr w:rsidR="0055793B" w14:paraId="6EC18EA1"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B42D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FA03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7E8EF8DA" w14:textId="77777777" w:rsidTr="00EA626A">
        <w:trPr>
          <w:trHeight w:val="500"/>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9A8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246DA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File </w:t>
            </w:r>
            <w:proofErr w:type="spellStart"/>
            <w:r>
              <w:rPr>
                <w:rFonts w:ascii="Calibri" w:eastAsia="Calibri" w:hAnsi="Calibri" w:cs="Calibri"/>
              </w:rPr>
              <w:t>transkrip</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diunduh</w:t>
            </w:r>
            <w:proofErr w:type="spellEnd"/>
          </w:p>
        </w:tc>
      </w:tr>
      <w:tr w:rsidR="0055793B" w14:paraId="6B347C33"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EDBFF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9B7C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transkrip</w:t>
            </w:r>
            <w:proofErr w:type="spellEnd"/>
            <w:r>
              <w:rPr>
                <w:rFonts w:ascii="Calibri" w:eastAsia="Calibri" w:hAnsi="Calibri" w:cs="Calibri"/>
              </w:rPr>
              <w:t xml:space="preserve">. </w:t>
            </w:r>
          </w:p>
          <w:p w14:paraId="053B1ED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membuat</w:t>
            </w:r>
            <w:proofErr w:type="spellEnd"/>
            <w:r>
              <w:rPr>
                <w:rFonts w:ascii="Calibri" w:eastAsia="Calibri" w:hAnsi="Calibri" w:cs="Calibri"/>
              </w:rPr>
              <w:t xml:space="preserve"> </w:t>
            </w:r>
            <w:proofErr w:type="spellStart"/>
            <w:r>
              <w:rPr>
                <w:rFonts w:ascii="Calibri" w:eastAsia="Calibri" w:hAnsi="Calibri" w:cs="Calibri"/>
              </w:rPr>
              <w:t>dokumen</w:t>
            </w:r>
            <w:proofErr w:type="spellEnd"/>
            <w:r>
              <w:rPr>
                <w:rFonts w:ascii="Calibri" w:eastAsia="Calibri" w:hAnsi="Calibri" w:cs="Calibri"/>
              </w:rPr>
              <w:t xml:space="preserve"> </w:t>
            </w:r>
            <w:proofErr w:type="spellStart"/>
            <w:r>
              <w:rPr>
                <w:rFonts w:ascii="Calibri" w:eastAsia="Calibri" w:hAnsi="Calibri" w:cs="Calibri"/>
              </w:rPr>
              <w:t>transkrip</w:t>
            </w:r>
            <w:proofErr w:type="spellEnd"/>
            <w:r>
              <w:rPr>
                <w:rFonts w:ascii="Calibri" w:eastAsia="Calibri" w:hAnsi="Calibri" w:cs="Calibri"/>
              </w:rPr>
              <w:t xml:space="preserve">. </w:t>
            </w:r>
          </w:p>
          <w:p w14:paraId="481BBD2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mengunduh</w:t>
            </w:r>
            <w:proofErr w:type="spellEnd"/>
            <w:r>
              <w:rPr>
                <w:rFonts w:ascii="Calibri" w:eastAsia="Calibri" w:hAnsi="Calibri" w:cs="Calibri"/>
              </w:rPr>
              <w:t xml:space="preserve"> file </w:t>
            </w:r>
            <w:proofErr w:type="spellStart"/>
            <w:r>
              <w:rPr>
                <w:rFonts w:ascii="Calibri" w:eastAsia="Calibri" w:hAnsi="Calibri" w:cs="Calibri"/>
              </w:rPr>
              <w:t>transkrip</w:t>
            </w:r>
            <w:proofErr w:type="spellEnd"/>
            <w:r>
              <w:rPr>
                <w:rFonts w:ascii="Calibri" w:eastAsia="Calibri" w:hAnsi="Calibri" w:cs="Calibri"/>
              </w:rPr>
              <w:t>.</w:t>
            </w:r>
          </w:p>
        </w:tc>
      </w:tr>
      <w:tr w:rsidR="0055793B" w14:paraId="25043C56" w14:textId="77777777" w:rsidTr="00EA626A">
        <w:trPr>
          <w:trHeight w:val="785"/>
        </w:trPr>
        <w:tc>
          <w:tcPr>
            <w:tcW w:w="160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8D941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77B91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lengkap</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unduhan</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w:t>
            </w:r>
          </w:p>
        </w:tc>
      </w:tr>
    </w:tbl>
    <w:p w14:paraId="2E8B83B0"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49" w:name="_qllr8og89z33" w:colFirst="0" w:colLast="0"/>
      <w:bookmarkEnd w:id="49"/>
      <w:r>
        <w:rPr>
          <w:rFonts w:ascii="Calibri" w:eastAsia="Calibri" w:hAnsi="Calibri" w:cs="Calibri"/>
          <w:bCs/>
          <w:szCs w:val="22"/>
        </w:rPr>
        <w:t xml:space="preserve">14. Use Case </w:t>
      </w:r>
      <w:proofErr w:type="spellStart"/>
      <w:r>
        <w:rPr>
          <w:rFonts w:ascii="Calibri" w:eastAsia="Calibri" w:hAnsi="Calibri" w:cs="Calibri"/>
          <w:bCs/>
          <w:szCs w:val="22"/>
        </w:rPr>
        <w:t>Melihat</w:t>
      </w:r>
      <w:proofErr w:type="spellEnd"/>
      <w:r>
        <w:rPr>
          <w:rFonts w:ascii="Calibri" w:eastAsia="Calibri" w:hAnsi="Calibri" w:cs="Calibri"/>
          <w:bCs/>
          <w:szCs w:val="22"/>
        </w:rPr>
        <w:t xml:space="preserve"> Jadwal Kuliah</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617"/>
        <w:gridCol w:w="7408"/>
      </w:tblGrid>
      <w:tr w:rsidR="0055793B" w14:paraId="4CD7C269"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47C59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4E73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CE7702C"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4A194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8782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Melihat</w:t>
            </w:r>
            <w:proofErr w:type="spellEnd"/>
            <w:r>
              <w:rPr>
                <w:rFonts w:ascii="Calibri" w:eastAsia="Calibri" w:hAnsi="Calibri" w:cs="Calibri"/>
              </w:rPr>
              <w:t xml:space="preserve"> Jadwal Kuliah</w:t>
            </w:r>
          </w:p>
        </w:tc>
      </w:tr>
      <w:tr w:rsidR="0055793B" w14:paraId="0C7A39B4"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744A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A21130"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05B6C0D8"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46B0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A038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p>
        </w:tc>
      </w:tr>
      <w:tr w:rsidR="0055793B" w14:paraId="132FE402"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0CDBF"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209D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semester </w:t>
            </w:r>
            <w:proofErr w:type="spellStart"/>
            <w:r>
              <w:rPr>
                <w:rFonts w:ascii="Calibri" w:eastAsia="Calibri" w:hAnsi="Calibri" w:cs="Calibri"/>
              </w:rPr>
              <w:t>berjalan</w:t>
            </w:r>
            <w:proofErr w:type="spellEnd"/>
          </w:p>
        </w:tc>
      </w:tr>
      <w:tr w:rsidR="0055793B" w14:paraId="38396749"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4AD9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8F69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4F92B8F1"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3C203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AD409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Jadwal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3F1375A3" w14:textId="77777777" w:rsidTr="00EA626A">
        <w:trPr>
          <w:trHeight w:val="785"/>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DCD37"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Alur Utama</w:t>
            </w:r>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46A4C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jadwal</w:t>
            </w:r>
            <w:proofErr w:type="spellEnd"/>
            <w:r>
              <w:rPr>
                <w:rFonts w:ascii="Calibri" w:eastAsia="Calibri" w:hAnsi="Calibri" w:cs="Calibri"/>
              </w:rPr>
              <w:t xml:space="preserve">. </w:t>
            </w:r>
          </w:p>
          <w:p w14:paraId="352B379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mengambil</w:t>
            </w:r>
            <w:proofErr w:type="spellEnd"/>
            <w:r>
              <w:rPr>
                <w:rFonts w:ascii="Calibri" w:eastAsia="Calibri" w:hAnsi="Calibri" w:cs="Calibri"/>
              </w:rPr>
              <w:t xml:space="preserve"> data </w:t>
            </w:r>
            <w:proofErr w:type="spellStart"/>
            <w:r>
              <w:rPr>
                <w:rFonts w:ascii="Calibri" w:eastAsia="Calibri" w:hAnsi="Calibri" w:cs="Calibri"/>
              </w:rPr>
              <w:t>jadwal</w:t>
            </w:r>
            <w:proofErr w:type="spellEnd"/>
            <w:r>
              <w:rPr>
                <w:rFonts w:ascii="Calibri" w:eastAsia="Calibri" w:hAnsi="Calibri" w:cs="Calibri"/>
              </w:rPr>
              <w:t xml:space="preserve">. </w:t>
            </w:r>
          </w:p>
          <w:p w14:paraId="55FF52A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w:t>
            </w:r>
          </w:p>
        </w:tc>
      </w:tr>
      <w:tr w:rsidR="0055793B" w14:paraId="350B75D7" w14:textId="77777777" w:rsidTr="00EA626A">
        <w:trPr>
          <w:trHeight w:val="500"/>
        </w:trPr>
        <w:tc>
          <w:tcPr>
            <w:tcW w:w="16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94D04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7C48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pemberitahuan</w:t>
            </w:r>
            <w:proofErr w:type="spellEnd"/>
            <w:r>
              <w:rPr>
                <w:rFonts w:ascii="Calibri" w:eastAsia="Calibri" w:hAnsi="Calibri" w:cs="Calibri"/>
              </w:rPr>
              <w:t>.</w:t>
            </w:r>
          </w:p>
        </w:tc>
      </w:tr>
    </w:tbl>
    <w:p w14:paraId="13B48A2E"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0" w:name="_8b07gw6hgd59" w:colFirst="0" w:colLast="0"/>
      <w:bookmarkEnd w:id="50"/>
      <w:r>
        <w:rPr>
          <w:rFonts w:ascii="Calibri" w:eastAsia="Calibri" w:hAnsi="Calibri" w:cs="Calibri"/>
          <w:bCs/>
          <w:szCs w:val="22"/>
        </w:rPr>
        <w:t xml:space="preserve">15. Use Case </w:t>
      </w:r>
      <w:proofErr w:type="spellStart"/>
      <w:r>
        <w:rPr>
          <w:rFonts w:ascii="Calibri" w:eastAsia="Calibri" w:hAnsi="Calibri" w:cs="Calibri"/>
          <w:bCs/>
          <w:szCs w:val="22"/>
        </w:rPr>
        <w:t>Melihat</w:t>
      </w:r>
      <w:proofErr w:type="spellEnd"/>
      <w:r>
        <w:rPr>
          <w:rFonts w:ascii="Calibri" w:eastAsia="Calibri" w:hAnsi="Calibri" w:cs="Calibri"/>
          <w:bCs/>
          <w:szCs w:val="22"/>
        </w:rPr>
        <w:t xml:space="preserve"> Materi Dosen</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3"/>
        <w:gridCol w:w="7452"/>
      </w:tblGrid>
      <w:tr w:rsidR="0055793B" w14:paraId="3F16829A"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25CEB8"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7831A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3F182FCF"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D361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3122F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Melihat</w:t>
            </w:r>
            <w:proofErr w:type="spellEnd"/>
            <w:r>
              <w:rPr>
                <w:rFonts w:ascii="Calibri" w:eastAsia="Calibri" w:hAnsi="Calibri" w:cs="Calibri"/>
              </w:rPr>
              <w:t xml:space="preserve"> Materi Dosen</w:t>
            </w:r>
          </w:p>
        </w:tc>
      </w:tr>
      <w:tr w:rsidR="0055793B" w14:paraId="08FB5138"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EE14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4584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p>
        </w:tc>
      </w:tr>
      <w:tr w:rsidR="0055793B" w14:paraId="2EE93F1D"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7987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05C1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Mengakses</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p>
        </w:tc>
      </w:tr>
      <w:tr w:rsidR="0055793B" w14:paraId="30209CE8"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26F8D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4A6D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melihat</w:t>
            </w:r>
            <w:proofErr w:type="spellEnd"/>
            <w:r>
              <w:rPr>
                <w:rFonts w:ascii="Calibri" w:eastAsia="Calibri" w:hAnsi="Calibri" w:cs="Calibri"/>
              </w:rPr>
              <w:t xml:space="preserve"> dan </w:t>
            </w:r>
            <w:proofErr w:type="spellStart"/>
            <w:r>
              <w:rPr>
                <w:rFonts w:ascii="Calibri" w:eastAsia="Calibri" w:hAnsi="Calibri" w:cs="Calibri"/>
              </w:rPr>
              <w:t>mengunduh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dari</w:t>
            </w:r>
            <w:proofErr w:type="spellEnd"/>
            <w:r>
              <w:rPr>
                <w:rFonts w:ascii="Calibri" w:eastAsia="Calibri" w:hAnsi="Calibri" w:cs="Calibri"/>
              </w:rPr>
              <w:t xml:space="preserve"> </w:t>
            </w:r>
            <w:proofErr w:type="spellStart"/>
            <w:r>
              <w:rPr>
                <w:rFonts w:ascii="Calibri" w:eastAsia="Calibri" w:hAnsi="Calibri" w:cs="Calibri"/>
              </w:rPr>
              <w:t>dosen</w:t>
            </w:r>
            <w:proofErr w:type="spellEnd"/>
          </w:p>
        </w:tc>
      </w:tr>
      <w:tr w:rsidR="0055793B" w14:paraId="40BE23E6" w14:textId="77777777" w:rsidTr="00EA626A">
        <w:trPr>
          <w:trHeight w:val="500"/>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30493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75F17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27F4CB50"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4001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33CAB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Materi </w:t>
            </w:r>
            <w:proofErr w:type="spellStart"/>
            <w:r>
              <w:rPr>
                <w:rFonts w:ascii="Calibri" w:eastAsia="Calibri" w:hAnsi="Calibri" w:cs="Calibri"/>
              </w:rPr>
              <w:t>tampil</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diunduh</w:t>
            </w:r>
            <w:proofErr w:type="spellEnd"/>
          </w:p>
        </w:tc>
      </w:tr>
      <w:tr w:rsidR="0055793B" w14:paraId="52C00E3A"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28871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26A3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materi</w:t>
            </w:r>
            <w:proofErr w:type="spellEnd"/>
            <w:r>
              <w:rPr>
                <w:rFonts w:ascii="Calibri" w:eastAsia="Calibri" w:hAnsi="Calibri" w:cs="Calibri"/>
              </w:rPr>
              <w:t xml:space="preserve">. </w:t>
            </w:r>
          </w:p>
          <w:p w14:paraId="5940E3E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materi</w:t>
            </w:r>
            <w:proofErr w:type="spellEnd"/>
            <w:r>
              <w:rPr>
                <w:rFonts w:ascii="Calibri" w:eastAsia="Calibri" w:hAnsi="Calibri" w:cs="Calibri"/>
              </w:rPr>
              <w:t xml:space="preserve">. </w:t>
            </w:r>
          </w:p>
          <w:p w14:paraId="297398F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yang </w:t>
            </w:r>
            <w:proofErr w:type="spellStart"/>
            <w:r>
              <w:rPr>
                <w:rFonts w:ascii="Calibri" w:eastAsia="Calibri" w:hAnsi="Calibri" w:cs="Calibri"/>
              </w:rPr>
              <w:t>diinginkan</w:t>
            </w:r>
            <w:proofErr w:type="spellEnd"/>
            <w:r>
              <w:rPr>
                <w:rFonts w:ascii="Calibri" w:eastAsia="Calibri" w:hAnsi="Calibri" w:cs="Calibri"/>
              </w:rPr>
              <w:t>.</w:t>
            </w:r>
          </w:p>
        </w:tc>
      </w:tr>
      <w:tr w:rsidR="0055793B" w14:paraId="60E70394" w14:textId="77777777" w:rsidTr="00EA626A">
        <w:trPr>
          <w:trHeight w:val="785"/>
        </w:trPr>
        <w:tc>
          <w:tcPr>
            <w:tcW w:w="157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EEA06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8BBD3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belum</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kosong</w:t>
            </w:r>
            <w:proofErr w:type="spellEnd"/>
            <w:r>
              <w:rPr>
                <w:rFonts w:ascii="Calibri" w:eastAsia="Calibri" w:hAnsi="Calibri" w:cs="Calibri"/>
              </w:rPr>
              <w:t>.</w:t>
            </w:r>
          </w:p>
        </w:tc>
      </w:tr>
    </w:tbl>
    <w:p w14:paraId="198136BC"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1" w:name="_cfkvdwljoxxc" w:colFirst="0" w:colLast="0"/>
      <w:bookmarkEnd w:id="51"/>
      <w:r>
        <w:rPr>
          <w:rFonts w:ascii="Calibri" w:eastAsia="Calibri" w:hAnsi="Calibri" w:cs="Calibri"/>
          <w:bCs/>
          <w:szCs w:val="22"/>
        </w:rPr>
        <w:t>16. Use Case Input Materi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7320"/>
      </w:tblGrid>
      <w:tr w:rsidR="0055793B" w14:paraId="5959CDEB"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1D885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4345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4CEDA71E"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D8D0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59466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Input Materi</w:t>
            </w:r>
          </w:p>
        </w:tc>
      </w:tr>
      <w:tr w:rsidR="0055793B" w14:paraId="2EB67F71"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31065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DD6C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3AEC5CB4"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3ED6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F6D8E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406E0136"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AD3B1C"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lastRenderedPageBreak/>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C1733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pembelajaran</w:t>
            </w:r>
            <w:proofErr w:type="spellEnd"/>
          </w:p>
        </w:tc>
      </w:tr>
      <w:tr w:rsidR="0055793B" w14:paraId="575072C5"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31549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7659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04E6F1A7"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FDC8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CB6B7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Materi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tersimpan</w:t>
            </w:r>
            <w:proofErr w:type="spellEnd"/>
          </w:p>
        </w:tc>
      </w:tr>
      <w:tr w:rsidR="0055793B" w14:paraId="34400A54"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D14E5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B71BB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materi</w:t>
            </w:r>
            <w:proofErr w:type="spellEnd"/>
            <w:r>
              <w:rPr>
                <w:rFonts w:ascii="Calibri" w:eastAsia="Calibri" w:hAnsi="Calibri" w:cs="Calibri"/>
              </w:rPr>
              <w:t xml:space="preserve">. </w:t>
            </w:r>
          </w:p>
          <w:p w14:paraId="1DAE6F6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Dosen </w:t>
            </w:r>
            <w:proofErr w:type="spellStart"/>
            <w:r>
              <w:rPr>
                <w:rFonts w:ascii="Calibri" w:eastAsia="Calibri" w:hAnsi="Calibri" w:cs="Calibri"/>
              </w:rPr>
              <w:t>mengunggah</w:t>
            </w:r>
            <w:proofErr w:type="spellEnd"/>
            <w:r>
              <w:rPr>
                <w:rFonts w:ascii="Calibri" w:eastAsia="Calibri" w:hAnsi="Calibri" w:cs="Calibri"/>
              </w:rPr>
              <w:t xml:space="preserve"> file </w:t>
            </w:r>
            <w:proofErr w:type="spellStart"/>
            <w:r>
              <w:rPr>
                <w:rFonts w:ascii="Calibri" w:eastAsia="Calibri" w:hAnsi="Calibri" w:cs="Calibri"/>
              </w:rPr>
              <w:t>materi</w:t>
            </w:r>
            <w:proofErr w:type="spellEnd"/>
            <w:r>
              <w:rPr>
                <w:rFonts w:ascii="Calibri" w:eastAsia="Calibri" w:hAnsi="Calibri" w:cs="Calibri"/>
              </w:rPr>
              <w:t xml:space="preserve">. </w:t>
            </w:r>
          </w:p>
          <w:p w14:paraId="47F59AC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w:t>
            </w:r>
          </w:p>
        </w:tc>
      </w:tr>
      <w:tr w:rsidR="0055793B" w14:paraId="17704710"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D9154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1219A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format file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upload </w:t>
            </w:r>
            <w:proofErr w:type="spellStart"/>
            <w:r>
              <w:rPr>
                <w:rFonts w:ascii="Calibri" w:eastAsia="Calibri" w:hAnsi="Calibri" w:cs="Calibri"/>
              </w:rPr>
              <w:t>gagal</w:t>
            </w:r>
            <w:proofErr w:type="spellEnd"/>
            <w:r>
              <w:rPr>
                <w:rFonts w:ascii="Calibri" w:eastAsia="Calibri" w:hAnsi="Calibri" w:cs="Calibri"/>
              </w:rPr>
              <w:t>.</w:t>
            </w:r>
          </w:p>
        </w:tc>
      </w:tr>
    </w:tbl>
    <w:p w14:paraId="4962E749"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2" w:name="_txr7v636xova" w:colFirst="0" w:colLast="0"/>
      <w:bookmarkEnd w:id="52"/>
      <w:r>
        <w:rPr>
          <w:rFonts w:ascii="Calibri" w:eastAsia="Calibri" w:hAnsi="Calibri" w:cs="Calibri"/>
          <w:bCs/>
          <w:szCs w:val="22"/>
        </w:rPr>
        <w:t>17. Use Case Input Nilai</w:t>
      </w:r>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05"/>
        <w:gridCol w:w="7320"/>
      </w:tblGrid>
      <w:tr w:rsidR="0055793B" w14:paraId="2C60093C"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4FB76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3AF89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F3A33BE"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EFBD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F638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Input Nilai</w:t>
            </w:r>
          </w:p>
        </w:tc>
      </w:tr>
      <w:tr w:rsidR="0055793B" w14:paraId="197A72A1"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FE9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FC94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277DA602"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C547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90579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Memasukkan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5E6B1E9A"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6664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DA90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20CF43E5"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81F3D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4E05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69AA7E0B" w14:textId="77777777" w:rsidTr="00EA626A">
        <w:trPr>
          <w:trHeight w:val="500"/>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C7D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026B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Nilai </w:t>
            </w:r>
            <w:proofErr w:type="spellStart"/>
            <w:r>
              <w:rPr>
                <w:rFonts w:ascii="Calibri" w:eastAsia="Calibri" w:hAnsi="Calibri" w:cs="Calibri"/>
              </w:rPr>
              <w:t>tersimpan</w:t>
            </w:r>
            <w:proofErr w:type="spellEnd"/>
          </w:p>
        </w:tc>
      </w:tr>
      <w:tr w:rsidR="0055793B" w14:paraId="441EA1C7" w14:textId="77777777" w:rsidTr="00EA626A">
        <w:trPr>
          <w:trHeight w:val="785"/>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248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6AEF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kelas</w:t>
            </w:r>
            <w:proofErr w:type="spellEnd"/>
            <w:r>
              <w:rPr>
                <w:rFonts w:ascii="Calibri" w:eastAsia="Calibri" w:hAnsi="Calibri" w:cs="Calibri"/>
              </w:rPr>
              <w:t xml:space="preserve">. </w:t>
            </w:r>
          </w:p>
          <w:p w14:paraId="0B93BF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Dosen </w:t>
            </w:r>
            <w:proofErr w:type="spellStart"/>
            <w:r>
              <w:rPr>
                <w:rFonts w:ascii="Calibri" w:eastAsia="Calibri" w:hAnsi="Calibri" w:cs="Calibri"/>
              </w:rPr>
              <w:t>memasukkan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
          <w:p w14:paraId="3E1EF15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nilai</w:t>
            </w:r>
            <w:proofErr w:type="spellEnd"/>
            <w:r>
              <w:rPr>
                <w:rFonts w:ascii="Calibri" w:eastAsia="Calibri" w:hAnsi="Calibri" w:cs="Calibri"/>
              </w:rPr>
              <w:t>.</w:t>
            </w:r>
          </w:p>
        </w:tc>
      </w:tr>
      <w:tr w:rsidR="0055793B" w14:paraId="3050281A" w14:textId="77777777" w:rsidTr="00EA626A">
        <w:trPr>
          <w:trHeight w:val="332"/>
        </w:trPr>
        <w:tc>
          <w:tcPr>
            <w:tcW w:w="17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31281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B90D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lengkap</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error.</w:t>
            </w:r>
          </w:p>
        </w:tc>
      </w:tr>
    </w:tbl>
    <w:p w14:paraId="0E1F366E"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3" w:name="_bw0756r2qcb5" w:colFirst="0" w:colLast="0"/>
      <w:bookmarkEnd w:id="53"/>
      <w:r>
        <w:rPr>
          <w:rFonts w:ascii="Calibri" w:eastAsia="Calibri" w:hAnsi="Calibri" w:cs="Calibri"/>
          <w:bCs/>
          <w:szCs w:val="22"/>
        </w:rPr>
        <w:t xml:space="preserve">18. Use Case </w:t>
      </w:r>
      <w:proofErr w:type="spellStart"/>
      <w:r>
        <w:rPr>
          <w:rFonts w:ascii="Calibri" w:eastAsia="Calibri" w:hAnsi="Calibri" w:cs="Calibri"/>
          <w:bCs/>
          <w:szCs w:val="22"/>
        </w:rPr>
        <w:t>Presensi</w:t>
      </w:r>
      <w:proofErr w:type="spellEnd"/>
      <w:r>
        <w:rPr>
          <w:rFonts w:ascii="Calibri" w:eastAsia="Calibri" w:hAnsi="Calibri" w:cs="Calibri"/>
          <w:bCs/>
          <w:szCs w:val="22"/>
        </w:rPr>
        <w:t xml:space="preserve"> </w:t>
      </w:r>
      <w:proofErr w:type="spellStart"/>
      <w:r>
        <w:rPr>
          <w:rFonts w:ascii="Calibri" w:eastAsia="Calibri" w:hAnsi="Calibri" w:cs="Calibri"/>
          <w:bCs/>
          <w:szCs w:val="22"/>
        </w:rPr>
        <w:t>Mahasiswa</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31"/>
        <w:gridCol w:w="7494"/>
      </w:tblGrid>
      <w:tr w:rsidR="0055793B" w14:paraId="53932A67"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77CA4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9858C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7E7C6B9E" w14:textId="77777777" w:rsidTr="00EA626A">
        <w:trPr>
          <w:trHeight w:val="785"/>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CE964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7C1A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696EA439"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3991B3"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Aktor</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9738E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505AD495" w14:textId="77777777" w:rsidTr="00EA626A">
        <w:trPr>
          <w:trHeight w:val="500"/>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9F024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793B7"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Mencatat</w:t>
            </w:r>
            <w:proofErr w:type="spellEnd"/>
            <w:r>
              <w:rPr>
                <w:rFonts w:ascii="Calibri" w:eastAsia="Calibri" w:hAnsi="Calibri" w:cs="Calibri"/>
              </w:rPr>
              <w:t xml:space="preserve">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p>
        </w:tc>
      </w:tr>
      <w:tr w:rsidR="0055793B" w14:paraId="206B4258" w14:textId="77777777" w:rsidTr="00EA626A">
        <w:trPr>
          <w:trHeight w:val="599"/>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A30C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4DCAD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 xml:space="preserve"> pada </w:t>
            </w:r>
            <w:proofErr w:type="spellStart"/>
            <w:r>
              <w:rPr>
                <w:rFonts w:ascii="Calibri" w:eastAsia="Calibri" w:hAnsi="Calibri" w:cs="Calibri"/>
              </w:rPr>
              <w:t>perkuliahan</w:t>
            </w:r>
            <w:proofErr w:type="spellEnd"/>
          </w:p>
        </w:tc>
      </w:tr>
      <w:tr w:rsidR="0055793B" w14:paraId="4DB36548" w14:textId="77777777" w:rsidTr="00EA626A">
        <w:trPr>
          <w:trHeight w:val="316"/>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DCF23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4477C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2CAE5FDF" w14:textId="77777777" w:rsidTr="00EA626A">
        <w:trPr>
          <w:trHeight w:val="311"/>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41552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6C4C0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Data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tersimpan</w:t>
            </w:r>
            <w:proofErr w:type="spellEnd"/>
          </w:p>
        </w:tc>
      </w:tr>
      <w:tr w:rsidR="0055793B" w14:paraId="0B392C65" w14:textId="77777777" w:rsidTr="00EA626A">
        <w:trPr>
          <w:trHeight w:val="785"/>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0BCF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EFAA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presensi</w:t>
            </w:r>
            <w:proofErr w:type="spellEnd"/>
            <w:r>
              <w:rPr>
                <w:rFonts w:ascii="Calibri" w:eastAsia="Calibri" w:hAnsi="Calibri" w:cs="Calibri"/>
              </w:rPr>
              <w:t xml:space="preserve">. </w:t>
            </w:r>
          </w:p>
          <w:p w14:paraId="67616EE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Dosen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kelas</w:t>
            </w:r>
            <w:proofErr w:type="spellEnd"/>
            <w:r>
              <w:rPr>
                <w:rFonts w:ascii="Calibri" w:eastAsia="Calibri" w:hAnsi="Calibri" w:cs="Calibri"/>
              </w:rPr>
              <w:t xml:space="preserve">. </w:t>
            </w:r>
          </w:p>
          <w:p w14:paraId="1FE8057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Dosen </w:t>
            </w:r>
            <w:proofErr w:type="spellStart"/>
            <w:r>
              <w:rPr>
                <w:rFonts w:ascii="Calibri" w:eastAsia="Calibri" w:hAnsi="Calibri" w:cs="Calibri"/>
              </w:rPr>
              <w:t>mengisi</w:t>
            </w:r>
            <w:proofErr w:type="spellEnd"/>
            <w:r>
              <w:rPr>
                <w:rFonts w:ascii="Calibri" w:eastAsia="Calibri" w:hAnsi="Calibri" w:cs="Calibri"/>
              </w:rPr>
              <w:t xml:space="preserve">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
          <w:p w14:paraId="2326312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4.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presensi</w:t>
            </w:r>
            <w:proofErr w:type="spellEnd"/>
            <w:r>
              <w:rPr>
                <w:rFonts w:ascii="Calibri" w:eastAsia="Calibri" w:hAnsi="Calibri" w:cs="Calibri"/>
              </w:rPr>
              <w:t>.</w:t>
            </w:r>
          </w:p>
        </w:tc>
      </w:tr>
      <w:tr w:rsidR="0055793B" w14:paraId="47F43BD7" w14:textId="77777777" w:rsidTr="00EA626A">
        <w:trPr>
          <w:trHeight w:val="301"/>
        </w:trPr>
        <w:tc>
          <w:tcPr>
            <w:tcW w:w="15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8D62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4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EBE67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koneksi</w:t>
            </w:r>
            <w:proofErr w:type="spellEnd"/>
            <w:r>
              <w:rPr>
                <w:rFonts w:ascii="Calibri" w:eastAsia="Calibri" w:hAnsi="Calibri" w:cs="Calibri"/>
              </w:rPr>
              <w:t xml:space="preserve"> </w:t>
            </w:r>
            <w:proofErr w:type="spellStart"/>
            <w:r>
              <w:rPr>
                <w:rFonts w:ascii="Calibri" w:eastAsia="Calibri" w:hAnsi="Calibri" w:cs="Calibri"/>
              </w:rPr>
              <w:t>bermasalah</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data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tersimpan</w:t>
            </w:r>
            <w:proofErr w:type="spellEnd"/>
            <w:r>
              <w:rPr>
                <w:rFonts w:ascii="Calibri" w:eastAsia="Calibri" w:hAnsi="Calibri" w:cs="Calibri"/>
              </w:rPr>
              <w:t>.</w:t>
            </w:r>
          </w:p>
        </w:tc>
      </w:tr>
    </w:tbl>
    <w:p w14:paraId="7FA88955"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4" w:name="_63xkgimb9xv3" w:colFirst="0" w:colLast="0"/>
      <w:bookmarkEnd w:id="54"/>
      <w:r>
        <w:rPr>
          <w:rFonts w:ascii="Calibri" w:eastAsia="Calibri" w:hAnsi="Calibri" w:cs="Calibri"/>
          <w:bCs/>
          <w:szCs w:val="22"/>
        </w:rPr>
        <w:t xml:space="preserve">19. Use Case </w:t>
      </w:r>
      <w:proofErr w:type="spellStart"/>
      <w:r>
        <w:rPr>
          <w:rFonts w:ascii="Calibri" w:eastAsia="Calibri" w:hAnsi="Calibri" w:cs="Calibri"/>
          <w:bCs/>
          <w:szCs w:val="22"/>
        </w:rPr>
        <w:t>Lihat</w:t>
      </w:r>
      <w:proofErr w:type="spellEnd"/>
      <w:r>
        <w:rPr>
          <w:rFonts w:ascii="Calibri" w:eastAsia="Calibri" w:hAnsi="Calibri" w:cs="Calibri"/>
          <w:bCs/>
          <w:szCs w:val="22"/>
        </w:rPr>
        <w:t xml:space="preserve"> </w:t>
      </w:r>
      <w:proofErr w:type="spellStart"/>
      <w:r>
        <w:rPr>
          <w:rFonts w:ascii="Calibri" w:eastAsia="Calibri" w:hAnsi="Calibri" w:cs="Calibri"/>
          <w:bCs/>
          <w:szCs w:val="22"/>
        </w:rPr>
        <w:t>Kelas</w:t>
      </w:r>
      <w:proofErr w:type="spellEnd"/>
      <w:r>
        <w:rPr>
          <w:rFonts w:ascii="Calibri" w:eastAsia="Calibri" w:hAnsi="Calibri" w:cs="Calibri"/>
          <w:bCs/>
          <w:szCs w:val="22"/>
        </w:rPr>
        <w:t xml:space="preserve"> dan </w:t>
      </w:r>
      <w:proofErr w:type="spellStart"/>
      <w:r>
        <w:rPr>
          <w:rFonts w:ascii="Calibri" w:eastAsia="Calibri" w:hAnsi="Calibri" w:cs="Calibri"/>
          <w:bCs/>
          <w:szCs w:val="22"/>
        </w:rPr>
        <w:t>Mahasiswa</w:t>
      </w:r>
      <w:proofErr w:type="spellEnd"/>
    </w:p>
    <w:tbl>
      <w:tblPr>
        <w:tblW w:w="90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93"/>
        <w:gridCol w:w="7232"/>
      </w:tblGrid>
      <w:tr w:rsidR="0055793B" w14:paraId="0A13A6DB"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98719"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B0C8CA"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4B68501E"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4DF4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255CDE"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Lihat</w:t>
            </w:r>
            <w:proofErr w:type="spellEnd"/>
            <w:r>
              <w:rPr>
                <w:rFonts w:ascii="Calibri" w:eastAsia="Calibri" w:hAnsi="Calibri" w:cs="Calibri"/>
              </w:rPr>
              <w:t xml:space="preserve">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p>
        </w:tc>
      </w:tr>
      <w:tr w:rsidR="0055793B" w14:paraId="76AB0275"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D673D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26703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Dosen</w:t>
            </w:r>
          </w:p>
        </w:tc>
      </w:tr>
      <w:tr w:rsidR="0055793B" w14:paraId="64D24660"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A29A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DD6B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Mengetahui</w:t>
            </w:r>
            <w:proofErr w:type="spellEnd"/>
            <w:r>
              <w:rPr>
                <w:rFonts w:ascii="Calibri" w:eastAsia="Calibri" w:hAnsi="Calibri" w:cs="Calibri"/>
              </w:rPr>
              <w:t xml:space="preserve"> daftar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kelas</w:t>
            </w:r>
            <w:proofErr w:type="spellEnd"/>
          </w:p>
        </w:tc>
      </w:tr>
      <w:tr w:rsidR="0055793B" w14:paraId="68942F56" w14:textId="77777777" w:rsidTr="00EA626A">
        <w:trPr>
          <w:trHeight w:val="785"/>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E2B74D"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9EEA6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melihat</w:t>
            </w:r>
            <w:proofErr w:type="spellEnd"/>
            <w:r>
              <w:rPr>
                <w:rFonts w:ascii="Calibri" w:eastAsia="Calibri" w:hAnsi="Calibri" w:cs="Calibri"/>
              </w:rPr>
              <w:t xml:space="preserve"> data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 xml:space="preserve"> yang </w:t>
            </w:r>
            <w:proofErr w:type="spellStart"/>
            <w:r>
              <w:rPr>
                <w:rFonts w:ascii="Calibri" w:eastAsia="Calibri" w:hAnsi="Calibri" w:cs="Calibri"/>
              </w:rPr>
              <w:t>diampu</w:t>
            </w:r>
            <w:proofErr w:type="spellEnd"/>
          </w:p>
        </w:tc>
      </w:tr>
      <w:tr w:rsidR="0055793B" w14:paraId="4AA8ED1C"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E8EAF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B78D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4361D7DC"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9D2CC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CCA85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Data </w:t>
            </w:r>
            <w:proofErr w:type="spellStart"/>
            <w:r>
              <w:rPr>
                <w:rFonts w:ascii="Calibri" w:eastAsia="Calibri" w:hAnsi="Calibri" w:cs="Calibri"/>
              </w:rPr>
              <w:t>kelas</w:t>
            </w:r>
            <w:proofErr w:type="spellEnd"/>
            <w:r>
              <w:rPr>
                <w:rFonts w:ascii="Calibri" w:eastAsia="Calibri" w:hAnsi="Calibri" w:cs="Calibri"/>
              </w:rPr>
              <w:t xml:space="preserve"> </w:t>
            </w:r>
            <w:proofErr w:type="spellStart"/>
            <w:r>
              <w:rPr>
                <w:rFonts w:ascii="Calibri" w:eastAsia="Calibri" w:hAnsi="Calibri" w:cs="Calibri"/>
              </w:rPr>
              <w:t>tampil</w:t>
            </w:r>
            <w:proofErr w:type="spellEnd"/>
          </w:p>
        </w:tc>
      </w:tr>
      <w:tr w:rsidR="0055793B" w14:paraId="0D3B259B" w14:textId="77777777" w:rsidTr="00EA626A">
        <w:trPr>
          <w:trHeight w:val="785"/>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A2E1C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BB3986"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Dosen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kelas</w:t>
            </w:r>
            <w:proofErr w:type="spellEnd"/>
            <w:r>
              <w:rPr>
                <w:rFonts w:ascii="Calibri" w:eastAsia="Calibri" w:hAnsi="Calibri" w:cs="Calibri"/>
              </w:rPr>
              <w:t xml:space="preserve">. </w:t>
            </w:r>
          </w:p>
          <w:p w14:paraId="739A9B0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w:t>
            </w:r>
          </w:p>
        </w:tc>
      </w:tr>
      <w:tr w:rsidR="0055793B" w14:paraId="65C5AA79" w14:textId="77777777" w:rsidTr="00EA626A">
        <w:trPr>
          <w:trHeight w:val="500"/>
        </w:trPr>
        <w:tc>
          <w:tcPr>
            <w:tcW w:w="17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1E63B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3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4CE2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data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w:t>
            </w:r>
          </w:p>
        </w:tc>
      </w:tr>
    </w:tbl>
    <w:p w14:paraId="6B29CAFB"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5" w:name="_t8avb5be3cpq" w:colFirst="0" w:colLast="0"/>
      <w:bookmarkEnd w:id="55"/>
      <w:r>
        <w:rPr>
          <w:rFonts w:ascii="Calibri" w:eastAsia="Calibri" w:hAnsi="Calibri" w:cs="Calibri"/>
          <w:bCs/>
          <w:szCs w:val="22"/>
        </w:rPr>
        <w:t>20. Use Case Kelola Jadwal Perkuliahan</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70"/>
        <w:gridCol w:w="7260"/>
      </w:tblGrid>
      <w:tr w:rsidR="0055793B" w14:paraId="4DE63403"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5CF605"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6FAF4"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639E1B17"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663A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Nama Use Case</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F11ACD" w14:textId="77777777" w:rsidR="0055793B" w:rsidRDefault="0055793B" w:rsidP="00EA626A">
            <w:pPr>
              <w:spacing w:line="240" w:lineRule="auto"/>
              <w:jc w:val="both"/>
              <w:rPr>
                <w:rFonts w:ascii="Calibri" w:eastAsia="Calibri" w:hAnsi="Calibri" w:cs="Calibri"/>
              </w:rPr>
            </w:pPr>
            <w:r>
              <w:rPr>
                <w:rFonts w:ascii="Calibri" w:eastAsia="Calibri" w:hAnsi="Calibri" w:cs="Calibri"/>
              </w:rPr>
              <w:t>Kelola Jadwal Perkuliahan</w:t>
            </w:r>
          </w:p>
        </w:tc>
      </w:tr>
      <w:tr w:rsidR="0055793B" w14:paraId="74310ECD"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21B6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62BE7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Admin</w:t>
            </w:r>
          </w:p>
        </w:tc>
      </w:tr>
      <w:tr w:rsidR="0055793B" w14:paraId="6FF982E2"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1C43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026B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p>
        </w:tc>
      </w:tr>
      <w:tr w:rsidR="0055793B" w14:paraId="7BEC7780"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EFA7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7C2D8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menghapus</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p>
        </w:tc>
      </w:tr>
      <w:tr w:rsidR="0055793B" w14:paraId="04AA6FB2" w14:textId="77777777" w:rsidTr="00EA626A">
        <w:trPr>
          <w:trHeight w:val="500"/>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B15E5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7C03C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267C1E3D"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8BB73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F76C5"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Jadwal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diperbarui</w:t>
            </w:r>
            <w:proofErr w:type="spellEnd"/>
          </w:p>
        </w:tc>
      </w:tr>
      <w:tr w:rsidR="0055793B" w14:paraId="3D71CD60"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A0C642"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Alur Utama</w:t>
            </w:r>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E27903"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Admin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jadwal</w:t>
            </w:r>
            <w:proofErr w:type="spellEnd"/>
            <w:r>
              <w:rPr>
                <w:rFonts w:ascii="Calibri" w:eastAsia="Calibri" w:hAnsi="Calibri" w:cs="Calibri"/>
              </w:rPr>
              <w:t xml:space="preserve">. </w:t>
            </w:r>
          </w:p>
          <w:p w14:paraId="47495A4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Admin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
          <w:p w14:paraId="6419662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w:t>
            </w:r>
            <w:proofErr w:type="spellStart"/>
            <w:r>
              <w:rPr>
                <w:rFonts w:ascii="Calibri" w:eastAsia="Calibri" w:hAnsi="Calibri" w:cs="Calibri"/>
              </w:rPr>
              <w:t>perubahan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tc>
      </w:tr>
      <w:tr w:rsidR="0055793B" w14:paraId="49B2D496" w14:textId="77777777" w:rsidTr="00EA626A">
        <w:trPr>
          <w:trHeight w:val="78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E0AD7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BCD6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terjadi</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ruangan</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peringatan</w:t>
            </w:r>
            <w:proofErr w:type="spellEnd"/>
            <w:r>
              <w:rPr>
                <w:rFonts w:ascii="Calibri" w:eastAsia="Calibri" w:hAnsi="Calibri" w:cs="Calibri"/>
              </w:rPr>
              <w:t>.</w:t>
            </w:r>
          </w:p>
        </w:tc>
      </w:tr>
    </w:tbl>
    <w:p w14:paraId="6C9249DE" w14:textId="77777777" w:rsidR="0055793B" w:rsidRDefault="0055793B" w:rsidP="0055793B">
      <w:pPr>
        <w:pStyle w:val="Heading1"/>
        <w:keepNext w:val="0"/>
        <w:keepLines w:val="0"/>
        <w:spacing w:before="0" w:after="0" w:line="240" w:lineRule="auto"/>
        <w:rPr>
          <w:rFonts w:ascii="Calibri" w:eastAsia="Calibri" w:hAnsi="Calibri" w:cs="Calibri"/>
          <w:b w:val="0"/>
          <w:bCs/>
          <w:szCs w:val="22"/>
        </w:rPr>
      </w:pPr>
      <w:bookmarkStart w:id="56" w:name="_eh6q5xgw2u78" w:colFirst="0" w:colLast="0"/>
      <w:bookmarkEnd w:id="56"/>
      <w:r>
        <w:rPr>
          <w:rFonts w:ascii="Calibri" w:eastAsia="Calibri" w:hAnsi="Calibri" w:cs="Calibri"/>
          <w:bCs/>
          <w:szCs w:val="22"/>
        </w:rPr>
        <w:t xml:space="preserve">21. Use Case Kelola </w:t>
      </w:r>
      <w:proofErr w:type="spellStart"/>
      <w:r>
        <w:rPr>
          <w:rFonts w:ascii="Calibri" w:eastAsia="Calibri" w:hAnsi="Calibri" w:cs="Calibri"/>
          <w:bCs/>
          <w:szCs w:val="22"/>
        </w:rPr>
        <w:t>Periode</w:t>
      </w:r>
      <w:proofErr w:type="spellEnd"/>
      <w:r>
        <w:rPr>
          <w:rFonts w:ascii="Calibri" w:eastAsia="Calibri" w:hAnsi="Calibri" w:cs="Calibri"/>
          <w:bCs/>
          <w:szCs w:val="22"/>
        </w:rPr>
        <w:t xml:space="preserve"> KRS</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725"/>
        <w:gridCol w:w="7305"/>
      </w:tblGrid>
      <w:tr w:rsidR="0055793B" w14:paraId="1794C600"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28BF8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Elemen</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7D3CB"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b/>
                <w:bCs/>
              </w:rPr>
              <w:t>Deskripsi</w:t>
            </w:r>
            <w:proofErr w:type="spellEnd"/>
          </w:p>
        </w:tc>
      </w:tr>
      <w:tr w:rsidR="0055793B" w14:paraId="0A07B21C"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7CAAC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Nama Use Case</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006F4"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Kelola </w:t>
            </w:r>
            <w:proofErr w:type="spellStart"/>
            <w:r>
              <w:rPr>
                <w:rFonts w:ascii="Calibri" w:eastAsia="Calibri" w:hAnsi="Calibri" w:cs="Calibri"/>
              </w:rPr>
              <w:t>Periode</w:t>
            </w:r>
            <w:proofErr w:type="spellEnd"/>
            <w:r>
              <w:rPr>
                <w:rFonts w:ascii="Calibri" w:eastAsia="Calibri" w:hAnsi="Calibri" w:cs="Calibri"/>
              </w:rPr>
              <w:t xml:space="preserve"> KRS</w:t>
            </w:r>
          </w:p>
        </w:tc>
      </w:tr>
      <w:tr w:rsidR="0055793B" w14:paraId="50C77359"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488C20"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Aktor</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348B0E" w14:textId="77777777" w:rsidR="0055793B" w:rsidRDefault="0055793B" w:rsidP="00EA626A">
            <w:pPr>
              <w:spacing w:line="240" w:lineRule="auto"/>
              <w:jc w:val="both"/>
              <w:rPr>
                <w:rFonts w:ascii="Calibri" w:eastAsia="Calibri" w:hAnsi="Calibri" w:cs="Calibri"/>
              </w:rPr>
            </w:pPr>
            <w:r>
              <w:rPr>
                <w:rFonts w:ascii="Calibri" w:eastAsia="Calibri" w:hAnsi="Calibri" w:cs="Calibri"/>
              </w:rPr>
              <w:t>Admin</w:t>
            </w:r>
          </w:p>
        </w:tc>
      </w:tr>
      <w:tr w:rsidR="0055793B" w14:paraId="7C149114"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10051" w14:textId="77777777" w:rsidR="0055793B" w:rsidRDefault="0055793B" w:rsidP="00EA626A">
            <w:pPr>
              <w:spacing w:line="240" w:lineRule="auto"/>
              <w:jc w:val="both"/>
              <w:rPr>
                <w:rFonts w:ascii="Calibri" w:eastAsia="Calibri" w:hAnsi="Calibri" w:cs="Calibri"/>
              </w:rPr>
            </w:pPr>
            <w:r>
              <w:rPr>
                <w:rFonts w:ascii="Calibri" w:eastAsia="Calibri" w:hAnsi="Calibri" w:cs="Calibri"/>
              </w:rPr>
              <w:t>Tujuan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5D4E1"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periode</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KRS</w:t>
            </w:r>
          </w:p>
        </w:tc>
      </w:tr>
      <w:tr w:rsidR="0055793B" w14:paraId="4A8EBB11"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EA833"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Deskripsi</w:t>
            </w:r>
            <w:proofErr w:type="spellEnd"/>
            <w:r>
              <w:rPr>
                <w:rFonts w:ascii="Calibri" w:eastAsia="Calibri" w:hAnsi="Calibri" w:cs="Calibri"/>
              </w:rPr>
              <w:t xml:space="preserve"> </w:t>
            </w:r>
            <w:proofErr w:type="spellStart"/>
            <w:r>
              <w:rPr>
                <w:rFonts w:ascii="Calibri" w:eastAsia="Calibri" w:hAnsi="Calibri" w:cs="Calibri"/>
              </w:rPr>
              <w:t>Singkat</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5770C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pembukaan</w:t>
            </w:r>
            <w:proofErr w:type="spellEnd"/>
            <w:r>
              <w:rPr>
                <w:rFonts w:ascii="Calibri" w:eastAsia="Calibri" w:hAnsi="Calibri" w:cs="Calibri"/>
              </w:rPr>
              <w:t xml:space="preserve"> dan </w:t>
            </w:r>
            <w:proofErr w:type="spellStart"/>
            <w:r>
              <w:rPr>
                <w:rFonts w:ascii="Calibri" w:eastAsia="Calibri" w:hAnsi="Calibri" w:cs="Calibri"/>
              </w:rPr>
              <w:t>penutupan</w:t>
            </w:r>
            <w:proofErr w:type="spellEnd"/>
            <w:r>
              <w:rPr>
                <w:rFonts w:ascii="Calibri" w:eastAsia="Calibri" w:hAnsi="Calibri" w:cs="Calibri"/>
              </w:rPr>
              <w:t xml:space="preserve"> KRS</w:t>
            </w:r>
          </w:p>
        </w:tc>
      </w:tr>
      <w:tr w:rsidR="0055793B" w14:paraId="5DA6892B" w14:textId="77777777" w:rsidTr="00EA626A">
        <w:trPr>
          <w:trHeight w:val="500"/>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AB522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Pre-condition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7C110B"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telah</w:t>
            </w:r>
            <w:proofErr w:type="spellEnd"/>
            <w:r>
              <w:rPr>
                <w:rFonts w:ascii="Calibri" w:eastAsia="Calibri" w:hAnsi="Calibri" w:cs="Calibri"/>
              </w:rPr>
              <w:t xml:space="preserve"> login</w:t>
            </w:r>
          </w:p>
        </w:tc>
      </w:tr>
      <w:tr w:rsidR="0055793B" w14:paraId="3BF2AB43"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E91CF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Post-condition</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95AF2" w14:textId="77777777" w:rsidR="0055793B" w:rsidRDefault="0055793B" w:rsidP="00EA626A">
            <w:pPr>
              <w:spacing w:line="240" w:lineRule="auto"/>
              <w:jc w:val="both"/>
              <w:rPr>
                <w:rFonts w:ascii="Calibri" w:eastAsia="Calibri" w:hAnsi="Calibri" w:cs="Calibri"/>
              </w:rPr>
            </w:pPr>
            <w:proofErr w:type="spellStart"/>
            <w:r>
              <w:rPr>
                <w:rFonts w:ascii="Calibri" w:eastAsia="Calibri" w:hAnsi="Calibri" w:cs="Calibri"/>
              </w:rPr>
              <w:t>Periode</w:t>
            </w:r>
            <w:proofErr w:type="spellEnd"/>
            <w:r>
              <w:rPr>
                <w:rFonts w:ascii="Calibri" w:eastAsia="Calibri" w:hAnsi="Calibri" w:cs="Calibri"/>
              </w:rPr>
              <w:t xml:space="preserve"> KRS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diperbarui</w:t>
            </w:r>
            <w:proofErr w:type="spellEnd"/>
          </w:p>
        </w:tc>
      </w:tr>
      <w:tr w:rsidR="0055793B" w14:paraId="1DE0ED7F"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10FC4" w14:textId="77777777" w:rsidR="0055793B" w:rsidRDefault="0055793B" w:rsidP="00EA626A">
            <w:pPr>
              <w:spacing w:line="240" w:lineRule="auto"/>
              <w:jc w:val="both"/>
              <w:rPr>
                <w:rFonts w:ascii="Calibri" w:eastAsia="Calibri" w:hAnsi="Calibri" w:cs="Calibri"/>
              </w:rPr>
            </w:pPr>
            <w:r>
              <w:rPr>
                <w:rFonts w:ascii="Calibri" w:eastAsia="Calibri" w:hAnsi="Calibri" w:cs="Calibri"/>
              </w:rPr>
              <w:lastRenderedPageBreak/>
              <w:t>Alur Utama</w:t>
            </w:r>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6CEA9"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1. Admin </w:t>
            </w:r>
            <w:proofErr w:type="spellStart"/>
            <w:r>
              <w:rPr>
                <w:rFonts w:ascii="Calibri" w:eastAsia="Calibri" w:hAnsi="Calibri" w:cs="Calibri"/>
              </w:rPr>
              <w:t>membuka</w:t>
            </w:r>
            <w:proofErr w:type="spellEnd"/>
            <w:r>
              <w:rPr>
                <w:rFonts w:ascii="Calibri" w:eastAsia="Calibri" w:hAnsi="Calibri" w:cs="Calibri"/>
              </w:rPr>
              <w:t xml:space="preserve"> menu </w:t>
            </w:r>
            <w:proofErr w:type="spellStart"/>
            <w:r>
              <w:rPr>
                <w:rFonts w:ascii="Calibri" w:eastAsia="Calibri" w:hAnsi="Calibri" w:cs="Calibri"/>
              </w:rPr>
              <w:t>periode</w:t>
            </w:r>
            <w:proofErr w:type="spellEnd"/>
            <w:r>
              <w:rPr>
                <w:rFonts w:ascii="Calibri" w:eastAsia="Calibri" w:hAnsi="Calibri" w:cs="Calibri"/>
              </w:rPr>
              <w:t xml:space="preserve"> KRS. </w:t>
            </w:r>
          </w:p>
          <w:p w14:paraId="3992F7EC"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2. Admin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tanggal</w:t>
            </w:r>
            <w:proofErr w:type="spellEnd"/>
            <w:r>
              <w:rPr>
                <w:rFonts w:ascii="Calibri" w:eastAsia="Calibri" w:hAnsi="Calibri" w:cs="Calibri"/>
              </w:rPr>
              <w:t xml:space="preserve"> </w:t>
            </w:r>
            <w:proofErr w:type="spellStart"/>
            <w:r>
              <w:rPr>
                <w:rFonts w:ascii="Calibri" w:eastAsia="Calibri" w:hAnsi="Calibri" w:cs="Calibri"/>
              </w:rPr>
              <w:t>pembukaan</w:t>
            </w:r>
            <w:proofErr w:type="spellEnd"/>
            <w:r>
              <w:rPr>
                <w:rFonts w:ascii="Calibri" w:eastAsia="Calibri" w:hAnsi="Calibri" w:cs="Calibri"/>
              </w:rPr>
              <w:t xml:space="preserve"> dan </w:t>
            </w:r>
            <w:proofErr w:type="spellStart"/>
            <w:r>
              <w:rPr>
                <w:rFonts w:ascii="Calibri" w:eastAsia="Calibri" w:hAnsi="Calibri" w:cs="Calibri"/>
              </w:rPr>
              <w:t>penutupan</w:t>
            </w:r>
            <w:proofErr w:type="spellEnd"/>
            <w:r>
              <w:rPr>
                <w:rFonts w:ascii="Calibri" w:eastAsia="Calibri" w:hAnsi="Calibri" w:cs="Calibri"/>
              </w:rPr>
              <w:t xml:space="preserve">. </w:t>
            </w:r>
          </w:p>
          <w:p w14:paraId="563DD9F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periode</w:t>
            </w:r>
            <w:proofErr w:type="spellEnd"/>
            <w:r>
              <w:rPr>
                <w:rFonts w:ascii="Calibri" w:eastAsia="Calibri" w:hAnsi="Calibri" w:cs="Calibri"/>
              </w:rPr>
              <w:t xml:space="preserve"> KRS.</w:t>
            </w:r>
          </w:p>
        </w:tc>
      </w:tr>
      <w:tr w:rsidR="0055793B" w14:paraId="5B4C8CAD" w14:textId="77777777" w:rsidTr="00EA626A">
        <w:trPr>
          <w:trHeight w:val="785"/>
        </w:trPr>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03DD27"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Alur </w:t>
            </w:r>
            <w:proofErr w:type="spellStart"/>
            <w:r>
              <w:rPr>
                <w:rFonts w:ascii="Calibri" w:eastAsia="Calibri" w:hAnsi="Calibri" w:cs="Calibri"/>
              </w:rPr>
              <w:t>Alternatif</w:t>
            </w:r>
            <w:proofErr w:type="spellEnd"/>
          </w:p>
        </w:tc>
        <w:tc>
          <w:tcPr>
            <w:tcW w:w="7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480DF8"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tanggal</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error.</w:t>
            </w:r>
          </w:p>
        </w:tc>
      </w:tr>
    </w:tbl>
    <w:p w14:paraId="22BDC1C9" w14:textId="77777777" w:rsidR="0055793B" w:rsidRDefault="0055793B" w:rsidP="0055793B">
      <w:pPr>
        <w:spacing w:line="240" w:lineRule="auto"/>
      </w:pPr>
    </w:p>
    <w:p w14:paraId="64BFF5F0" w14:textId="77777777" w:rsidR="0055793B" w:rsidRDefault="0055793B" w:rsidP="0055793B">
      <w:pPr>
        <w:spacing w:line="240" w:lineRule="auto"/>
      </w:pPr>
    </w:p>
    <w:p w14:paraId="2FF45700" w14:textId="611252D3" w:rsidR="0055793B" w:rsidRDefault="0055793B">
      <w:pPr>
        <w:spacing w:after="160" w:line="259" w:lineRule="auto"/>
      </w:pPr>
      <w:r>
        <w:br w:type="page"/>
      </w:r>
    </w:p>
    <w:p w14:paraId="7278BBEC" w14:textId="16CC6859" w:rsidR="0055793B" w:rsidRPr="0055793B" w:rsidRDefault="0055793B" w:rsidP="0055793B">
      <w:pPr>
        <w:pStyle w:val="Heading1"/>
        <w:keepNext w:val="0"/>
        <w:keepLines w:val="0"/>
        <w:spacing w:before="480"/>
        <w:jc w:val="center"/>
        <w:rPr>
          <w:rFonts w:eastAsia="Calibri" w:cstheme="minorHAnsi"/>
          <w:sz w:val="24"/>
          <w:szCs w:val="24"/>
          <w:lang w:val="en-US"/>
        </w:rPr>
      </w:pPr>
      <w:r w:rsidRPr="008777D8">
        <w:rPr>
          <w:rFonts w:eastAsia="Calibri" w:cstheme="minorHAnsi"/>
          <w:sz w:val="24"/>
          <w:szCs w:val="24"/>
          <w:lang w:val="id-ID"/>
        </w:rPr>
        <w:lastRenderedPageBreak/>
        <w:t>PROJEK0</w:t>
      </w:r>
      <w:r>
        <w:rPr>
          <w:rFonts w:eastAsia="Calibri" w:cstheme="minorHAnsi"/>
          <w:sz w:val="24"/>
          <w:szCs w:val="24"/>
          <w:lang w:val="en-US"/>
        </w:rPr>
        <w:t>6</w:t>
      </w:r>
    </w:p>
    <w:p w14:paraId="02709184" w14:textId="0A72D597" w:rsidR="0055793B" w:rsidRDefault="0055793B" w:rsidP="0055793B">
      <w:pPr>
        <w:pStyle w:val="Title"/>
        <w:numPr>
          <w:ilvl w:val="0"/>
          <w:numId w:val="54"/>
        </w:numPr>
        <w:spacing w:before="300" w:after="120" w:line="240" w:lineRule="auto"/>
        <w:rPr>
          <w:rFonts w:ascii="Calibri" w:eastAsia="Calibri" w:hAnsi="Calibri" w:cs="Calibri"/>
          <w:b/>
          <w:bCs/>
          <w:sz w:val="22"/>
          <w:szCs w:val="22"/>
        </w:rPr>
      </w:pPr>
      <w:r>
        <w:rPr>
          <w:rFonts w:ascii="Calibri" w:eastAsia="Calibri" w:hAnsi="Calibri" w:cs="Calibri"/>
          <w:b/>
          <w:bCs/>
          <w:sz w:val="22"/>
          <w:szCs w:val="22"/>
        </w:rPr>
        <w:t>Tabel Job Description Tim</w:t>
      </w:r>
    </w:p>
    <w:p w14:paraId="338B2030" w14:textId="77777777" w:rsidR="0055793B" w:rsidRDefault="0055793B" w:rsidP="0055793B">
      <w:pPr>
        <w:spacing w:before="80" w:after="80" w:line="360" w:lineRule="auto"/>
        <w:jc w:val="both"/>
        <w:rPr>
          <w:rFonts w:ascii="Calibri" w:eastAsia="Calibri" w:hAnsi="Calibri" w:cs="Calibri"/>
        </w:rPr>
      </w:pPr>
      <w:proofErr w:type="spellStart"/>
      <w:r>
        <w:rPr>
          <w:rFonts w:ascii="Calibri" w:eastAsia="Calibri" w:hAnsi="Calibri" w:cs="Calibri"/>
        </w:rPr>
        <w:t>Berikut</w:t>
      </w:r>
      <w:proofErr w:type="spellEnd"/>
      <w:r>
        <w:rPr>
          <w:rFonts w:ascii="Calibri" w:eastAsia="Calibri" w:hAnsi="Calibri" w:cs="Calibri"/>
        </w:rPr>
        <w:t xml:space="preserve"> </w:t>
      </w:r>
      <w:proofErr w:type="spellStart"/>
      <w:r>
        <w:rPr>
          <w:rFonts w:ascii="Calibri" w:eastAsia="Calibri" w:hAnsi="Calibri" w:cs="Calibri"/>
        </w:rPr>
        <w:t>adalah</w:t>
      </w:r>
      <w:proofErr w:type="spellEnd"/>
      <w:r>
        <w:rPr>
          <w:rFonts w:ascii="Calibri" w:eastAsia="Calibri" w:hAnsi="Calibri" w:cs="Calibri"/>
        </w:rPr>
        <w:t xml:space="preserve"> </w:t>
      </w:r>
      <w:proofErr w:type="spellStart"/>
      <w:r>
        <w:rPr>
          <w:rFonts w:ascii="Calibri" w:eastAsia="Calibri" w:hAnsi="Calibri" w:cs="Calibri"/>
        </w:rPr>
        <w:t>pembagian</w:t>
      </w:r>
      <w:proofErr w:type="spellEnd"/>
      <w:r>
        <w:rPr>
          <w:rFonts w:ascii="Calibri" w:eastAsia="Calibri" w:hAnsi="Calibri" w:cs="Calibri"/>
        </w:rPr>
        <w:t xml:space="preserve"> </w:t>
      </w:r>
      <w:proofErr w:type="spellStart"/>
      <w:r>
        <w:rPr>
          <w:rFonts w:ascii="Calibri" w:eastAsia="Calibri" w:hAnsi="Calibri" w:cs="Calibri"/>
        </w:rPr>
        <w:t>peran</w:t>
      </w:r>
      <w:proofErr w:type="spellEnd"/>
      <w:r>
        <w:rPr>
          <w:rFonts w:ascii="Calibri" w:eastAsia="Calibri" w:hAnsi="Calibri" w:cs="Calibri"/>
        </w:rPr>
        <w:t xml:space="preserve"> dan </w:t>
      </w:r>
      <w:proofErr w:type="spellStart"/>
      <w:r>
        <w:rPr>
          <w:rFonts w:ascii="Calibri" w:eastAsia="Calibri" w:hAnsi="Calibri" w:cs="Calibri"/>
        </w:rPr>
        <w:t>tanggung</w:t>
      </w:r>
      <w:proofErr w:type="spellEnd"/>
      <w:r>
        <w:rPr>
          <w:rFonts w:ascii="Calibri" w:eastAsia="Calibri" w:hAnsi="Calibri" w:cs="Calibri"/>
        </w:rPr>
        <w:t xml:space="preserve"> </w:t>
      </w:r>
      <w:proofErr w:type="spellStart"/>
      <w:r>
        <w:rPr>
          <w:rFonts w:ascii="Calibri" w:eastAsia="Calibri" w:hAnsi="Calibri" w:cs="Calibri"/>
        </w:rPr>
        <w:t>jawab</w:t>
      </w:r>
      <w:proofErr w:type="spellEnd"/>
      <w:r>
        <w:rPr>
          <w:rFonts w:ascii="Calibri" w:eastAsia="Calibri" w:hAnsi="Calibri" w:cs="Calibri"/>
        </w:rPr>
        <w:t xml:space="preserve"> masing-masing </w:t>
      </w:r>
      <w:proofErr w:type="spellStart"/>
      <w:r>
        <w:rPr>
          <w:rFonts w:ascii="Calibri" w:eastAsia="Calibri" w:hAnsi="Calibri" w:cs="Calibri"/>
        </w:rPr>
        <w:t>anggota</w:t>
      </w:r>
      <w:proofErr w:type="spellEnd"/>
      <w:r>
        <w:rPr>
          <w:rFonts w:ascii="Calibri" w:eastAsia="Calibri" w:hAnsi="Calibri" w:cs="Calibri"/>
        </w:rPr>
        <w:t xml:space="preserve"> </w:t>
      </w:r>
      <w:proofErr w:type="spellStart"/>
      <w:r>
        <w:rPr>
          <w:rFonts w:ascii="Calibri" w:eastAsia="Calibri" w:hAnsi="Calibri" w:cs="Calibri"/>
        </w:rPr>
        <w:t>tim</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tahap</w:t>
      </w:r>
      <w:proofErr w:type="spellEnd"/>
      <w:r>
        <w:rPr>
          <w:rFonts w:ascii="Calibri" w:eastAsia="Calibri" w:hAnsi="Calibri" w:cs="Calibri"/>
        </w:rPr>
        <w:t xml:space="preserve"> </w:t>
      </w:r>
      <w:proofErr w:type="spellStart"/>
      <w:r>
        <w:rPr>
          <w:rFonts w:ascii="Calibri" w:eastAsia="Calibri" w:hAnsi="Calibri" w:cs="Calibri"/>
        </w:rPr>
        <w:t>Analisis</w:t>
      </w:r>
      <w:proofErr w:type="spellEnd"/>
      <w:r>
        <w:rPr>
          <w:rFonts w:ascii="Calibri" w:eastAsia="Calibri" w:hAnsi="Calibri" w:cs="Calibri"/>
        </w:rPr>
        <w:t xml:space="preserve"> Kebutuhan:</w:t>
      </w:r>
    </w:p>
    <w:p w14:paraId="7B5EA3DC" w14:textId="77777777" w:rsidR="0055793B" w:rsidRDefault="0055793B" w:rsidP="0055793B">
      <w:pPr>
        <w:spacing w:line="240" w:lineRule="auto"/>
        <w:rPr>
          <w:rFonts w:ascii="Calibri" w:eastAsia="Calibri" w:hAnsi="Calibri" w:cs="Calibri"/>
        </w:rPr>
      </w:pPr>
    </w:p>
    <w:tbl>
      <w:tblPr>
        <w:tblW w:w="9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805"/>
        <w:gridCol w:w="5624"/>
      </w:tblGrid>
      <w:tr w:rsidR="0055793B" w14:paraId="64C84D08"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78C11845"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No</w:t>
            </w:r>
          </w:p>
        </w:tc>
        <w:tc>
          <w:tcPr>
            <w:tcW w:w="2805"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22CCF7E5"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Nama </w:t>
            </w:r>
            <w:proofErr w:type="spellStart"/>
            <w:r>
              <w:rPr>
                <w:rFonts w:ascii="Calibri" w:eastAsia="Calibri" w:hAnsi="Calibri" w:cs="Calibri"/>
                <w:b/>
                <w:bCs/>
              </w:rPr>
              <w:t>Anggota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9FC5E8"/>
            <w:tcMar>
              <w:top w:w="100" w:type="dxa"/>
              <w:left w:w="140" w:type="dxa"/>
              <w:bottom w:w="100" w:type="dxa"/>
              <w:right w:w="140" w:type="dxa"/>
            </w:tcMar>
            <w:vAlign w:val="center"/>
          </w:tcPr>
          <w:p w14:paraId="2C4EC42A" w14:textId="77777777" w:rsidR="0055793B" w:rsidRDefault="0055793B" w:rsidP="00EA626A">
            <w:pPr>
              <w:spacing w:line="240" w:lineRule="auto"/>
              <w:jc w:val="center"/>
              <w:rPr>
                <w:rFonts w:ascii="Calibri" w:eastAsia="Calibri" w:hAnsi="Calibri" w:cs="Calibri"/>
                <w:b/>
                <w:bCs/>
              </w:rPr>
            </w:pPr>
            <w:r>
              <w:rPr>
                <w:rFonts w:ascii="Calibri" w:eastAsia="Calibri" w:hAnsi="Calibri" w:cs="Calibri"/>
                <w:b/>
                <w:bCs/>
              </w:rPr>
              <w:t xml:space="preserve">Peran dan </w:t>
            </w:r>
            <w:proofErr w:type="spellStart"/>
            <w:r>
              <w:rPr>
                <w:rFonts w:ascii="Calibri" w:eastAsia="Calibri" w:hAnsi="Calibri" w:cs="Calibri"/>
                <w:b/>
                <w:bCs/>
              </w:rPr>
              <w:t>Tanggung</w:t>
            </w:r>
            <w:proofErr w:type="spellEnd"/>
            <w:r>
              <w:rPr>
                <w:rFonts w:ascii="Calibri" w:eastAsia="Calibri" w:hAnsi="Calibri" w:cs="Calibri"/>
                <w:b/>
                <w:bCs/>
              </w:rPr>
              <w:t xml:space="preserve"> Jawab</w:t>
            </w:r>
          </w:p>
        </w:tc>
      </w:tr>
      <w:tr w:rsidR="0055793B" w14:paraId="6036A8C6"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3401A93" w14:textId="77777777" w:rsidR="0055793B" w:rsidRDefault="0055793B" w:rsidP="00EA626A">
            <w:pPr>
              <w:spacing w:line="240" w:lineRule="auto"/>
              <w:rPr>
                <w:rFonts w:ascii="Calibri" w:eastAsia="Calibri" w:hAnsi="Calibri" w:cs="Calibri"/>
              </w:rPr>
            </w:pPr>
            <w:r>
              <w:rPr>
                <w:rFonts w:ascii="Calibri" w:eastAsia="Calibri" w:hAnsi="Calibri" w:cs="Calibri"/>
              </w:rPr>
              <w:t>1.</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D485E1A" w14:textId="77777777" w:rsidR="0055793B" w:rsidRDefault="0055793B" w:rsidP="00EA626A">
            <w:pPr>
              <w:spacing w:line="240" w:lineRule="auto"/>
              <w:rPr>
                <w:rFonts w:ascii="Calibri" w:eastAsia="Calibri" w:hAnsi="Calibri" w:cs="Calibri"/>
              </w:rPr>
            </w:pPr>
            <w:r>
              <w:rPr>
                <w:rFonts w:ascii="Calibri" w:eastAsia="Calibri" w:hAnsi="Calibri" w:cs="Calibri"/>
              </w:rPr>
              <w:t>Devina Agnesia Pratami</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5C4F1071" w14:textId="77777777" w:rsidR="0055793B" w:rsidRDefault="0055793B" w:rsidP="00EA626A">
            <w:pPr>
              <w:spacing w:before="240" w:after="240" w:line="240" w:lineRule="auto"/>
              <w:jc w:val="both"/>
              <w:rPr>
                <w:rFonts w:ascii="Calibri" w:eastAsia="Calibri" w:hAnsi="Calibri" w:cs="Calibri"/>
              </w:rPr>
            </w:pPr>
            <w:r>
              <w:rPr>
                <w:rFonts w:ascii="Calibri" w:eastAsia="Calibri" w:hAnsi="Calibri" w:cs="Calibri"/>
              </w:rPr>
              <w:t xml:space="preserve">Membuat diagram activity login dan </w:t>
            </w:r>
            <w:proofErr w:type="spellStart"/>
            <w:r>
              <w:rPr>
                <w:rFonts w:ascii="Calibri" w:eastAsia="Calibri" w:hAnsi="Calibri" w:cs="Calibri"/>
              </w:rPr>
              <w:t>pembayaran</w:t>
            </w:r>
            <w:proofErr w:type="spellEnd"/>
            <w:r>
              <w:rPr>
                <w:rFonts w:ascii="Calibri" w:eastAsia="Calibri" w:hAnsi="Calibri" w:cs="Calibri"/>
              </w:rPr>
              <w:t xml:space="preserve"> KRS.</w:t>
            </w:r>
          </w:p>
        </w:tc>
      </w:tr>
      <w:tr w:rsidR="0055793B" w14:paraId="101D3712" w14:textId="77777777" w:rsidTr="00EA626A">
        <w:trPr>
          <w:trHeight w:val="463"/>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2BF59916" w14:textId="77777777" w:rsidR="0055793B" w:rsidRDefault="0055793B" w:rsidP="00EA626A">
            <w:pPr>
              <w:spacing w:line="240" w:lineRule="auto"/>
              <w:rPr>
                <w:rFonts w:ascii="Calibri" w:eastAsia="Calibri" w:hAnsi="Calibri" w:cs="Calibri"/>
              </w:rPr>
            </w:pPr>
            <w:r>
              <w:rPr>
                <w:rFonts w:ascii="Calibri" w:eastAsia="Calibri" w:hAnsi="Calibri" w:cs="Calibri"/>
              </w:rPr>
              <w:t>2.</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07FE9CB7" w14:textId="77777777" w:rsidR="0055793B" w:rsidRDefault="0055793B" w:rsidP="00EA626A">
            <w:pPr>
              <w:spacing w:line="240" w:lineRule="auto"/>
              <w:rPr>
                <w:rFonts w:ascii="Calibri" w:eastAsia="Calibri" w:hAnsi="Calibri" w:cs="Calibri"/>
              </w:rPr>
            </w:pPr>
            <w:r>
              <w:rPr>
                <w:rFonts w:ascii="Calibri" w:eastAsia="Calibri" w:hAnsi="Calibri" w:cs="Calibri"/>
              </w:rPr>
              <w:t>Raja Putra Hendrian</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DCEC30A"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Membuat diagram activity </w:t>
            </w:r>
            <w:proofErr w:type="spellStart"/>
            <w:r>
              <w:rPr>
                <w:rFonts w:ascii="Calibri" w:eastAsia="Calibri" w:hAnsi="Calibri" w:cs="Calibri"/>
              </w:rPr>
              <w:t>pengisian</w:t>
            </w:r>
            <w:proofErr w:type="spellEnd"/>
            <w:r>
              <w:rPr>
                <w:rFonts w:ascii="Calibri" w:eastAsia="Calibri" w:hAnsi="Calibri" w:cs="Calibri"/>
              </w:rPr>
              <w:t xml:space="preserve"> KRS dan </w:t>
            </w:r>
            <w:proofErr w:type="spellStart"/>
            <w:r>
              <w:rPr>
                <w:rFonts w:ascii="Calibri" w:eastAsia="Calibri" w:hAnsi="Calibri" w:cs="Calibri"/>
              </w:rPr>
              <w:t>presensi</w:t>
            </w:r>
            <w:proofErr w:type="spellEnd"/>
            <w:r>
              <w:rPr>
                <w:rFonts w:ascii="Calibri" w:eastAsia="Calibri" w:hAnsi="Calibri" w:cs="Calibri"/>
              </w:rPr>
              <w:t>.</w:t>
            </w:r>
          </w:p>
        </w:tc>
      </w:tr>
      <w:tr w:rsidR="0055793B" w14:paraId="719398F4"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BD6583F" w14:textId="77777777" w:rsidR="0055793B" w:rsidRDefault="0055793B" w:rsidP="00EA626A">
            <w:pPr>
              <w:spacing w:line="240" w:lineRule="auto"/>
              <w:rPr>
                <w:rFonts w:ascii="Calibri" w:eastAsia="Calibri" w:hAnsi="Calibri" w:cs="Calibri"/>
              </w:rPr>
            </w:pPr>
            <w:r>
              <w:rPr>
                <w:rFonts w:ascii="Calibri" w:eastAsia="Calibri" w:hAnsi="Calibri" w:cs="Calibri"/>
              </w:rPr>
              <w:t>3.</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79045741"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Alifia</w:t>
            </w:r>
            <w:proofErr w:type="spellEnd"/>
            <w:r>
              <w:rPr>
                <w:rFonts w:ascii="Calibri" w:eastAsia="Calibri" w:hAnsi="Calibri" w:cs="Calibri"/>
              </w:rPr>
              <w:t xml:space="preserve"> </w:t>
            </w:r>
            <w:proofErr w:type="spellStart"/>
            <w:r>
              <w:rPr>
                <w:rFonts w:ascii="Calibri" w:eastAsia="Calibri" w:hAnsi="Calibri" w:cs="Calibri"/>
              </w:rPr>
              <w:t>Hartisya</w:t>
            </w:r>
            <w:proofErr w:type="spellEnd"/>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369447C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Membuat diagram activity input </w:t>
            </w:r>
            <w:proofErr w:type="spellStart"/>
            <w:r>
              <w:rPr>
                <w:rFonts w:ascii="Calibri" w:eastAsia="Calibri" w:hAnsi="Calibri" w:cs="Calibri"/>
              </w:rPr>
              <w:t>materi</w:t>
            </w:r>
            <w:proofErr w:type="spellEnd"/>
            <w:r>
              <w:rPr>
                <w:rFonts w:ascii="Calibri" w:eastAsia="Calibri" w:hAnsi="Calibri" w:cs="Calibri"/>
              </w:rPr>
              <w:t xml:space="preserve"> dan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tc>
      </w:tr>
      <w:tr w:rsidR="0055793B" w14:paraId="6ED92A82" w14:textId="77777777" w:rsidTr="00EA626A">
        <w:trPr>
          <w:trHeight w:val="420"/>
        </w:trPr>
        <w:tc>
          <w:tcPr>
            <w:tcW w:w="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465FB0CA" w14:textId="77777777" w:rsidR="0055793B" w:rsidRDefault="0055793B" w:rsidP="00EA626A">
            <w:pPr>
              <w:spacing w:line="240" w:lineRule="auto"/>
              <w:rPr>
                <w:rFonts w:ascii="Calibri" w:eastAsia="Calibri" w:hAnsi="Calibri" w:cs="Calibri"/>
              </w:rPr>
            </w:pPr>
            <w:r>
              <w:rPr>
                <w:rFonts w:ascii="Calibri" w:eastAsia="Calibri" w:hAnsi="Calibri" w:cs="Calibri"/>
              </w:rPr>
              <w:t>4.</w:t>
            </w:r>
          </w:p>
        </w:tc>
        <w:tc>
          <w:tcPr>
            <w:tcW w:w="2805"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600E21CD" w14:textId="77777777" w:rsidR="0055793B" w:rsidRDefault="0055793B" w:rsidP="00EA626A">
            <w:pPr>
              <w:spacing w:line="240" w:lineRule="auto"/>
              <w:rPr>
                <w:rFonts w:ascii="Calibri" w:eastAsia="Calibri" w:hAnsi="Calibri" w:cs="Calibri"/>
              </w:rPr>
            </w:pPr>
            <w:proofErr w:type="spellStart"/>
            <w:r>
              <w:rPr>
                <w:rFonts w:ascii="Calibri" w:eastAsia="Calibri" w:hAnsi="Calibri" w:cs="Calibri"/>
              </w:rPr>
              <w:t>Dhimas</w:t>
            </w:r>
            <w:proofErr w:type="spellEnd"/>
            <w:r>
              <w:rPr>
                <w:rFonts w:ascii="Calibri" w:eastAsia="Calibri" w:hAnsi="Calibri" w:cs="Calibri"/>
              </w:rPr>
              <w:t xml:space="preserve"> Ibrahim Alfariezy</w:t>
            </w:r>
          </w:p>
        </w:tc>
        <w:tc>
          <w:tcPr>
            <w:tcW w:w="5624"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40" w:type="dxa"/>
            </w:tcMar>
            <w:vAlign w:val="center"/>
          </w:tcPr>
          <w:p w14:paraId="1933AF4F" w14:textId="77777777" w:rsidR="0055793B" w:rsidRDefault="0055793B" w:rsidP="00EA626A">
            <w:pPr>
              <w:spacing w:line="240" w:lineRule="auto"/>
              <w:jc w:val="both"/>
              <w:rPr>
                <w:rFonts w:ascii="Calibri" w:eastAsia="Calibri" w:hAnsi="Calibri" w:cs="Calibri"/>
              </w:rPr>
            </w:pPr>
            <w:r>
              <w:rPr>
                <w:rFonts w:ascii="Calibri" w:eastAsia="Calibri" w:hAnsi="Calibri" w:cs="Calibri"/>
              </w:rPr>
              <w:t xml:space="preserve">Menyusun </w:t>
            </w:r>
            <w:proofErr w:type="spellStart"/>
            <w:r>
              <w:rPr>
                <w:rFonts w:ascii="Calibri" w:eastAsia="Calibri" w:hAnsi="Calibri" w:cs="Calibri"/>
              </w:rPr>
              <w:t>laporan</w:t>
            </w:r>
            <w:proofErr w:type="spellEnd"/>
            <w:r>
              <w:rPr>
                <w:rFonts w:ascii="Calibri" w:eastAsia="Calibri" w:hAnsi="Calibri" w:cs="Calibri"/>
              </w:rPr>
              <w:t xml:space="preserve"> dan </w:t>
            </w:r>
            <w:proofErr w:type="spellStart"/>
            <w:r>
              <w:rPr>
                <w:rFonts w:ascii="Calibri" w:eastAsia="Calibri" w:hAnsi="Calibri" w:cs="Calibri"/>
              </w:rPr>
              <w:t>validasi</w:t>
            </w:r>
            <w:proofErr w:type="spellEnd"/>
            <w:r>
              <w:rPr>
                <w:rFonts w:ascii="Calibri" w:eastAsia="Calibri" w:hAnsi="Calibri" w:cs="Calibri"/>
              </w:rPr>
              <w:t xml:space="preserve"> diagram.</w:t>
            </w:r>
          </w:p>
        </w:tc>
      </w:tr>
    </w:tbl>
    <w:p w14:paraId="1C40C201" w14:textId="77777777" w:rsidR="0055793B" w:rsidRDefault="0055793B" w:rsidP="0055793B">
      <w:pPr>
        <w:pStyle w:val="Heading2"/>
        <w:keepNext w:val="0"/>
        <w:keepLines w:val="0"/>
        <w:numPr>
          <w:ilvl w:val="0"/>
          <w:numId w:val="54"/>
        </w:numPr>
        <w:spacing w:after="80"/>
        <w:rPr>
          <w:rFonts w:ascii="Calibri" w:eastAsia="Calibri" w:hAnsi="Calibri" w:cs="Calibri"/>
          <w:b w:val="0"/>
          <w:bCs/>
          <w:szCs w:val="22"/>
        </w:rPr>
      </w:pPr>
      <w:bookmarkStart w:id="57" w:name="_n7oujakwvyba" w:colFirst="0" w:colLast="0"/>
      <w:bookmarkEnd w:id="57"/>
      <w:proofErr w:type="spellStart"/>
      <w:r>
        <w:rPr>
          <w:rFonts w:ascii="Calibri" w:eastAsia="Calibri" w:hAnsi="Calibri" w:cs="Calibri"/>
          <w:bCs/>
          <w:szCs w:val="22"/>
        </w:rPr>
        <w:t>Pembuatan</w:t>
      </w:r>
      <w:proofErr w:type="spellEnd"/>
      <w:r>
        <w:rPr>
          <w:rFonts w:ascii="Calibri" w:eastAsia="Calibri" w:hAnsi="Calibri" w:cs="Calibri"/>
          <w:bCs/>
          <w:szCs w:val="22"/>
        </w:rPr>
        <w:t xml:space="preserve"> Diagram Activity</w:t>
      </w:r>
    </w:p>
    <w:p w14:paraId="7B5F4EBE" w14:textId="77777777" w:rsidR="0055793B" w:rsidRDefault="0055793B" w:rsidP="0055793B"/>
    <w:p w14:paraId="125CB993" w14:textId="77777777" w:rsidR="0055793B" w:rsidRDefault="0055793B" w:rsidP="0055793B">
      <w:r>
        <w:rPr>
          <w:noProof/>
        </w:rPr>
        <w:drawing>
          <wp:inline distT="114300" distB="114300" distL="114300" distR="114300" wp14:anchorId="674A80B0" wp14:editId="3037CE75">
            <wp:extent cx="5731200" cy="37084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708400"/>
                    </a:xfrm>
                    <a:prstGeom prst="rect">
                      <a:avLst/>
                    </a:prstGeom>
                    <a:ln/>
                  </pic:spPr>
                </pic:pic>
              </a:graphicData>
            </a:graphic>
          </wp:inline>
        </w:drawing>
      </w:r>
    </w:p>
    <w:p w14:paraId="0A47FB45" w14:textId="77777777" w:rsidR="0055793B" w:rsidRDefault="0055793B" w:rsidP="0055793B">
      <w:hyperlink r:id="rId12" w:anchor="G1dyed3mYJtlGWlXhEiWGZ1kYf879Yxejk">
        <w:proofErr w:type="spellStart"/>
        <w:proofErr w:type="gramStart"/>
        <w:r>
          <w:rPr>
            <w:color w:val="1155CC"/>
            <w:u w:val="single"/>
          </w:rPr>
          <w:t>NAVIcamp</w:t>
        </w:r>
        <w:proofErr w:type="spellEnd"/>
        <w:r>
          <w:rPr>
            <w:color w:val="1155CC"/>
            <w:u w:val="single"/>
          </w:rPr>
          <w:t>(</w:t>
        </w:r>
        <w:proofErr w:type="gramEnd"/>
        <w:r>
          <w:rPr>
            <w:color w:val="1155CC"/>
            <w:u w:val="single"/>
          </w:rPr>
          <w:t>Navigation Campus</w:t>
        </w:r>
        <w:proofErr w:type="gramStart"/>
        <w:r>
          <w:rPr>
            <w:color w:val="1155CC"/>
            <w:u w:val="single"/>
          </w:rPr>
          <w:t>).</w:t>
        </w:r>
        <w:proofErr w:type="spellStart"/>
        <w:r>
          <w:rPr>
            <w:color w:val="1155CC"/>
            <w:u w:val="single"/>
          </w:rPr>
          <w:t>drawio</w:t>
        </w:r>
        <w:proofErr w:type="spellEnd"/>
        <w:proofErr w:type="gramEnd"/>
        <w:r>
          <w:rPr>
            <w:color w:val="1155CC"/>
            <w:u w:val="single"/>
          </w:rPr>
          <w:t xml:space="preserve"> - draw.io</w:t>
        </w:r>
      </w:hyperlink>
      <w:r>
        <w:t xml:space="preserve"> </w:t>
      </w:r>
    </w:p>
    <w:p w14:paraId="067F48C2" w14:textId="77777777" w:rsidR="0055793B" w:rsidRDefault="0055793B" w:rsidP="0055793B">
      <w:pPr>
        <w:pStyle w:val="Heading2"/>
        <w:keepNext w:val="0"/>
        <w:keepLines w:val="0"/>
        <w:spacing w:after="80"/>
        <w:rPr>
          <w:rFonts w:ascii="Calibri" w:eastAsia="Calibri" w:hAnsi="Calibri" w:cs="Calibri"/>
          <w:b w:val="0"/>
          <w:bCs/>
          <w:szCs w:val="22"/>
        </w:rPr>
      </w:pPr>
      <w:bookmarkStart w:id="58" w:name="_16hjjmisk1su" w:colFirst="0" w:colLast="0"/>
      <w:bookmarkEnd w:id="58"/>
      <w:r>
        <w:br w:type="page"/>
      </w:r>
    </w:p>
    <w:p w14:paraId="5C16E0EA" w14:textId="77777777" w:rsidR="0055793B" w:rsidRDefault="0055793B" w:rsidP="0055793B">
      <w:pPr>
        <w:pStyle w:val="Heading2"/>
        <w:keepNext w:val="0"/>
        <w:keepLines w:val="0"/>
        <w:spacing w:after="80"/>
        <w:rPr>
          <w:rFonts w:ascii="Calibri" w:eastAsia="Calibri" w:hAnsi="Calibri" w:cs="Calibri"/>
          <w:b w:val="0"/>
          <w:bCs/>
          <w:szCs w:val="22"/>
        </w:rPr>
      </w:pPr>
      <w:bookmarkStart w:id="59" w:name="_b655776fhupa" w:colFirst="0" w:colLast="0"/>
      <w:bookmarkEnd w:id="59"/>
      <w:r>
        <w:rPr>
          <w:rFonts w:ascii="Calibri" w:eastAsia="Calibri" w:hAnsi="Calibri" w:cs="Calibri"/>
          <w:bCs/>
          <w:szCs w:val="22"/>
        </w:rPr>
        <w:lastRenderedPageBreak/>
        <w:t>2.1 Diagram Activity Login Akun</w:t>
      </w:r>
    </w:p>
    <w:p w14:paraId="74BF51D0" w14:textId="77777777" w:rsidR="0055793B" w:rsidRDefault="0055793B" w:rsidP="0055793B">
      <w:pPr>
        <w:jc w:val="center"/>
      </w:pPr>
      <w:r>
        <w:rPr>
          <w:noProof/>
        </w:rPr>
        <w:drawing>
          <wp:inline distT="114300" distB="114300" distL="114300" distR="114300" wp14:anchorId="67F83545" wp14:editId="38207EF2">
            <wp:extent cx="3154200" cy="445142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154200" cy="4451420"/>
                    </a:xfrm>
                    <a:prstGeom prst="rect">
                      <a:avLst/>
                    </a:prstGeom>
                    <a:ln/>
                  </pic:spPr>
                </pic:pic>
              </a:graphicData>
            </a:graphic>
          </wp:inline>
        </w:drawing>
      </w:r>
    </w:p>
    <w:p w14:paraId="6AB28C79"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login </w:t>
      </w:r>
      <w:proofErr w:type="spellStart"/>
      <w:r>
        <w:rPr>
          <w:rFonts w:ascii="Calibri" w:eastAsia="Calibri" w:hAnsi="Calibri" w:cs="Calibri"/>
        </w:rPr>
        <w:t>akun</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autentikasi</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Portal Akademik Kampus.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dilakukan</w:t>
      </w:r>
      <w:proofErr w:type="spellEnd"/>
      <w:r>
        <w:rPr>
          <w:rFonts w:ascii="Calibri" w:eastAsia="Calibri" w:hAnsi="Calibri" w:cs="Calibri"/>
        </w:rPr>
        <w:t xml:space="preserve"> oleh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maupun</w:t>
      </w:r>
      <w:proofErr w:type="spellEnd"/>
      <w:r>
        <w:rPr>
          <w:rFonts w:ascii="Calibri" w:eastAsia="Calibri" w:hAnsi="Calibri" w:cs="Calibri"/>
        </w:rPr>
        <w:t xml:space="preserve"> admin </w:t>
      </w:r>
      <w:proofErr w:type="spellStart"/>
      <w:r>
        <w:rPr>
          <w:rFonts w:ascii="Calibri" w:eastAsia="Calibri" w:hAnsi="Calibri" w:cs="Calibri"/>
        </w:rPr>
        <w:t>sebelum</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mengakses</w:t>
      </w:r>
      <w:proofErr w:type="spellEnd"/>
      <w:r>
        <w:rPr>
          <w:rFonts w:ascii="Calibri" w:eastAsia="Calibri" w:hAnsi="Calibri" w:cs="Calibri"/>
        </w:rPr>
        <w:t xml:space="preserve"> </w:t>
      </w:r>
      <w:proofErr w:type="spellStart"/>
      <w:r>
        <w:rPr>
          <w:rFonts w:ascii="Calibri" w:eastAsia="Calibri" w:hAnsi="Calibri" w:cs="Calibri"/>
        </w:rPr>
        <w:t>fitur</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menunjukkan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menerima</w:t>
      </w:r>
      <w:proofErr w:type="spellEnd"/>
      <w:r>
        <w:rPr>
          <w:rFonts w:ascii="Calibri" w:eastAsia="Calibri" w:hAnsi="Calibri" w:cs="Calibri"/>
        </w:rPr>
        <w:t xml:space="preserve"> input username dan password,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data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database,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apakah</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mendapatkan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 xml:space="preserve"> </w:t>
      </w:r>
      <w:proofErr w:type="spellStart"/>
      <w:r>
        <w:rPr>
          <w:rFonts w:ascii="Calibri" w:eastAsia="Calibri" w:hAnsi="Calibri" w:cs="Calibri"/>
        </w:rPr>
        <w:t>apabila</w:t>
      </w:r>
      <w:proofErr w:type="spellEnd"/>
      <w:r>
        <w:rPr>
          <w:rFonts w:ascii="Calibri" w:eastAsia="Calibri" w:hAnsi="Calibri" w:cs="Calibri"/>
        </w:rPr>
        <w:t xml:space="preserve"> data login </w:t>
      </w:r>
      <w:proofErr w:type="spellStart"/>
      <w:r>
        <w:rPr>
          <w:rFonts w:ascii="Calibri" w:eastAsia="Calibri" w:hAnsi="Calibri" w:cs="Calibri"/>
        </w:rPr>
        <w:t>tidak</w:t>
      </w:r>
      <w:proofErr w:type="spellEnd"/>
      <w:r>
        <w:rPr>
          <w:rFonts w:ascii="Calibri" w:eastAsia="Calibri" w:hAnsi="Calibri" w:cs="Calibri"/>
        </w:rPr>
        <w:t xml:space="preserve"> valid. Selain </w:t>
      </w:r>
      <w:proofErr w:type="spellStart"/>
      <w:r>
        <w:rPr>
          <w:rFonts w:ascii="Calibri" w:eastAsia="Calibri" w:hAnsi="Calibri" w:cs="Calibri"/>
        </w:rPr>
        <w:t>itu</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juga </w:t>
      </w:r>
      <w:proofErr w:type="spellStart"/>
      <w:r>
        <w:rPr>
          <w:rFonts w:ascii="Calibri" w:eastAsia="Calibri" w:hAnsi="Calibri" w:cs="Calibri"/>
        </w:rPr>
        <w:t>menggambarkan</w:t>
      </w:r>
      <w:proofErr w:type="spellEnd"/>
      <w:r>
        <w:rPr>
          <w:rFonts w:ascii="Calibri" w:eastAsia="Calibri" w:hAnsi="Calibri" w:cs="Calibri"/>
        </w:rPr>
        <w:t xml:space="preserve"> </w:t>
      </w:r>
      <w:proofErr w:type="spellStart"/>
      <w:r>
        <w:rPr>
          <w:rFonts w:ascii="Calibri" w:eastAsia="Calibri" w:hAnsi="Calibri" w:cs="Calibri"/>
        </w:rPr>
        <w:t>fitur</w:t>
      </w:r>
      <w:proofErr w:type="spellEnd"/>
      <w:r>
        <w:rPr>
          <w:rFonts w:ascii="Calibri" w:eastAsia="Calibri" w:hAnsi="Calibri" w:cs="Calibri"/>
        </w:rPr>
        <w:t xml:space="preserve"> </w:t>
      </w:r>
      <w:proofErr w:type="spellStart"/>
      <w:r>
        <w:rPr>
          <w:rFonts w:ascii="Calibri" w:eastAsia="Calibri" w:hAnsi="Calibri" w:cs="Calibri"/>
        </w:rPr>
        <w:t>lupa</w:t>
      </w:r>
      <w:proofErr w:type="spellEnd"/>
      <w:r>
        <w:rPr>
          <w:rFonts w:ascii="Calibri" w:eastAsia="Calibri" w:hAnsi="Calibri" w:cs="Calibri"/>
        </w:rPr>
        <w:t xml:space="preserve"> password yang </w:t>
      </w:r>
      <w:proofErr w:type="spellStart"/>
      <w:r>
        <w:rPr>
          <w:rFonts w:ascii="Calibri" w:eastAsia="Calibri" w:hAnsi="Calibri" w:cs="Calibri"/>
        </w:rPr>
        <w:t>membantu</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reset password </w:t>
      </w:r>
      <w:proofErr w:type="spellStart"/>
      <w:r>
        <w:rPr>
          <w:rFonts w:ascii="Calibri" w:eastAsia="Calibri" w:hAnsi="Calibri" w:cs="Calibri"/>
        </w:rPr>
        <w:t>melalui</w:t>
      </w:r>
      <w:proofErr w:type="spellEnd"/>
      <w:r>
        <w:rPr>
          <w:rFonts w:ascii="Calibri" w:eastAsia="Calibri" w:hAnsi="Calibri" w:cs="Calibri"/>
        </w:rPr>
        <w:t xml:space="preserve"> email.</w:t>
      </w:r>
    </w:p>
    <w:p w14:paraId="5EC3FE28"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0" w:name="_82ikoqdlwj8y" w:colFirst="0" w:colLast="0"/>
      <w:bookmarkEnd w:id="60"/>
      <w:r>
        <w:rPr>
          <w:rFonts w:ascii="Calibri" w:eastAsia="Calibri" w:hAnsi="Calibri" w:cs="Calibri"/>
          <w:bCs/>
          <w:color w:val="000000"/>
          <w:szCs w:val="22"/>
        </w:rPr>
        <w:t>Alur Proses:</w:t>
      </w:r>
    </w:p>
    <w:p w14:paraId="1FFA3C92" w14:textId="77777777" w:rsidR="0055793B" w:rsidRDefault="0055793B" w:rsidP="0055793B">
      <w:pPr>
        <w:numPr>
          <w:ilvl w:val="0"/>
          <w:numId w:val="46"/>
        </w:numPr>
        <w:spacing w:before="240"/>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membuka</w:t>
      </w:r>
      <w:proofErr w:type="spellEnd"/>
      <w:r>
        <w:rPr>
          <w:rFonts w:ascii="Calibri" w:eastAsia="Calibri" w:hAnsi="Calibri" w:cs="Calibri"/>
        </w:rPr>
        <w:t xml:space="preserve"> portal </w:t>
      </w:r>
      <w:proofErr w:type="spellStart"/>
      <w:r>
        <w:rPr>
          <w:rFonts w:ascii="Calibri" w:eastAsia="Calibri" w:hAnsi="Calibri" w:cs="Calibri"/>
        </w:rPr>
        <w:t>akademik</w:t>
      </w:r>
      <w:proofErr w:type="spellEnd"/>
      <w:r>
        <w:rPr>
          <w:rFonts w:ascii="Calibri" w:eastAsia="Calibri" w:hAnsi="Calibri" w:cs="Calibri"/>
        </w:rPr>
        <w:t>.</w:t>
      </w:r>
    </w:p>
    <w:p w14:paraId="5DF26010" w14:textId="77777777" w:rsidR="0055793B" w:rsidRDefault="0055793B" w:rsidP="0055793B">
      <w:pPr>
        <w:numPr>
          <w:ilvl w:val="0"/>
          <w:numId w:val="46"/>
        </w:numPr>
        <w:rPr>
          <w:rFonts w:ascii="Calibri" w:eastAsia="Calibri" w:hAnsi="Calibri" w:cs="Calibri"/>
        </w:rPr>
      </w:pP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memasukkan</w:t>
      </w:r>
      <w:proofErr w:type="spellEnd"/>
      <w:r>
        <w:rPr>
          <w:rFonts w:ascii="Calibri" w:eastAsia="Calibri" w:hAnsi="Calibri" w:cs="Calibri"/>
        </w:rPr>
        <w:t xml:space="preserve"> username dan password.</w:t>
      </w:r>
    </w:p>
    <w:p w14:paraId="365C3A67" w14:textId="77777777" w:rsidR="0055793B" w:rsidRDefault="0055793B" w:rsidP="0055793B">
      <w:pPr>
        <w:numPr>
          <w:ilvl w:val="0"/>
          <w:numId w:val="46"/>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0B394D2D" w14:textId="77777777" w:rsidR="0055793B" w:rsidRDefault="0055793B" w:rsidP="0055793B">
      <w:pPr>
        <w:numPr>
          <w:ilvl w:val="0"/>
          <w:numId w:val="46"/>
        </w:numPr>
        <w:rPr>
          <w:rFonts w:ascii="Calibri" w:eastAsia="Calibri" w:hAnsi="Calibri" w:cs="Calibri"/>
        </w:rPr>
      </w:pPr>
      <w:r>
        <w:rPr>
          <w:rFonts w:ascii="Calibri" w:eastAsia="Calibri" w:hAnsi="Calibri" w:cs="Calibri"/>
        </w:rPr>
        <w:t xml:space="preserve">Jika data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halaman</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w:t>
      </w:r>
    </w:p>
    <w:p w14:paraId="30525CF7" w14:textId="77777777" w:rsidR="0055793B" w:rsidRDefault="0055793B" w:rsidP="0055793B">
      <w:pPr>
        <w:numPr>
          <w:ilvl w:val="0"/>
          <w:numId w:val="46"/>
        </w:numPr>
        <w:spacing w:after="240"/>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w:t>
      </w:r>
    </w:p>
    <w:p w14:paraId="62C52A3F" w14:textId="77777777" w:rsidR="0055793B" w:rsidRDefault="0055793B" w:rsidP="0055793B">
      <w:pPr>
        <w:pStyle w:val="Heading2"/>
        <w:keepNext w:val="0"/>
        <w:keepLines w:val="0"/>
        <w:spacing w:after="80"/>
        <w:rPr>
          <w:rFonts w:ascii="Calibri" w:eastAsia="Calibri" w:hAnsi="Calibri" w:cs="Calibri"/>
          <w:b w:val="0"/>
          <w:bCs/>
          <w:szCs w:val="22"/>
        </w:rPr>
      </w:pPr>
      <w:bookmarkStart w:id="61" w:name="_wane1nx1k1ha" w:colFirst="0" w:colLast="0"/>
      <w:bookmarkEnd w:id="61"/>
      <w:r>
        <w:br w:type="page"/>
      </w:r>
    </w:p>
    <w:p w14:paraId="40F2ADC5" w14:textId="77777777" w:rsidR="0055793B" w:rsidRDefault="0055793B" w:rsidP="0055793B">
      <w:pPr>
        <w:pStyle w:val="Heading2"/>
        <w:keepNext w:val="0"/>
        <w:keepLines w:val="0"/>
        <w:spacing w:after="80"/>
        <w:rPr>
          <w:rFonts w:ascii="Calibri" w:eastAsia="Calibri" w:hAnsi="Calibri" w:cs="Calibri"/>
          <w:b w:val="0"/>
          <w:bCs/>
          <w:szCs w:val="22"/>
        </w:rPr>
      </w:pPr>
      <w:bookmarkStart w:id="62" w:name="_gg0ykepu6v42" w:colFirst="0" w:colLast="0"/>
      <w:bookmarkEnd w:id="62"/>
      <w:r>
        <w:rPr>
          <w:rFonts w:ascii="Calibri" w:eastAsia="Calibri" w:hAnsi="Calibri" w:cs="Calibri"/>
          <w:bCs/>
          <w:szCs w:val="22"/>
        </w:rPr>
        <w:lastRenderedPageBreak/>
        <w:t xml:space="preserve">2.2 Diagram Activity </w:t>
      </w:r>
      <w:proofErr w:type="spellStart"/>
      <w:r>
        <w:rPr>
          <w:rFonts w:ascii="Calibri" w:eastAsia="Calibri" w:hAnsi="Calibri" w:cs="Calibri"/>
          <w:bCs/>
          <w:szCs w:val="22"/>
        </w:rPr>
        <w:t>Pembayaran</w:t>
      </w:r>
      <w:proofErr w:type="spellEnd"/>
      <w:r>
        <w:rPr>
          <w:rFonts w:ascii="Calibri" w:eastAsia="Calibri" w:hAnsi="Calibri" w:cs="Calibri"/>
          <w:bCs/>
          <w:szCs w:val="22"/>
        </w:rPr>
        <w:t xml:space="preserve"> KRS</w:t>
      </w:r>
    </w:p>
    <w:p w14:paraId="39013436" w14:textId="77777777" w:rsidR="0055793B" w:rsidRDefault="0055793B" w:rsidP="0055793B">
      <w:pPr>
        <w:jc w:val="center"/>
      </w:pPr>
      <w:r>
        <w:rPr>
          <w:noProof/>
        </w:rPr>
        <w:drawing>
          <wp:inline distT="114300" distB="114300" distL="114300" distR="114300" wp14:anchorId="51B2CC73" wp14:editId="535A3D01">
            <wp:extent cx="3283913" cy="47189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283913" cy="4718900"/>
                    </a:xfrm>
                    <a:prstGeom prst="rect">
                      <a:avLst/>
                    </a:prstGeom>
                    <a:ln/>
                  </pic:spPr>
                </pic:pic>
              </a:graphicData>
            </a:graphic>
          </wp:inline>
        </w:drawing>
      </w:r>
    </w:p>
    <w:p w14:paraId="7E3CC6B1"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pembayaran</w:t>
      </w:r>
      <w:proofErr w:type="spellEnd"/>
      <w:r>
        <w:rPr>
          <w:rFonts w:ascii="Calibri" w:eastAsia="Calibri" w:hAnsi="Calibri" w:cs="Calibri"/>
        </w:rPr>
        <w:t xml:space="preserve"> KRS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biaya</w:t>
      </w:r>
      <w:proofErr w:type="spellEnd"/>
      <w:r>
        <w:rPr>
          <w:rFonts w:ascii="Calibri" w:eastAsia="Calibri" w:hAnsi="Calibri" w:cs="Calibri"/>
        </w:rPr>
        <w:t xml:space="preserve"> </w:t>
      </w:r>
      <w:proofErr w:type="spellStart"/>
      <w:r>
        <w:rPr>
          <w:rFonts w:ascii="Calibri" w:eastAsia="Calibri" w:hAnsi="Calibri" w:cs="Calibri"/>
        </w:rPr>
        <w:t>registrasi</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KRS yang </w:t>
      </w:r>
      <w:proofErr w:type="spellStart"/>
      <w:r>
        <w:rPr>
          <w:rFonts w:ascii="Calibri" w:eastAsia="Calibri" w:hAnsi="Calibri" w:cs="Calibri"/>
        </w:rPr>
        <w:t>dilakukan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sebelum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pengisian</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Pada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rincian</w:t>
      </w:r>
      <w:proofErr w:type="spellEnd"/>
      <w:r>
        <w:rPr>
          <w:rFonts w:ascii="Calibri" w:eastAsia="Calibri" w:hAnsi="Calibri" w:cs="Calibri"/>
        </w:rPr>
        <w:t xml:space="preserve"> </w:t>
      </w:r>
      <w:proofErr w:type="spellStart"/>
      <w:r>
        <w:rPr>
          <w:rFonts w:ascii="Calibri" w:eastAsia="Calibri" w:hAnsi="Calibri" w:cs="Calibri"/>
        </w:rPr>
        <w:t>tagihan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metode</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yang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Setelah</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dilakukan</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data </w:t>
      </w:r>
      <w:proofErr w:type="spellStart"/>
      <w:r>
        <w:rPr>
          <w:rFonts w:ascii="Calibri" w:eastAsia="Calibri" w:hAnsi="Calibri" w:cs="Calibri"/>
        </w:rPr>
        <w:t>pembayaran</w:t>
      </w:r>
      <w:proofErr w:type="spellEnd"/>
      <w:r>
        <w:rPr>
          <w:rFonts w:ascii="Calibri" w:eastAsia="Calibri" w:hAnsi="Calibri" w:cs="Calibri"/>
        </w:rPr>
        <w:t xml:space="preserve"> dan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bukti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sedangkan</w:t>
      </w:r>
      <w:proofErr w:type="spellEnd"/>
      <w:r>
        <w:rPr>
          <w:rFonts w:ascii="Calibri" w:eastAsia="Calibri" w:hAnsi="Calibri" w:cs="Calibri"/>
        </w:rPr>
        <w:t xml:space="preserve"> </w:t>
      </w:r>
      <w:proofErr w:type="spellStart"/>
      <w:r>
        <w:rPr>
          <w:rFonts w:ascii="Calibri" w:eastAsia="Calibri" w:hAnsi="Calibri" w:cs="Calibri"/>
        </w:rPr>
        <w:t>jika</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p w14:paraId="7C9F74A6"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3" w:name="_sh9d4abq22f7" w:colFirst="0" w:colLast="0"/>
      <w:bookmarkEnd w:id="63"/>
      <w:r>
        <w:rPr>
          <w:rFonts w:ascii="Calibri" w:eastAsia="Calibri" w:hAnsi="Calibri" w:cs="Calibri"/>
          <w:bCs/>
          <w:color w:val="000000"/>
          <w:szCs w:val="22"/>
        </w:rPr>
        <w:t>Alur Proses:</w:t>
      </w:r>
    </w:p>
    <w:p w14:paraId="0C4B0A5B" w14:textId="77777777" w:rsidR="0055793B" w:rsidRDefault="0055793B" w:rsidP="0055793B">
      <w:pPr>
        <w:numPr>
          <w:ilvl w:val="0"/>
          <w:numId w:val="52"/>
        </w:numPr>
        <w:spacing w:before="240"/>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KRS.</w:t>
      </w:r>
    </w:p>
    <w:p w14:paraId="35D8F6E3" w14:textId="77777777" w:rsidR="0055793B" w:rsidRDefault="0055793B" w:rsidP="0055793B">
      <w:pPr>
        <w:numPr>
          <w:ilvl w:val="0"/>
          <w:numId w:val="52"/>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detail </w:t>
      </w:r>
      <w:proofErr w:type="spellStart"/>
      <w:r>
        <w:rPr>
          <w:rFonts w:ascii="Calibri" w:eastAsia="Calibri" w:hAnsi="Calibri" w:cs="Calibri"/>
        </w:rPr>
        <w:t>tagihan</w:t>
      </w:r>
      <w:proofErr w:type="spellEnd"/>
      <w:r>
        <w:rPr>
          <w:rFonts w:ascii="Calibri" w:eastAsia="Calibri" w:hAnsi="Calibri" w:cs="Calibri"/>
        </w:rPr>
        <w:t xml:space="preserve"> KRS.</w:t>
      </w:r>
    </w:p>
    <w:p w14:paraId="5F843449" w14:textId="77777777" w:rsidR="0055793B" w:rsidRDefault="0055793B" w:rsidP="0055793B">
      <w:pPr>
        <w:numPr>
          <w:ilvl w:val="0"/>
          <w:numId w:val="52"/>
        </w:numPr>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metode</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w:t>
      </w:r>
    </w:p>
    <w:p w14:paraId="6DD6BBD8" w14:textId="77777777" w:rsidR="0055793B" w:rsidRDefault="0055793B" w:rsidP="0055793B">
      <w:pPr>
        <w:numPr>
          <w:ilvl w:val="0"/>
          <w:numId w:val="52"/>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memproses</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w:t>
      </w:r>
    </w:p>
    <w:p w14:paraId="61F139D0" w14:textId="77777777" w:rsidR="0055793B" w:rsidRDefault="0055793B" w:rsidP="0055793B">
      <w:pPr>
        <w:numPr>
          <w:ilvl w:val="0"/>
          <w:numId w:val="52"/>
        </w:numPr>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bukti</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ditampilkan</w:t>
      </w:r>
      <w:proofErr w:type="spellEnd"/>
      <w:r>
        <w:rPr>
          <w:rFonts w:ascii="Calibri" w:eastAsia="Calibri" w:hAnsi="Calibri" w:cs="Calibri"/>
        </w:rPr>
        <w:t>.</w:t>
      </w:r>
    </w:p>
    <w:p w14:paraId="7E43D393" w14:textId="77777777" w:rsidR="0055793B" w:rsidRDefault="0055793B" w:rsidP="0055793B">
      <w:pPr>
        <w:numPr>
          <w:ilvl w:val="0"/>
          <w:numId w:val="52"/>
        </w:numPr>
        <w:spacing w:after="240"/>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gagal</w:t>
      </w:r>
      <w:proofErr w:type="spellEnd"/>
      <w:r>
        <w:rPr>
          <w:rFonts w:ascii="Calibri" w:eastAsia="Calibri" w:hAnsi="Calibri" w:cs="Calibri"/>
        </w:rPr>
        <w:t xml:space="preserve"> </w:t>
      </w:r>
      <w:proofErr w:type="spellStart"/>
      <w:r>
        <w:rPr>
          <w:rFonts w:ascii="Calibri" w:eastAsia="Calibri" w:hAnsi="Calibri" w:cs="Calibri"/>
        </w:rPr>
        <w:t>pembayaran</w:t>
      </w:r>
      <w:proofErr w:type="spellEnd"/>
      <w:r>
        <w:rPr>
          <w:rFonts w:ascii="Calibri" w:eastAsia="Calibri" w:hAnsi="Calibri" w:cs="Calibri"/>
        </w:rPr>
        <w:t>.</w:t>
      </w:r>
    </w:p>
    <w:p w14:paraId="0B18A7A4" w14:textId="77777777" w:rsidR="0055793B" w:rsidRDefault="0055793B" w:rsidP="0055793B">
      <w:pPr>
        <w:rPr>
          <w:rFonts w:ascii="Calibri" w:eastAsia="Calibri" w:hAnsi="Calibri" w:cs="Calibri"/>
        </w:rPr>
      </w:pPr>
    </w:p>
    <w:p w14:paraId="4BE3EE28" w14:textId="77777777" w:rsidR="0055793B" w:rsidRDefault="0055793B" w:rsidP="0055793B">
      <w:pPr>
        <w:pStyle w:val="Heading2"/>
        <w:keepNext w:val="0"/>
        <w:keepLines w:val="0"/>
        <w:spacing w:after="80"/>
        <w:rPr>
          <w:rFonts w:ascii="Calibri" w:eastAsia="Calibri" w:hAnsi="Calibri" w:cs="Calibri"/>
          <w:b w:val="0"/>
          <w:bCs/>
          <w:szCs w:val="22"/>
        </w:rPr>
      </w:pPr>
      <w:bookmarkStart w:id="64" w:name="_n8okamvufv93" w:colFirst="0" w:colLast="0"/>
      <w:bookmarkEnd w:id="64"/>
      <w:r>
        <w:rPr>
          <w:rFonts w:ascii="Calibri" w:eastAsia="Calibri" w:hAnsi="Calibri" w:cs="Calibri"/>
          <w:bCs/>
          <w:szCs w:val="22"/>
        </w:rPr>
        <w:lastRenderedPageBreak/>
        <w:t xml:space="preserve">2.3 Diagram Activity </w:t>
      </w:r>
      <w:proofErr w:type="spellStart"/>
      <w:r>
        <w:rPr>
          <w:rFonts w:ascii="Calibri" w:eastAsia="Calibri" w:hAnsi="Calibri" w:cs="Calibri"/>
          <w:bCs/>
          <w:szCs w:val="22"/>
        </w:rPr>
        <w:t>Pengisian</w:t>
      </w:r>
      <w:proofErr w:type="spellEnd"/>
      <w:r>
        <w:rPr>
          <w:rFonts w:ascii="Calibri" w:eastAsia="Calibri" w:hAnsi="Calibri" w:cs="Calibri"/>
          <w:bCs/>
          <w:szCs w:val="22"/>
        </w:rPr>
        <w:t xml:space="preserve"> KRS</w:t>
      </w:r>
    </w:p>
    <w:p w14:paraId="02345B7D" w14:textId="77777777" w:rsidR="0055793B" w:rsidRDefault="0055793B" w:rsidP="0055793B">
      <w:pPr>
        <w:jc w:val="center"/>
      </w:pPr>
      <w:r>
        <w:rPr>
          <w:noProof/>
        </w:rPr>
        <w:drawing>
          <wp:inline distT="114300" distB="114300" distL="114300" distR="114300" wp14:anchorId="47E3386A" wp14:editId="72F8074E">
            <wp:extent cx="3336692" cy="477605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3336692" cy="4776050"/>
                    </a:xfrm>
                    <a:prstGeom prst="rect">
                      <a:avLst/>
                    </a:prstGeom>
                    <a:ln/>
                  </pic:spPr>
                </pic:pic>
              </a:graphicData>
            </a:graphic>
          </wp:inline>
        </w:drawing>
      </w:r>
    </w:p>
    <w:p w14:paraId="2DA66D8E"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pengisian</w:t>
      </w:r>
      <w:proofErr w:type="spellEnd"/>
      <w:r>
        <w:rPr>
          <w:rFonts w:ascii="Calibri" w:eastAsia="Calibri" w:hAnsi="Calibri" w:cs="Calibri"/>
        </w:rPr>
        <w:t xml:space="preserve"> KRS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pada semester </w:t>
      </w:r>
      <w:proofErr w:type="spellStart"/>
      <w:r>
        <w:rPr>
          <w:rFonts w:ascii="Calibri" w:eastAsia="Calibri" w:hAnsi="Calibri" w:cs="Calibri"/>
        </w:rPr>
        <w:t>berjalan</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menjelaskan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yang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setelah</w:t>
      </w:r>
      <w:proofErr w:type="spellEnd"/>
      <w:r>
        <w:rPr>
          <w:rFonts w:ascii="Calibri" w:eastAsia="Calibri" w:hAnsi="Calibri" w:cs="Calibri"/>
        </w:rPr>
        <w:t xml:space="preserve"> status </w:t>
      </w:r>
      <w:proofErr w:type="spellStart"/>
      <w:r>
        <w:rPr>
          <w:rFonts w:ascii="Calibri" w:eastAsia="Calibri" w:hAnsi="Calibri" w:cs="Calibri"/>
        </w:rPr>
        <w:t>pembayaran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dinyatakan</w:t>
      </w:r>
      <w:proofErr w:type="spellEnd"/>
      <w:r>
        <w:rPr>
          <w:rFonts w:ascii="Calibri" w:eastAsia="Calibri" w:hAnsi="Calibri" w:cs="Calibri"/>
        </w:rPr>
        <w:t xml:space="preserve"> valid. </w:t>
      </w:r>
      <w:proofErr w:type="spellStart"/>
      <w:r>
        <w:rPr>
          <w:rFonts w:ascii="Calibri" w:eastAsia="Calibri" w:hAnsi="Calibri" w:cs="Calibri"/>
        </w:rPr>
        <w:t>Selanjutnya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kebutuhan</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terkait</w:t>
      </w:r>
      <w:proofErr w:type="spellEnd"/>
      <w:r>
        <w:rPr>
          <w:rFonts w:ascii="Calibri" w:eastAsia="Calibri" w:hAnsi="Calibri" w:cs="Calibri"/>
        </w:rPr>
        <w:t xml:space="preserve"> </w:t>
      </w:r>
      <w:proofErr w:type="spellStart"/>
      <w:r>
        <w:rPr>
          <w:rFonts w:ascii="Calibri" w:eastAsia="Calibri" w:hAnsi="Calibri" w:cs="Calibri"/>
        </w:rPr>
        <w:t>kapasitas</w:t>
      </w:r>
      <w:proofErr w:type="spellEnd"/>
      <w:r>
        <w:rPr>
          <w:rFonts w:ascii="Calibri" w:eastAsia="Calibri" w:hAnsi="Calibri" w:cs="Calibri"/>
        </w:rPr>
        <w:t xml:space="preserve"> </w:t>
      </w:r>
      <w:proofErr w:type="spellStart"/>
      <w:r>
        <w:rPr>
          <w:rFonts w:ascii="Calibri" w:eastAsia="Calibri" w:hAnsi="Calibri" w:cs="Calibri"/>
        </w:rPr>
        <w:t>kelas</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prasyarat</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batas </w:t>
      </w:r>
      <w:proofErr w:type="spellStart"/>
      <w:r>
        <w:rPr>
          <w:rFonts w:ascii="Calibri" w:eastAsia="Calibri" w:hAnsi="Calibri" w:cs="Calibri"/>
        </w:rPr>
        <w:t>maksimal</w:t>
      </w:r>
      <w:proofErr w:type="spellEnd"/>
      <w:r>
        <w:rPr>
          <w:rFonts w:ascii="Calibri" w:eastAsia="Calibri" w:hAnsi="Calibri" w:cs="Calibri"/>
        </w:rPr>
        <w:t xml:space="preserve"> SKS. Jika </w:t>
      </w:r>
      <w:proofErr w:type="spellStart"/>
      <w:r>
        <w:rPr>
          <w:rFonts w:ascii="Calibri" w:eastAsia="Calibri" w:hAnsi="Calibri" w:cs="Calibri"/>
        </w:rPr>
        <w:t>seluruh</w:t>
      </w:r>
      <w:proofErr w:type="spellEnd"/>
      <w:r>
        <w:rPr>
          <w:rFonts w:ascii="Calibri" w:eastAsia="Calibri" w:hAnsi="Calibri" w:cs="Calibri"/>
        </w:rPr>
        <w:t xml:space="preserve"> data valid </w:t>
      </w:r>
      <w:proofErr w:type="spellStart"/>
      <w:r>
        <w:rPr>
          <w:rFonts w:ascii="Calibri" w:eastAsia="Calibri" w:hAnsi="Calibri" w:cs="Calibri"/>
        </w:rPr>
        <w:t>maka</w:t>
      </w:r>
      <w:proofErr w:type="spellEnd"/>
      <w:r>
        <w:rPr>
          <w:rFonts w:ascii="Calibri" w:eastAsia="Calibri" w:hAnsi="Calibri" w:cs="Calibri"/>
        </w:rPr>
        <w:t xml:space="preserve"> KRS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dan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diperbarui</w:t>
      </w:r>
      <w:proofErr w:type="spellEnd"/>
      <w:r>
        <w:rPr>
          <w:rFonts w:ascii="Calibri" w:eastAsia="Calibri" w:hAnsi="Calibri" w:cs="Calibri"/>
        </w:rPr>
        <w:t xml:space="preserve"> </w:t>
      </w:r>
      <w:proofErr w:type="spellStart"/>
      <w:r>
        <w:rPr>
          <w:rFonts w:ascii="Calibri" w:eastAsia="Calibri" w:hAnsi="Calibri" w:cs="Calibri"/>
        </w:rPr>
        <w:t>secara</w:t>
      </w:r>
      <w:proofErr w:type="spellEnd"/>
      <w:r>
        <w:rPr>
          <w:rFonts w:ascii="Calibri" w:eastAsia="Calibri" w:hAnsi="Calibri" w:cs="Calibri"/>
        </w:rPr>
        <w:t xml:space="preserve"> </w:t>
      </w:r>
      <w:proofErr w:type="spellStart"/>
      <w:r>
        <w:rPr>
          <w:rFonts w:ascii="Calibri" w:eastAsia="Calibri" w:hAnsi="Calibri" w:cs="Calibri"/>
        </w:rPr>
        <w:t>otomatis</w:t>
      </w:r>
      <w:proofErr w:type="spellEnd"/>
      <w:r>
        <w:rPr>
          <w:rFonts w:ascii="Calibri" w:eastAsia="Calibri" w:hAnsi="Calibri" w:cs="Calibri"/>
        </w:rPr>
        <w:t>.</w:t>
      </w:r>
    </w:p>
    <w:p w14:paraId="64C59B55"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5" w:name="_sxm0i645t19r" w:colFirst="0" w:colLast="0"/>
      <w:bookmarkEnd w:id="65"/>
      <w:r>
        <w:rPr>
          <w:rFonts w:ascii="Calibri" w:eastAsia="Calibri" w:hAnsi="Calibri" w:cs="Calibri"/>
          <w:bCs/>
          <w:color w:val="000000"/>
          <w:szCs w:val="22"/>
        </w:rPr>
        <w:t>Alur Proses:</w:t>
      </w:r>
    </w:p>
    <w:p w14:paraId="0BE4E5F2" w14:textId="77777777" w:rsidR="0055793B" w:rsidRDefault="0055793B" w:rsidP="0055793B">
      <w:pPr>
        <w:numPr>
          <w:ilvl w:val="0"/>
          <w:numId w:val="51"/>
        </w:numPr>
        <w:spacing w:before="240"/>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KRS.</w:t>
      </w:r>
    </w:p>
    <w:p w14:paraId="67563520" w14:textId="77777777" w:rsidR="0055793B" w:rsidRDefault="0055793B" w:rsidP="0055793B">
      <w:pPr>
        <w:numPr>
          <w:ilvl w:val="0"/>
          <w:numId w:val="51"/>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w:t>
      </w:r>
    </w:p>
    <w:p w14:paraId="71410003" w14:textId="77777777" w:rsidR="0055793B" w:rsidRDefault="0055793B" w:rsidP="0055793B">
      <w:pPr>
        <w:numPr>
          <w:ilvl w:val="0"/>
          <w:numId w:val="51"/>
        </w:numPr>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w:t>
      </w:r>
    </w:p>
    <w:p w14:paraId="65AA68CD" w14:textId="77777777" w:rsidR="0055793B" w:rsidRDefault="0055793B" w:rsidP="0055793B">
      <w:pPr>
        <w:numPr>
          <w:ilvl w:val="0"/>
          <w:numId w:val="51"/>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KRS.</w:t>
      </w:r>
    </w:p>
    <w:p w14:paraId="55836819" w14:textId="77777777" w:rsidR="0055793B" w:rsidRDefault="0055793B" w:rsidP="0055793B">
      <w:pPr>
        <w:numPr>
          <w:ilvl w:val="0"/>
          <w:numId w:val="51"/>
        </w:numPr>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KRS </w:t>
      </w:r>
      <w:proofErr w:type="spellStart"/>
      <w:r>
        <w:rPr>
          <w:rFonts w:ascii="Calibri" w:eastAsia="Calibri" w:hAnsi="Calibri" w:cs="Calibri"/>
        </w:rPr>
        <w:t>disimpan</w:t>
      </w:r>
      <w:proofErr w:type="spellEnd"/>
      <w:r>
        <w:rPr>
          <w:rFonts w:ascii="Calibri" w:eastAsia="Calibri" w:hAnsi="Calibri" w:cs="Calibri"/>
        </w:rPr>
        <w:t>.</w:t>
      </w:r>
    </w:p>
    <w:p w14:paraId="2D3D68F1" w14:textId="77777777" w:rsidR="0055793B" w:rsidRDefault="0055793B" w:rsidP="0055793B">
      <w:pPr>
        <w:numPr>
          <w:ilvl w:val="0"/>
          <w:numId w:val="51"/>
        </w:numPr>
        <w:spacing w:after="240"/>
        <w:rPr>
          <w:rFonts w:ascii="Calibri" w:eastAsia="Calibri" w:hAnsi="Calibri" w:cs="Calibri"/>
        </w:rPr>
      </w:pPr>
      <w:r>
        <w:rPr>
          <w:rFonts w:ascii="Calibri" w:eastAsia="Calibri" w:hAnsi="Calibri" w:cs="Calibri"/>
        </w:rPr>
        <w:t xml:space="preserve">Jika </w:t>
      </w:r>
      <w:proofErr w:type="spellStart"/>
      <w:r>
        <w:rPr>
          <w:rFonts w:ascii="Calibri" w:eastAsia="Calibri" w:hAnsi="Calibri" w:cs="Calibri"/>
        </w:rPr>
        <w:t>tidak</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w:t>
      </w:r>
      <w:proofErr w:type="spellStart"/>
      <w:r>
        <w:rPr>
          <w:rFonts w:ascii="Calibri" w:eastAsia="Calibri" w:hAnsi="Calibri" w:cs="Calibri"/>
        </w:rPr>
        <w:t>pesan</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w:t>
      </w:r>
    </w:p>
    <w:p w14:paraId="27EFA192" w14:textId="77777777" w:rsidR="0055793B" w:rsidRDefault="0055793B" w:rsidP="0055793B">
      <w:pPr>
        <w:pStyle w:val="Heading2"/>
        <w:keepNext w:val="0"/>
        <w:keepLines w:val="0"/>
        <w:spacing w:after="80"/>
        <w:rPr>
          <w:rFonts w:ascii="Calibri" w:eastAsia="Calibri" w:hAnsi="Calibri" w:cs="Calibri"/>
          <w:b w:val="0"/>
          <w:bCs/>
          <w:szCs w:val="22"/>
        </w:rPr>
      </w:pPr>
      <w:bookmarkStart w:id="66" w:name="_ws63faevkws3" w:colFirst="0" w:colLast="0"/>
      <w:bookmarkEnd w:id="66"/>
      <w:r>
        <w:br w:type="page"/>
      </w:r>
    </w:p>
    <w:p w14:paraId="2F162479" w14:textId="77777777" w:rsidR="0055793B" w:rsidRDefault="0055793B" w:rsidP="0055793B">
      <w:pPr>
        <w:pStyle w:val="Heading2"/>
        <w:keepNext w:val="0"/>
        <w:keepLines w:val="0"/>
        <w:spacing w:after="80"/>
        <w:rPr>
          <w:rFonts w:ascii="Calibri" w:eastAsia="Calibri" w:hAnsi="Calibri" w:cs="Calibri"/>
          <w:b w:val="0"/>
          <w:bCs/>
          <w:szCs w:val="22"/>
        </w:rPr>
      </w:pPr>
      <w:bookmarkStart w:id="67" w:name="_oxks88bkc48z" w:colFirst="0" w:colLast="0"/>
      <w:bookmarkEnd w:id="67"/>
      <w:r>
        <w:rPr>
          <w:rFonts w:ascii="Calibri" w:eastAsia="Calibri" w:hAnsi="Calibri" w:cs="Calibri"/>
          <w:bCs/>
          <w:szCs w:val="22"/>
        </w:rPr>
        <w:lastRenderedPageBreak/>
        <w:t xml:space="preserve">2.4 Diagram Activity </w:t>
      </w:r>
      <w:proofErr w:type="spellStart"/>
      <w:r>
        <w:rPr>
          <w:rFonts w:ascii="Calibri" w:eastAsia="Calibri" w:hAnsi="Calibri" w:cs="Calibri"/>
          <w:bCs/>
          <w:szCs w:val="22"/>
        </w:rPr>
        <w:t>Presensi</w:t>
      </w:r>
      <w:proofErr w:type="spellEnd"/>
      <w:r>
        <w:rPr>
          <w:rFonts w:ascii="Calibri" w:eastAsia="Calibri" w:hAnsi="Calibri" w:cs="Calibri"/>
          <w:bCs/>
          <w:szCs w:val="22"/>
        </w:rPr>
        <w:t xml:space="preserve"> </w:t>
      </w:r>
      <w:proofErr w:type="spellStart"/>
      <w:r>
        <w:rPr>
          <w:rFonts w:ascii="Calibri" w:eastAsia="Calibri" w:hAnsi="Calibri" w:cs="Calibri"/>
          <w:bCs/>
          <w:szCs w:val="22"/>
        </w:rPr>
        <w:t>Mahasiswa</w:t>
      </w:r>
      <w:proofErr w:type="spellEnd"/>
    </w:p>
    <w:p w14:paraId="7F8205E7" w14:textId="77777777" w:rsidR="0055793B" w:rsidRDefault="0055793B" w:rsidP="0055793B">
      <w:pPr>
        <w:jc w:val="center"/>
      </w:pPr>
      <w:r>
        <w:rPr>
          <w:noProof/>
        </w:rPr>
        <w:drawing>
          <wp:inline distT="114300" distB="114300" distL="114300" distR="114300" wp14:anchorId="303D4282" wp14:editId="392D42C7">
            <wp:extent cx="3406613" cy="4876322"/>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406613" cy="4876322"/>
                    </a:xfrm>
                    <a:prstGeom prst="rect">
                      <a:avLst/>
                    </a:prstGeom>
                    <a:ln/>
                  </pic:spPr>
                </pic:pic>
              </a:graphicData>
            </a:graphic>
          </wp:inline>
        </w:drawing>
      </w:r>
    </w:p>
    <w:p w14:paraId="3A2967DA"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menjelaskan</w:t>
      </w:r>
      <w:proofErr w:type="spellEnd"/>
      <w:r>
        <w:rPr>
          <w:rFonts w:ascii="Calibri" w:eastAsia="Calibri" w:hAnsi="Calibri" w:cs="Calibri"/>
        </w:rPr>
        <w:t xml:space="preserve"> proses </w:t>
      </w:r>
      <w:proofErr w:type="spellStart"/>
      <w:r>
        <w:rPr>
          <w:rFonts w:ascii="Calibri" w:eastAsia="Calibri" w:hAnsi="Calibri" w:cs="Calibri"/>
        </w:rPr>
        <w:t>pencatatan</w:t>
      </w:r>
      <w:proofErr w:type="spellEnd"/>
      <w:r>
        <w:rPr>
          <w:rFonts w:ascii="Calibri" w:eastAsia="Calibri" w:hAnsi="Calibri" w:cs="Calibri"/>
        </w:rPr>
        <w:t xml:space="preserve">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kegiatan</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Pada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presensi</w:t>
      </w:r>
      <w:proofErr w:type="spellEnd"/>
      <w:r>
        <w:rPr>
          <w:rFonts w:ascii="Calibri" w:eastAsia="Calibri" w:hAnsi="Calibri" w:cs="Calibri"/>
        </w:rPr>
        <w:t xml:space="preserve"> dan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yang </w:t>
      </w:r>
      <w:proofErr w:type="spellStart"/>
      <w:r>
        <w:rPr>
          <w:rFonts w:ascii="Calibri" w:eastAsia="Calibri" w:hAnsi="Calibri" w:cs="Calibri"/>
        </w:rPr>
        <w:t>sedang</w:t>
      </w:r>
      <w:proofErr w:type="spellEnd"/>
      <w:r>
        <w:rPr>
          <w:rFonts w:ascii="Calibri" w:eastAsia="Calibri" w:hAnsi="Calibri" w:cs="Calibri"/>
        </w:rPr>
        <w:t xml:space="preserve"> </w:t>
      </w:r>
      <w:proofErr w:type="spellStart"/>
      <w:r>
        <w:rPr>
          <w:rFonts w:ascii="Calibri" w:eastAsia="Calibri" w:hAnsi="Calibri" w:cs="Calibri"/>
        </w:rPr>
        <w:t>berlangsung</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menggunakan</w:t>
      </w:r>
      <w:proofErr w:type="spellEnd"/>
      <w:r>
        <w:rPr>
          <w:rFonts w:ascii="Calibri" w:eastAsia="Calibri" w:hAnsi="Calibri" w:cs="Calibri"/>
        </w:rPr>
        <w:t xml:space="preserve"> </w:t>
      </w:r>
      <w:proofErr w:type="spellStart"/>
      <w:r>
        <w:rPr>
          <w:rFonts w:ascii="Calibri" w:eastAsia="Calibri" w:hAnsi="Calibri" w:cs="Calibri"/>
        </w:rPr>
        <w:t>metode</w:t>
      </w:r>
      <w:proofErr w:type="spellEnd"/>
      <w:r>
        <w:rPr>
          <w:rFonts w:ascii="Calibri" w:eastAsia="Calibri" w:hAnsi="Calibri" w:cs="Calibri"/>
        </w:rPr>
        <w:t xml:space="preserve"> yang </w:t>
      </w:r>
      <w:proofErr w:type="spellStart"/>
      <w:r>
        <w:rPr>
          <w:rFonts w:ascii="Calibri" w:eastAsia="Calibri" w:hAnsi="Calibri" w:cs="Calibri"/>
        </w:rPr>
        <w:t>tersedia</w:t>
      </w:r>
      <w:proofErr w:type="spellEnd"/>
      <w:r>
        <w:rPr>
          <w:rFonts w:ascii="Calibri" w:eastAsia="Calibri" w:hAnsi="Calibri" w:cs="Calibri"/>
        </w:rPr>
        <w:t xml:space="preserve"> </w:t>
      </w:r>
      <w:proofErr w:type="spellStart"/>
      <w:r>
        <w:rPr>
          <w:rFonts w:ascii="Calibri" w:eastAsia="Calibri" w:hAnsi="Calibri" w:cs="Calibri"/>
        </w:rPr>
        <w:t>seperti</w:t>
      </w:r>
      <w:proofErr w:type="spellEnd"/>
      <w:r>
        <w:rPr>
          <w:rFonts w:ascii="Calibri" w:eastAsia="Calibri" w:hAnsi="Calibri" w:cs="Calibri"/>
        </w:rPr>
        <w:t xml:space="preserve"> QR Code, PIN </w:t>
      </w:r>
      <w:proofErr w:type="spellStart"/>
      <w:r>
        <w:rPr>
          <w:rFonts w:ascii="Calibri" w:eastAsia="Calibri" w:hAnsi="Calibri" w:cs="Calibri"/>
        </w:rPr>
        <w:t>kelas</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lokasi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selanjutnya</w:t>
      </w:r>
      <w:proofErr w:type="spellEnd"/>
      <w:r>
        <w:rPr>
          <w:rFonts w:ascii="Calibri" w:eastAsia="Calibri" w:hAnsi="Calibri" w:cs="Calibri"/>
        </w:rPr>
        <w:t xml:space="preserve"> </w:t>
      </w:r>
      <w:proofErr w:type="spellStart"/>
      <w:r>
        <w:rPr>
          <w:rFonts w:ascii="Calibri" w:eastAsia="Calibri" w:hAnsi="Calibri" w:cs="Calibri"/>
        </w:rPr>
        <w:t>memverifikasi</w:t>
      </w:r>
      <w:proofErr w:type="spellEnd"/>
      <w:r>
        <w:rPr>
          <w:rFonts w:ascii="Calibri" w:eastAsia="Calibri" w:hAnsi="Calibri" w:cs="Calibri"/>
        </w:rPr>
        <w:t xml:space="preserve"> data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berdasarkan</w:t>
      </w:r>
      <w:proofErr w:type="spellEnd"/>
      <w:r>
        <w:rPr>
          <w:rFonts w:ascii="Calibri" w:eastAsia="Calibri" w:hAnsi="Calibri" w:cs="Calibri"/>
        </w:rPr>
        <w:t xml:space="preserve"> </w:t>
      </w:r>
      <w:proofErr w:type="spellStart"/>
      <w:r>
        <w:rPr>
          <w:rFonts w:ascii="Calibri" w:eastAsia="Calibri" w:hAnsi="Calibri" w:cs="Calibri"/>
        </w:rPr>
        <w:t>waktu</w:t>
      </w:r>
      <w:proofErr w:type="spellEnd"/>
      <w:r>
        <w:rPr>
          <w:rFonts w:ascii="Calibri" w:eastAsia="Calibri" w:hAnsi="Calibri" w:cs="Calibri"/>
        </w:rPr>
        <w:t xml:space="preserve"> dan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Jika valid </w:t>
      </w:r>
      <w:proofErr w:type="spellStart"/>
      <w:r>
        <w:rPr>
          <w:rFonts w:ascii="Calibri" w:eastAsia="Calibri" w:hAnsi="Calibri" w:cs="Calibri"/>
        </w:rPr>
        <w:t>maka</w:t>
      </w:r>
      <w:proofErr w:type="spellEnd"/>
      <w:r>
        <w:rPr>
          <w:rFonts w:ascii="Calibri" w:eastAsia="Calibri" w:hAnsi="Calibri" w:cs="Calibri"/>
        </w:rPr>
        <w:t xml:space="preserve"> data </w:t>
      </w:r>
      <w:proofErr w:type="spellStart"/>
      <w:r>
        <w:rPr>
          <w:rFonts w:ascii="Calibri" w:eastAsia="Calibri" w:hAnsi="Calibri" w:cs="Calibri"/>
        </w:rPr>
        <w:t>kehadiran</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w:t>
      </w:r>
    </w:p>
    <w:p w14:paraId="6181F6A0"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68" w:name="_4p03fia3fy2v" w:colFirst="0" w:colLast="0"/>
      <w:bookmarkEnd w:id="68"/>
      <w:r>
        <w:rPr>
          <w:rFonts w:ascii="Calibri" w:eastAsia="Calibri" w:hAnsi="Calibri" w:cs="Calibri"/>
          <w:bCs/>
          <w:color w:val="000000"/>
          <w:szCs w:val="22"/>
        </w:rPr>
        <w:t>Alur Proses:</w:t>
      </w:r>
    </w:p>
    <w:p w14:paraId="51DF4F8F" w14:textId="77777777" w:rsidR="0055793B" w:rsidRDefault="0055793B" w:rsidP="0055793B">
      <w:pPr>
        <w:numPr>
          <w:ilvl w:val="0"/>
          <w:numId w:val="48"/>
        </w:numPr>
        <w:spacing w:before="240"/>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presensi</w:t>
      </w:r>
      <w:proofErr w:type="spellEnd"/>
      <w:r>
        <w:rPr>
          <w:rFonts w:ascii="Calibri" w:eastAsia="Calibri" w:hAnsi="Calibri" w:cs="Calibri"/>
        </w:rPr>
        <w:t>.</w:t>
      </w:r>
    </w:p>
    <w:p w14:paraId="7EFC0F51" w14:textId="77777777" w:rsidR="0055793B" w:rsidRDefault="0055793B" w:rsidP="0055793B">
      <w:pPr>
        <w:numPr>
          <w:ilvl w:val="0"/>
          <w:numId w:val="48"/>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presensi</w:t>
      </w:r>
      <w:proofErr w:type="spellEnd"/>
      <w:r>
        <w:rPr>
          <w:rFonts w:ascii="Calibri" w:eastAsia="Calibri" w:hAnsi="Calibri" w:cs="Calibri"/>
        </w:rPr>
        <w:t>.</w:t>
      </w:r>
    </w:p>
    <w:p w14:paraId="26E4859F" w14:textId="77777777" w:rsidR="0055793B" w:rsidRDefault="0055793B" w:rsidP="0055793B">
      <w:pPr>
        <w:numPr>
          <w:ilvl w:val="0"/>
          <w:numId w:val="48"/>
        </w:numPr>
        <w:rPr>
          <w:rFonts w:ascii="Calibri" w:eastAsia="Calibri" w:hAnsi="Calibri" w:cs="Calibri"/>
        </w:rPr>
      </w:pP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w:t>
      </w:r>
    </w:p>
    <w:p w14:paraId="27E6ED85" w14:textId="77777777" w:rsidR="0055793B" w:rsidRDefault="0055793B" w:rsidP="0055793B">
      <w:pPr>
        <w:numPr>
          <w:ilvl w:val="0"/>
          <w:numId w:val="48"/>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w:t>
      </w:r>
    </w:p>
    <w:p w14:paraId="6132C91A" w14:textId="77777777" w:rsidR="0055793B" w:rsidRDefault="0055793B" w:rsidP="0055793B">
      <w:pPr>
        <w:numPr>
          <w:ilvl w:val="0"/>
          <w:numId w:val="48"/>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presensi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7459D6B7" w14:textId="77777777" w:rsidR="0055793B" w:rsidRDefault="0055793B" w:rsidP="0055793B">
      <w:pPr>
        <w:pStyle w:val="Heading2"/>
        <w:keepNext w:val="0"/>
        <w:keepLines w:val="0"/>
        <w:spacing w:after="80"/>
        <w:rPr>
          <w:rFonts w:ascii="Calibri" w:eastAsia="Calibri" w:hAnsi="Calibri" w:cs="Calibri"/>
          <w:b w:val="0"/>
          <w:bCs/>
          <w:szCs w:val="22"/>
        </w:rPr>
      </w:pPr>
      <w:bookmarkStart w:id="69" w:name="_umny4u6f5t7l" w:colFirst="0" w:colLast="0"/>
      <w:bookmarkEnd w:id="69"/>
      <w:r>
        <w:br w:type="page"/>
      </w:r>
    </w:p>
    <w:p w14:paraId="358F1661" w14:textId="77777777" w:rsidR="0055793B" w:rsidRDefault="0055793B" w:rsidP="0055793B">
      <w:pPr>
        <w:pStyle w:val="Heading2"/>
        <w:keepNext w:val="0"/>
        <w:keepLines w:val="0"/>
        <w:spacing w:after="80"/>
        <w:rPr>
          <w:rFonts w:ascii="Calibri" w:eastAsia="Calibri" w:hAnsi="Calibri" w:cs="Calibri"/>
          <w:b w:val="0"/>
          <w:bCs/>
          <w:szCs w:val="22"/>
        </w:rPr>
      </w:pPr>
      <w:bookmarkStart w:id="70" w:name="_js3a3e9bi57r" w:colFirst="0" w:colLast="0"/>
      <w:bookmarkEnd w:id="70"/>
      <w:r>
        <w:rPr>
          <w:rFonts w:ascii="Calibri" w:eastAsia="Calibri" w:hAnsi="Calibri" w:cs="Calibri"/>
          <w:bCs/>
          <w:szCs w:val="22"/>
        </w:rPr>
        <w:lastRenderedPageBreak/>
        <w:t xml:space="preserve">2.5 Diagram Activity Input Materi </w:t>
      </w:r>
      <w:proofErr w:type="spellStart"/>
      <w:r>
        <w:rPr>
          <w:rFonts w:ascii="Calibri" w:eastAsia="Calibri" w:hAnsi="Calibri" w:cs="Calibri"/>
          <w:bCs/>
          <w:szCs w:val="22"/>
        </w:rPr>
        <w:t>Perkuliahan</w:t>
      </w:r>
      <w:proofErr w:type="spellEnd"/>
    </w:p>
    <w:p w14:paraId="4D5A504B" w14:textId="77777777" w:rsidR="0055793B" w:rsidRDefault="0055793B" w:rsidP="0055793B">
      <w:pPr>
        <w:jc w:val="center"/>
      </w:pPr>
      <w:r>
        <w:rPr>
          <w:noProof/>
        </w:rPr>
        <w:drawing>
          <wp:inline distT="114300" distB="114300" distL="114300" distR="114300" wp14:anchorId="1867A60F" wp14:editId="5B5A5827">
            <wp:extent cx="3492338" cy="4917372"/>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492338" cy="4917372"/>
                    </a:xfrm>
                    <a:prstGeom prst="rect">
                      <a:avLst/>
                    </a:prstGeom>
                    <a:ln/>
                  </pic:spPr>
                </pic:pic>
              </a:graphicData>
            </a:graphic>
          </wp:inline>
        </w:drawing>
      </w:r>
    </w:p>
    <w:p w14:paraId="1CC72AE9"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input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pembelajaran</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Portal Akademik Kampus. Pada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dan </w:t>
      </w:r>
      <w:proofErr w:type="spellStart"/>
      <w:r>
        <w:rPr>
          <w:rFonts w:ascii="Calibri" w:eastAsia="Calibri" w:hAnsi="Calibri" w:cs="Calibri"/>
        </w:rPr>
        <w:t>pertemuan</w:t>
      </w:r>
      <w:proofErr w:type="spellEnd"/>
      <w:r>
        <w:rPr>
          <w:rFonts w:ascii="Calibri" w:eastAsia="Calibri" w:hAnsi="Calibri" w:cs="Calibri"/>
        </w:rPr>
        <w:t xml:space="preserve"> yang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mengunggah</w:t>
      </w:r>
      <w:proofErr w:type="spellEnd"/>
      <w:r>
        <w:rPr>
          <w:rFonts w:ascii="Calibri" w:eastAsia="Calibri" w:hAnsi="Calibri" w:cs="Calibri"/>
        </w:rPr>
        <w:t xml:space="preserve"> file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seperti</w:t>
      </w:r>
      <w:proofErr w:type="spellEnd"/>
      <w:r>
        <w:rPr>
          <w:rFonts w:ascii="Calibri" w:eastAsia="Calibri" w:hAnsi="Calibri" w:cs="Calibri"/>
        </w:rPr>
        <w:t xml:space="preserve"> </w:t>
      </w:r>
      <w:proofErr w:type="spellStart"/>
      <w:r>
        <w:rPr>
          <w:rFonts w:ascii="Calibri" w:eastAsia="Calibri" w:hAnsi="Calibri" w:cs="Calibri"/>
        </w:rPr>
        <w:t>dokumen</w:t>
      </w:r>
      <w:proofErr w:type="spellEnd"/>
      <w:r>
        <w:rPr>
          <w:rFonts w:ascii="Calibri" w:eastAsia="Calibri" w:hAnsi="Calibri" w:cs="Calibri"/>
        </w:rPr>
        <w:t xml:space="preserve"> PDF, PPT, </w:t>
      </w:r>
      <w:proofErr w:type="spellStart"/>
      <w:r>
        <w:rPr>
          <w:rFonts w:ascii="Calibri" w:eastAsia="Calibri" w:hAnsi="Calibri" w:cs="Calibri"/>
        </w:rPr>
        <w:t>atau</w:t>
      </w:r>
      <w:proofErr w:type="spellEnd"/>
      <w:r>
        <w:rPr>
          <w:rFonts w:ascii="Calibri" w:eastAsia="Calibri" w:hAnsi="Calibri" w:cs="Calibri"/>
        </w:rPr>
        <w:t xml:space="preserve"> video </w:t>
      </w:r>
      <w:proofErr w:type="spellStart"/>
      <w:r>
        <w:rPr>
          <w:rFonts w:ascii="Calibri" w:eastAsia="Calibri" w:hAnsi="Calibri" w:cs="Calibri"/>
        </w:rPr>
        <w:t>pembelajaran</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file </w:t>
      </w:r>
      <w:proofErr w:type="spellStart"/>
      <w:r>
        <w:rPr>
          <w:rFonts w:ascii="Calibri" w:eastAsia="Calibri" w:hAnsi="Calibri" w:cs="Calibri"/>
        </w:rPr>
        <w:t>berdasarkan</w:t>
      </w:r>
      <w:proofErr w:type="spellEnd"/>
      <w:r>
        <w:rPr>
          <w:rFonts w:ascii="Calibri" w:eastAsia="Calibri" w:hAnsi="Calibri" w:cs="Calibri"/>
        </w:rPr>
        <w:t xml:space="preserve"> format, </w:t>
      </w:r>
      <w:proofErr w:type="spellStart"/>
      <w:r>
        <w:rPr>
          <w:rFonts w:ascii="Calibri" w:eastAsia="Calibri" w:hAnsi="Calibri" w:cs="Calibri"/>
        </w:rPr>
        <w:t>ukuran</w:t>
      </w:r>
      <w:proofErr w:type="spellEnd"/>
      <w:r>
        <w:rPr>
          <w:rFonts w:ascii="Calibri" w:eastAsia="Calibri" w:hAnsi="Calibri" w:cs="Calibri"/>
        </w:rPr>
        <w:t xml:space="preserve">, dan </w:t>
      </w:r>
      <w:proofErr w:type="spellStart"/>
      <w:r>
        <w:rPr>
          <w:rFonts w:ascii="Calibri" w:eastAsia="Calibri" w:hAnsi="Calibri" w:cs="Calibri"/>
        </w:rPr>
        <w:t>keamanan</w:t>
      </w:r>
      <w:proofErr w:type="spellEnd"/>
      <w:r>
        <w:rPr>
          <w:rFonts w:ascii="Calibri" w:eastAsia="Calibri" w:hAnsi="Calibri" w:cs="Calibri"/>
        </w:rPr>
        <w:t xml:space="preserve"> file </w:t>
      </w:r>
      <w:proofErr w:type="spellStart"/>
      <w:r>
        <w:rPr>
          <w:rFonts w:ascii="Calibri" w:eastAsia="Calibri" w:hAnsi="Calibri" w:cs="Calibri"/>
        </w:rPr>
        <w:t>sebelum</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database. </w:t>
      </w:r>
      <w:proofErr w:type="spellStart"/>
      <w:r>
        <w:rPr>
          <w:rFonts w:ascii="Calibri" w:eastAsia="Calibri" w:hAnsi="Calibri" w:cs="Calibri"/>
        </w:rPr>
        <w:t>Setelah</w:t>
      </w:r>
      <w:proofErr w:type="spellEnd"/>
      <w:r>
        <w:rPr>
          <w:rFonts w:ascii="Calibri" w:eastAsia="Calibri" w:hAnsi="Calibri" w:cs="Calibri"/>
        </w:rPr>
        <w:t xml:space="preserve"> </w:t>
      </w:r>
      <w:proofErr w:type="spellStart"/>
      <w:r>
        <w:rPr>
          <w:rFonts w:ascii="Calibri" w:eastAsia="Calibri" w:hAnsi="Calibri" w:cs="Calibri"/>
        </w:rPr>
        <w:t>berhasil</w:t>
      </w:r>
      <w:proofErr w:type="spellEnd"/>
      <w:r>
        <w:rPr>
          <w:rFonts w:ascii="Calibri" w:eastAsia="Calibri" w:hAnsi="Calibri" w:cs="Calibri"/>
        </w:rPr>
        <w:t xml:space="preserve"> </w:t>
      </w:r>
      <w:proofErr w:type="spellStart"/>
      <w:r>
        <w:rPr>
          <w:rFonts w:ascii="Calibri" w:eastAsia="Calibri" w:hAnsi="Calibri" w:cs="Calibri"/>
        </w:rPr>
        <w:t>diunggah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diakses</w:t>
      </w:r>
      <w:proofErr w:type="spellEnd"/>
      <w:r>
        <w:rPr>
          <w:rFonts w:ascii="Calibri" w:eastAsia="Calibri" w:hAnsi="Calibri" w:cs="Calibri"/>
        </w:rPr>
        <w:t xml:space="preserve"> oleh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sesuai</w:t>
      </w:r>
      <w:proofErr w:type="spellEnd"/>
      <w:r>
        <w:rPr>
          <w:rFonts w:ascii="Calibri" w:eastAsia="Calibri" w:hAnsi="Calibri" w:cs="Calibri"/>
        </w:rPr>
        <w:t xml:space="preserve">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dan </w:t>
      </w:r>
      <w:proofErr w:type="spellStart"/>
      <w:r>
        <w:rPr>
          <w:rFonts w:ascii="Calibri" w:eastAsia="Calibri" w:hAnsi="Calibri" w:cs="Calibri"/>
        </w:rPr>
        <w:t>pertemuan</w:t>
      </w:r>
      <w:proofErr w:type="spellEnd"/>
      <w:r>
        <w:rPr>
          <w:rFonts w:ascii="Calibri" w:eastAsia="Calibri" w:hAnsi="Calibri" w:cs="Calibri"/>
        </w:rPr>
        <w:t xml:space="preserve"> yang </w:t>
      </w:r>
      <w:proofErr w:type="spellStart"/>
      <w:r>
        <w:rPr>
          <w:rFonts w:ascii="Calibri" w:eastAsia="Calibri" w:hAnsi="Calibri" w:cs="Calibri"/>
        </w:rPr>
        <w:t>dipilih</w:t>
      </w:r>
      <w:proofErr w:type="spellEnd"/>
      <w:r>
        <w:rPr>
          <w:rFonts w:ascii="Calibri" w:eastAsia="Calibri" w:hAnsi="Calibri" w:cs="Calibri"/>
        </w:rPr>
        <w:t>.</w:t>
      </w:r>
    </w:p>
    <w:p w14:paraId="1FC5E212"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71" w:name="_zffpeifr634m" w:colFirst="0" w:colLast="0"/>
      <w:bookmarkEnd w:id="71"/>
      <w:r>
        <w:rPr>
          <w:rFonts w:ascii="Calibri" w:eastAsia="Calibri" w:hAnsi="Calibri" w:cs="Calibri"/>
          <w:bCs/>
          <w:color w:val="000000"/>
          <w:szCs w:val="22"/>
        </w:rPr>
        <w:t>Alur Proses:</w:t>
      </w:r>
    </w:p>
    <w:p w14:paraId="057E9393" w14:textId="77777777" w:rsidR="0055793B" w:rsidRDefault="0055793B" w:rsidP="0055793B">
      <w:pPr>
        <w:numPr>
          <w:ilvl w:val="0"/>
          <w:numId w:val="50"/>
        </w:numPr>
        <w:spacing w:before="240"/>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w:t>
      </w:r>
    </w:p>
    <w:p w14:paraId="63F0295E" w14:textId="77777777" w:rsidR="0055793B" w:rsidRDefault="0055793B" w:rsidP="0055793B">
      <w:pPr>
        <w:numPr>
          <w:ilvl w:val="0"/>
          <w:numId w:val="50"/>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pertemuan</w:t>
      </w:r>
      <w:proofErr w:type="spellEnd"/>
      <w:r>
        <w:rPr>
          <w:rFonts w:ascii="Calibri" w:eastAsia="Calibri" w:hAnsi="Calibri" w:cs="Calibri"/>
        </w:rPr>
        <w:t>.</w:t>
      </w:r>
    </w:p>
    <w:p w14:paraId="0F6FF97B" w14:textId="77777777" w:rsidR="0055793B" w:rsidRDefault="0055793B" w:rsidP="0055793B">
      <w:pPr>
        <w:numPr>
          <w:ilvl w:val="0"/>
          <w:numId w:val="50"/>
        </w:numPr>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pertemuan</w:t>
      </w:r>
      <w:proofErr w:type="spellEnd"/>
      <w:r>
        <w:rPr>
          <w:rFonts w:ascii="Calibri" w:eastAsia="Calibri" w:hAnsi="Calibri" w:cs="Calibri"/>
        </w:rPr>
        <w:t>.</w:t>
      </w:r>
    </w:p>
    <w:p w14:paraId="55C2A099" w14:textId="77777777" w:rsidR="0055793B" w:rsidRDefault="0055793B" w:rsidP="0055793B">
      <w:pPr>
        <w:numPr>
          <w:ilvl w:val="0"/>
          <w:numId w:val="50"/>
        </w:numPr>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mengunggah</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w:t>
      </w:r>
    </w:p>
    <w:p w14:paraId="26980146" w14:textId="77777777" w:rsidR="0055793B" w:rsidRDefault="0055793B" w:rsidP="0055793B">
      <w:pPr>
        <w:numPr>
          <w:ilvl w:val="0"/>
          <w:numId w:val="50"/>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verifikasi</w:t>
      </w:r>
      <w:proofErr w:type="spellEnd"/>
      <w:r>
        <w:rPr>
          <w:rFonts w:ascii="Calibri" w:eastAsia="Calibri" w:hAnsi="Calibri" w:cs="Calibri"/>
        </w:rPr>
        <w:t xml:space="preserve"> file.</w:t>
      </w:r>
    </w:p>
    <w:p w14:paraId="30759F4A" w14:textId="77777777" w:rsidR="0055793B" w:rsidRDefault="0055793B" w:rsidP="0055793B">
      <w:pPr>
        <w:numPr>
          <w:ilvl w:val="0"/>
          <w:numId w:val="50"/>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materi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2B6CB0F3" w14:textId="77777777" w:rsidR="0055793B" w:rsidRDefault="0055793B" w:rsidP="0055793B">
      <w:pPr>
        <w:pStyle w:val="Heading2"/>
        <w:keepNext w:val="0"/>
        <w:keepLines w:val="0"/>
        <w:spacing w:after="80"/>
        <w:rPr>
          <w:rFonts w:ascii="Calibri" w:eastAsia="Calibri" w:hAnsi="Calibri" w:cs="Calibri"/>
          <w:b w:val="0"/>
          <w:bCs/>
          <w:szCs w:val="22"/>
        </w:rPr>
      </w:pPr>
      <w:bookmarkStart w:id="72" w:name="_lxzpydw5g831" w:colFirst="0" w:colLast="0"/>
      <w:bookmarkEnd w:id="72"/>
      <w:r>
        <w:br w:type="page"/>
      </w:r>
    </w:p>
    <w:p w14:paraId="03CD36AB" w14:textId="77777777" w:rsidR="0055793B" w:rsidRDefault="0055793B" w:rsidP="0055793B">
      <w:pPr>
        <w:pStyle w:val="Heading2"/>
        <w:keepNext w:val="0"/>
        <w:keepLines w:val="0"/>
        <w:spacing w:after="80"/>
        <w:rPr>
          <w:rFonts w:ascii="Calibri" w:eastAsia="Calibri" w:hAnsi="Calibri" w:cs="Calibri"/>
          <w:b w:val="0"/>
          <w:bCs/>
          <w:szCs w:val="22"/>
        </w:rPr>
      </w:pPr>
      <w:bookmarkStart w:id="73" w:name="_1y5gtloamml8" w:colFirst="0" w:colLast="0"/>
      <w:bookmarkEnd w:id="73"/>
      <w:r>
        <w:rPr>
          <w:rFonts w:ascii="Calibri" w:eastAsia="Calibri" w:hAnsi="Calibri" w:cs="Calibri"/>
          <w:bCs/>
          <w:szCs w:val="22"/>
        </w:rPr>
        <w:lastRenderedPageBreak/>
        <w:t xml:space="preserve">2.6 Diagram Activity Input Nilai </w:t>
      </w:r>
      <w:proofErr w:type="spellStart"/>
      <w:r>
        <w:rPr>
          <w:rFonts w:ascii="Calibri" w:eastAsia="Calibri" w:hAnsi="Calibri" w:cs="Calibri"/>
          <w:bCs/>
          <w:szCs w:val="22"/>
        </w:rPr>
        <w:t>Mahasiswa</w:t>
      </w:r>
      <w:proofErr w:type="spellEnd"/>
    </w:p>
    <w:p w14:paraId="72B6F02C" w14:textId="77777777" w:rsidR="0055793B" w:rsidRDefault="0055793B" w:rsidP="0055793B">
      <w:pPr>
        <w:jc w:val="center"/>
      </w:pPr>
      <w:r>
        <w:rPr>
          <w:noProof/>
        </w:rPr>
        <w:drawing>
          <wp:inline distT="114300" distB="114300" distL="114300" distR="114300" wp14:anchorId="33F4ADAE" wp14:editId="4CB7BA10">
            <wp:extent cx="3382800" cy="4770879"/>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3382800" cy="4770879"/>
                    </a:xfrm>
                    <a:prstGeom prst="rect">
                      <a:avLst/>
                    </a:prstGeom>
                    <a:ln/>
                  </pic:spPr>
                </pic:pic>
              </a:graphicData>
            </a:graphic>
          </wp:inline>
        </w:drawing>
      </w:r>
    </w:p>
    <w:p w14:paraId="6F28AEB5"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input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menjelaskan</w:t>
      </w:r>
      <w:proofErr w:type="spellEnd"/>
      <w:r>
        <w:rPr>
          <w:rFonts w:ascii="Calibri" w:eastAsia="Calibri" w:hAnsi="Calibri" w:cs="Calibri"/>
        </w:rPr>
        <w:t xml:space="preserve"> proses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menginput</w:t>
      </w:r>
      <w:proofErr w:type="spellEnd"/>
      <w:r>
        <w:rPr>
          <w:rFonts w:ascii="Calibri" w:eastAsia="Calibri" w:hAnsi="Calibri" w:cs="Calibri"/>
        </w:rPr>
        <w:t xml:space="preserve"> dan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pada </w:t>
      </w:r>
      <w:proofErr w:type="spellStart"/>
      <w:r>
        <w:rPr>
          <w:rFonts w:ascii="Calibri" w:eastAsia="Calibri" w:hAnsi="Calibri" w:cs="Calibri"/>
        </w:rPr>
        <w:t>mata</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tertentu</w:t>
      </w:r>
      <w:proofErr w:type="spellEnd"/>
      <w:r>
        <w:rPr>
          <w:rFonts w:ascii="Calibri" w:eastAsia="Calibri" w:hAnsi="Calibri" w:cs="Calibri"/>
        </w:rPr>
        <w:t xml:space="preserve">.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memperlihatkan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 xml:space="preserve"> yang </w:t>
      </w:r>
      <w:proofErr w:type="spellStart"/>
      <w:r>
        <w:rPr>
          <w:rFonts w:ascii="Calibri" w:eastAsia="Calibri" w:hAnsi="Calibri" w:cs="Calibri"/>
        </w:rPr>
        <w:t>diampu</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kemudian</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memasukkan</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seperti</w:t>
      </w:r>
      <w:proofErr w:type="spellEnd"/>
      <w:r>
        <w:rPr>
          <w:rFonts w:ascii="Calibri" w:eastAsia="Calibri" w:hAnsi="Calibri" w:cs="Calibri"/>
        </w:rPr>
        <w:t xml:space="preserve"> </w:t>
      </w:r>
      <w:proofErr w:type="spellStart"/>
      <w:r>
        <w:rPr>
          <w:rFonts w:ascii="Calibri" w:eastAsia="Calibri" w:hAnsi="Calibri" w:cs="Calibri"/>
        </w:rPr>
        <w:t>tugas</w:t>
      </w:r>
      <w:proofErr w:type="spellEnd"/>
      <w:r>
        <w:rPr>
          <w:rFonts w:ascii="Calibri" w:eastAsia="Calibri" w:hAnsi="Calibri" w:cs="Calibri"/>
        </w:rPr>
        <w:t xml:space="preserve">, </w:t>
      </w:r>
      <w:proofErr w:type="spellStart"/>
      <w:r>
        <w:rPr>
          <w:rFonts w:ascii="Calibri" w:eastAsia="Calibri" w:hAnsi="Calibri" w:cs="Calibri"/>
        </w:rPr>
        <w:t>kuis</w:t>
      </w:r>
      <w:proofErr w:type="spellEnd"/>
      <w:r>
        <w:rPr>
          <w:rFonts w:ascii="Calibri" w:eastAsia="Calibri" w:hAnsi="Calibri" w:cs="Calibri"/>
        </w:rPr>
        <w:t xml:space="preserve">, UTS, dan UAS. </w:t>
      </w:r>
      <w:proofErr w:type="spellStart"/>
      <w:r>
        <w:rPr>
          <w:rFonts w:ascii="Calibri" w:eastAsia="Calibri" w:hAnsi="Calibri" w:cs="Calibri"/>
        </w:rPr>
        <w:t>Setelah</w:t>
      </w:r>
      <w:proofErr w:type="spellEnd"/>
      <w:r>
        <w:rPr>
          <w:rFonts w:ascii="Calibri" w:eastAsia="Calibri" w:hAnsi="Calibri" w:cs="Calibri"/>
        </w:rPr>
        <w:t xml:space="preserve"> </w:t>
      </w:r>
      <w:proofErr w:type="spellStart"/>
      <w:r>
        <w:rPr>
          <w:rFonts w:ascii="Calibri" w:eastAsia="Calibri" w:hAnsi="Calibri" w:cs="Calibri"/>
        </w:rPr>
        <w:t>itu</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data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untuk</w:t>
      </w:r>
      <w:proofErr w:type="spellEnd"/>
      <w:r>
        <w:rPr>
          <w:rFonts w:ascii="Calibri" w:eastAsia="Calibri" w:hAnsi="Calibri" w:cs="Calibri"/>
        </w:rPr>
        <w:t xml:space="preserve"> </w:t>
      </w:r>
      <w:proofErr w:type="spellStart"/>
      <w:r>
        <w:rPr>
          <w:rFonts w:ascii="Calibri" w:eastAsia="Calibri" w:hAnsi="Calibri" w:cs="Calibri"/>
        </w:rPr>
        <w:t>memastikan</w:t>
      </w:r>
      <w:proofErr w:type="spellEnd"/>
      <w:r>
        <w:rPr>
          <w:rFonts w:ascii="Calibri" w:eastAsia="Calibri" w:hAnsi="Calibri" w:cs="Calibri"/>
        </w:rPr>
        <w:t xml:space="preserve"> </w:t>
      </w:r>
      <w:proofErr w:type="spellStart"/>
      <w:r>
        <w:rPr>
          <w:rFonts w:ascii="Calibri" w:eastAsia="Calibri" w:hAnsi="Calibri" w:cs="Calibri"/>
        </w:rPr>
        <w:t>tidak</w:t>
      </w:r>
      <w:proofErr w:type="spellEnd"/>
      <w:r>
        <w:rPr>
          <w:rFonts w:ascii="Calibri" w:eastAsia="Calibri" w:hAnsi="Calibri" w:cs="Calibri"/>
        </w:rPr>
        <w:t xml:space="preserve"> </w:t>
      </w:r>
      <w:proofErr w:type="spellStart"/>
      <w:r>
        <w:rPr>
          <w:rFonts w:ascii="Calibri" w:eastAsia="Calibri" w:hAnsi="Calibri" w:cs="Calibri"/>
        </w:rPr>
        <w:t>ada</w:t>
      </w:r>
      <w:proofErr w:type="spellEnd"/>
      <w:r>
        <w:rPr>
          <w:rFonts w:ascii="Calibri" w:eastAsia="Calibri" w:hAnsi="Calibri" w:cs="Calibri"/>
        </w:rPr>
        <w:t xml:space="preserve"> </w:t>
      </w:r>
      <w:proofErr w:type="spellStart"/>
      <w:r>
        <w:rPr>
          <w:rFonts w:ascii="Calibri" w:eastAsia="Calibri" w:hAnsi="Calibri" w:cs="Calibri"/>
        </w:rPr>
        <w:t>kesalahan</w:t>
      </w:r>
      <w:proofErr w:type="spellEnd"/>
      <w:r>
        <w:rPr>
          <w:rFonts w:ascii="Calibri" w:eastAsia="Calibri" w:hAnsi="Calibri" w:cs="Calibri"/>
        </w:rPr>
        <w:t xml:space="preserve"> input. Jika data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 xml:space="preserve"> dan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ditampilkan</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melalui</w:t>
      </w:r>
      <w:proofErr w:type="spellEnd"/>
      <w:r>
        <w:rPr>
          <w:rFonts w:ascii="Calibri" w:eastAsia="Calibri" w:hAnsi="Calibri" w:cs="Calibri"/>
        </w:rPr>
        <w:t xml:space="preserve"> portal </w:t>
      </w:r>
      <w:proofErr w:type="spellStart"/>
      <w:proofErr w:type="gramStart"/>
      <w:r>
        <w:rPr>
          <w:rFonts w:ascii="Calibri" w:eastAsia="Calibri" w:hAnsi="Calibri" w:cs="Calibri"/>
        </w:rPr>
        <w:t>akademik</w:t>
      </w:r>
      <w:proofErr w:type="spellEnd"/>
      <w:r>
        <w:rPr>
          <w:rFonts w:ascii="Calibri" w:eastAsia="Calibri" w:hAnsi="Calibri" w:cs="Calibri"/>
        </w:rPr>
        <w:t xml:space="preserve"> .</w:t>
      </w:r>
      <w:proofErr w:type="gramEnd"/>
    </w:p>
    <w:p w14:paraId="06C35729"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74" w:name="_xyujpocei1kg" w:colFirst="0" w:colLast="0"/>
      <w:bookmarkEnd w:id="74"/>
      <w:r>
        <w:rPr>
          <w:rFonts w:ascii="Calibri" w:eastAsia="Calibri" w:hAnsi="Calibri" w:cs="Calibri"/>
          <w:bCs/>
          <w:color w:val="000000"/>
          <w:szCs w:val="22"/>
        </w:rPr>
        <w:t>Alur Proses:</w:t>
      </w:r>
    </w:p>
    <w:p w14:paraId="0EF367AF" w14:textId="77777777" w:rsidR="0055793B" w:rsidRDefault="0055793B" w:rsidP="0055793B">
      <w:pPr>
        <w:numPr>
          <w:ilvl w:val="0"/>
          <w:numId w:val="53"/>
        </w:numPr>
        <w:spacing w:before="240"/>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nilai</w:t>
      </w:r>
      <w:proofErr w:type="spellEnd"/>
      <w:r>
        <w:rPr>
          <w:rFonts w:ascii="Calibri" w:eastAsia="Calibri" w:hAnsi="Calibri" w:cs="Calibri"/>
        </w:rPr>
        <w:t>.</w:t>
      </w:r>
    </w:p>
    <w:p w14:paraId="2ADD695C" w14:textId="77777777" w:rsidR="0055793B" w:rsidRDefault="0055793B" w:rsidP="0055793B">
      <w:pPr>
        <w:numPr>
          <w:ilvl w:val="0"/>
          <w:numId w:val="53"/>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kelas</w:t>
      </w:r>
      <w:proofErr w:type="spellEnd"/>
      <w:r>
        <w:rPr>
          <w:rFonts w:ascii="Calibri" w:eastAsia="Calibri" w:hAnsi="Calibri" w:cs="Calibri"/>
        </w:rPr>
        <w:t xml:space="preserve"> dan </w:t>
      </w:r>
      <w:proofErr w:type="spellStart"/>
      <w:r>
        <w:rPr>
          <w:rFonts w:ascii="Calibri" w:eastAsia="Calibri" w:hAnsi="Calibri" w:cs="Calibri"/>
        </w:rPr>
        <w:t>mahasiswa</w:t>
      </w:r>
      <w:proofErr w:type="spellEnd"/>
      <w:r>
        <w:rPr>
          <w:rFonts w:ascii="Calibri" w:eastAsia="Calibri" w:hAnsi="Calibri" w:cs="Calibri"/>
        </w:rPr>
        <w:t>.</w:t>
      </w:r>
    </w:p>
    <w:p w14:paraId="0B1FBE86" w14:textId="77777777" w:rsidR="0055793B" w:rsidRDefault="0055793B" w:rsidP="0055793B">
      <w:pPr>
        <w:numPr>
          <w:ilvl w:val="0"/>
          <w:numId w:val="53"/>
        </w:numPr>
        <w:rPr>
          <w:rFonts w:ascii="Calibri" w:eastAsia="Calibri" w:hAnsi="Calibri" w:cs="Calibri"/>
        </w:rPr>
      </w:pPr>
      <w:r>
        <w:rPr>
          <w:rFonts w:ascii="Calibri" w:eastAsia="Calibri" w:hAnsi="Calibri" w:cs="Calibri"/>
        </w:rPr>
        <w:t xml:space="preserve">Dosen </w:t>
      </w:r>
      <w:proofErr w:type="spellStart"/>
      <w:r>
        <w:rPr>
          <w:rFonts w:ascii="Calibri" w:eastAsia="Calibri" w:hAnsi="Calibri" w:cs="Calibri"/>
        </w:rPr>
        <w:t>menginput</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w:t>
      </w:r>
    </w:p>
    <w:p w14:paraId="5BDCD4D3" w14:textId="77777777" w:rsidR="0055793B" w:rsidRDefault="0055793B" w:rsidP="0055793B">
      <w:pPr>
        <w:numPr>
          <w:ilvl w:val="0"/>
          <w:numId w:val="53"/>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w:t>
      </w:r>
    </w:p>
    <w:p w14:paraId="41DD7AB1" w14:textId="77777777" w:rsidR="0055793B" w:rsidRDefault="0055793B" w:rsidP="0055793B">
      <w:pPr>
        <w:numPr>
          <w:ilvl w:val="0"/>
          <w:numId w:val="53"/>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nilai</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68B8C28C" w14:textId="77777777" w:rsidR="0055793B" w:rsidRDefault="0055793B" w:rsidP="0055793B">
      <w:pPr>
        <w:pStyle w:val="Heading2"/>
        <w:keepNext w:val="0"/>
        <w:keepLines w:val="0"/>
        <w:spacing w:after="80"/>
        <w:rPr>
          <w:rFonts w:ascii="Calibri" w:eastAsia="Calibri" w:hAnsi="Calibri" w:cs="Calibri"/>
          <w:b w:val="0"/>
          <w:bCs/>
          <w:szCs w:val="22"/>
        </w:rPr>
      </w:pPr>
      <w:bookmarkStart w:id="75" w:name="_nxn604dla9r1" w:colFirst="0" w:colLast="0"/>
      <w:bookmarkEnd w:id="75"/>
      <w:r>
        <w:br w:type="page"/>
      </w:r>
    </w:p>
    <w:p w14:paraId="130C646E" w14:textId="77777777" w:rsidR="0055793B" w:rsidRDefault="0055793B" w:rsidP="0055793B">
      <w:pPr>
        <w:pStyle w:val="Heading2"/>
        <w:keepNext w:val="0"/>
        <w:keepLines w:val="0"/>
        <w:spacing w:after="80"/>
        <w:rPr>
          <w:rFonts w:ascii="Calibri" w:eastAsia="Calibri" w:hAnsi="Calibri" w:cs="Calibri"/>
          <w:b w:val="0"/>
          <w:bCs/>
          <w:szCs w:val="22"/>
        </w:rPr>
      </w:pPr>
      <w:bookmarkStart w:id="76" w:name="_ied1s5q8ddvh" w:colFirst="0" w:colLast="0"/>
      <w:bookmarkEnd w:id="76"/>
      <w:r>
        <w:rPr>
          <w:rFonts w:ascii="Calibri" w:eastAsia="Calibri" w:hAnsi="Calibri" w:cs="Calibri"/>
          <w:bCs/>
          <w:szCs w:val="22"/>
        </w:rPr>
        <w:lastRenderedPageBreak/>
        <w:t xml:space="preserve">2.7 Diagram Activity </w:t>
      </w:r>
      <w:proofErr w:type="spellStart"/>
      <w:r>
        <w:rPr>
          <w:rFonts w:ascii="Calibri" w:eastAsia="Calibri" w:hAnsi="Calibri" w:cs="Calibri"/>
          <w:bCs/>
          <w:szCs w:val="22"/>
        </w:rPr>
        <w:t>Pengelolaan</w:t>
      </w:r>
      <w:proofErr w:type="spellEnd"/>
      <w:r>
        <w:rPr>
          <w:rFonts w:ascii="Calibri" w:eastAsia="Calibri" w:hAnsi="Calibri" w:cs="Calibri"/>
          <w:bCs/>
          <w:szCs w:val="22"/>
        </w:rPr>
        <w:t xml:space="preserve"> Jadwal</w:t>
      </w:r>
    </w:p>
    <w:p w14:paraId="5D759531" w14:textId="77777777" w:rsidR="0055793B" w:rsidRDefault="0055793B" w:rsidP="0055793B">
      <w:pPr>
        <w:jc w:val="center"/>
      </w:pPr>
      <w:r>
        <w:rPr>
          <w:noProof/>
        </w:rPr>
        <w:drawing>
          <wp:inline distT="114300" distB="114300" distL="114300" distR="114300" wp14:anchorId="3F69C716" wp14:editId="58077793">
            <wp:extent cx="3478050" cy="4904942"/>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3478050" cy="4904942"/>
                    </a:xfrm>
                    <a:prstGeom prst="rect">
                      <a:avLst/>
                    </a:prstGeom>
                    <a:ln/>
                  </pic:spPr>
                </pic:pic>
              </a:graphicData>
            </a:graphic>
          </wp:inline>
        </w:drawing>
      </w:r>
    </w:p>
    <w:p w14:paraId="02E972B7"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pengelolaan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admin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mengatur</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perkuliahan</w:t>
      </w:r>
      <w:proofErr w:type="spellEnd"/>
      <w:r>
        <w:rPr>
          <w:rFonts w:ascii="Calibri" w:eastAsia="Calibri" w:hAnsi="Calibri" w:cs="Calibri"/>
        </w:rPr>
        <w:t xml:space="preserve"> pada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akademik</w:t>
      </w:r>
      <w:proofErr w:type="spellEnd"/>
      <w:r>
        <w:rPr>
          <w:rFonts w:ascii="Calibri" w:eastAsia="Calibri" w:hAnsi="Calibri" w:cs="Calibri"/>
        </w:rPr>
        <w:t xml:space="preserve">. Admin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maupun</w:t>
      </w:r>
      <w:proofErr w:type="spellEnd"/>
      <w:r>
        <w:rPr>
          <w:rFonts w:ascii="Calibri" w:eastAsia="Calibri" w:hAnsi="Calibri" w:cs="Calibri"/>
        </w:rPr>
        <w:t xml:space="preserve"> </w:t>
      </w:r>
      <w:proofErr w:type="spellStart"/>
      <w:r>
        <w:rPr>
          <w:rFonts w:ascii="Calibri" w:eastAsia="Calibri" w:hAnsi="Calibri" w:cs="Calibri"/>
        </w:rPr>
        <w:t>menghapus</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kuliah</w:t>
      </w:r>
      <w:proofErr w:type="spellEnd"/>
      <w:r>
        <w:rPr>
          <w:rFonts w:ascii="Calibri" w:eastAsia="Calibri" w:hAnsi="Calibri" w:cs="Calibri"/>
        </w:rPr>
        <w:t xml:space="preserve"> </w:t>
      </w:r>
      <w:proofErr w:type="spellStart"/>
      <w:r>
        <w:rPr>
          <w:rFonts w:ascii="Calibri" w:eastAsia="Calibri" w:hAnsi="Calibri" w:cs="Calibri"/>
        </w:rPr>
        <w:t>berdasarkan</w:t>
      </w:r>
      <w:proofErr w:type="spellEnd"/>
      <w:r>
        <w:rPr>
          <w:rFonts w:ascii="Calibri" w:eastAsia="Calibri" w:hAnsi="Calibri" w:cs="Calibri"/>
        </w:rPr>
        <w:t xml:space="preserve"> </w:t>
      </w:r>
      <w:proofErr w:type="spellStart"/>
      <w:r>
        <w:rPr>
          <w:rFonts w:ascii="Calibri" w:eastAsia="Calibri" w:hAnsi="Calibri" w:cs="Calibri"/>
        </w:rPr>
        <w:t>kebutuhan</w:t>
      </w:r>
      <w:proofErr w:type="spellEnd"/>
      <w:r>
        <w:rPr>
          <w:rFonts w:ascii="Calibri" w:eastAsia="Calibri" w:hAnsi="Calibri" w:cs="Calibri"/>
        </w:rPr>
        <w:t xml:space="preserve"> </w:t>
      </w:r>
      <w:proofErr w:type="spellStart"/>
      <w:r>
        <w:rPr>
          <w:rFonts w:ascii="Calibri" w:eastAsia="Calibri" w:hAnsi="Calibri" w:cs="Calibri"/>
        </w:rPr>
        <w:t>akademik</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proses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terhadap</w:t>
      </w:r>
      <w:proofErr w:type="spellEnd"/>
      <w:r>
        <w:rPr>
          <w:rFonts w:ascii="Calibri" w:eastAsia="Calibri" w:hAnsi="Calibri" w:cs="Calibri"/>
        </w:rPr>
        <w:t xml:space="preserve"> </w:t>
      </w:r>
      <w:proofErr w:type="spellStart"/>
      <w:r>
        <w:rPr>
          <w:rFonts w:ascii="Calibri" w:eastAsia="Calibri" w:hAnsi="Calibri" w:cs="Calibri"/>
        </w:rPr>
        <w:t>kemungkinan</w:t>
      </w:r>
      <w:proofErr w:type="spellEnd"/>
      <w:r>
        <w:rPr>
          <w:rFonts w:ascii="Calibri" w:eastAsia="Calibri" w:hAnsi="Calibri" w:cs="Calibri"/>
        </w:rPr>
        <w:t xml:space="preserve"> </w:t>
      </w:r>
      <w:proofErr w:type="spellStart"/>
      <w:r>
        <w:rPr>
          <w:rFonts w:ascii="Calibri" w:eastAsia="Calibri" w:hAnsi="Calibri" w:cs="Calibri"/>
        </w:rPr>
        <w:t>bentrok</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ruangan</w:t>
      </w:r>
      <w:proofErr w:type="spellEnd"/>
      <w:r>
        <w:rPr>
          <w:rFonts w:ascii="Calibri" w:eastAsia="Calibri" w:hAnsi="Calibri" w:cs="Calibri"/>
        </w:rPr>
        <w:t xml:space="preserve">, </w:t>
      </w:r>
      <w:proofErr w:type="spellStart"/>
      <w:r>
        <w:rPr>
          <w:rFonts w:ascii="Calibri" w:eastAsia="Calibri" w:hAnsi="Calibri" w:cs="Calibri"/>
        </w:rPr>
        <w:t>maupun</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pengampu</w:t>
      </w:r>
      <w:proofErr w:type="spellEnd"/>
      <w:r>
        <w:rPr>
          <w:rFonts w:ascii="Calibri" w:eastAsia="Calibri" w:hAnsi="Calibri" w:cs="Calibri"/>
        </w:rPr>
        <w:t xml:space="preserve">. Jika data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dinyatakan</w:t>
      </w:r>
      <w:proofErr w:type="spellEnd"/>
      <w:r>
        <w:rPr>
          <w:rFonts w:ascii="Calibri" w:eastAsia="Calibri" w:hAnsi="Calibri" w:cs="Calibri"/>
        </w:rPr>
        <w:t xml:space="preserve">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menyimpan</w:t>
      </w:r>
      <w:proofErr w:type="spellEnd"/>
      <w:r>
        <w:rPr>
          <w:rFonts w:ascii="Calibri" w:eastAsia="Calibri" w:hAnsi="Calibri" w:cs="Calibri"/>
        </w:rPr>
        <w:t xml:space="preserve"> dan </w:t>
      </w:r>
      <w:proofErr w:type="spellStart"/>
      <w:r>
        <w:rPr>
          <w:rFonts w:ascii="Calibri" w:eastAsia="Calibri" w:hAnsi="Calibri" w:cs="Calibri"/>
        </w:rPr>
        <w:t>memperbarui</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yang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diakses</w:t>
      </w:r>
      <w:proofErr w:type="spellEnd"/>
      <w:r>
        <w:rPr>
          <w:rFonts w:ascii="Calibri" w:eastAsia="Calibri" w:hAnsi="Calibri" w:cs="Calibri"/>
        </w:rPr>
        <w:t xml:space="preserve"> oleh </w:t>
      </w:r>
      <w:proofErr w:type="spellStart"/>
      <w:r>
        <w:rPr>
          <w:rFonts w:ascii="Calibri" w:eastAsia="Calibri" w:hAnsi="Calibri" w:cs="Calibri"/>
        </w:rPr>
        <w:t>mahasiswa</w:t>
      </w:r>
      <w:proofErr w:type="spellEnd"/>
      <w:r>
        <w:rPr>
          <w:rFonts w:ascii="Calibri" w:eastAsia="Calibri" w:hAnsi="Calibri" w:cs="Calibri"/>
        </w:rPr>
        <w:t xml:space="preserve"> dan </w:t>
      </w:r>
      <w:proofErr w:type="spellStart"/>
      <w:r>
        <w:rPr>
          <w:rFonts w:ascii="Calibri" w:eastAsia="Calibri" w:hAnsi="Calibri" w:cs="Calibri"/>
        </w:rPr>
        <w:t>dosen</w:t>
      </w:r>
      <w:proofErr w:type="spellEnd"/>
      <w:r>
        <w:rPr>
          <w:rFonts w:ascii="Calibri" w:eastAsia="Calibri" w:hAnsi="Calibri" w:cs="Calibri"/>
        </w:rPr>
        <w:t xml:space="preserve"> </w:t>
      </w:r>
      <w:proofErr w:type="spellStart"/>
      <w:r>
        <w:rPr>
          <w:rFonts w:ascii="Calibri" w:eastAsia="Calibri" w:hAnsi="Calibri" w:cs="Calibri"/>
        </w:rPr>
        <w:t>melalui</w:t>
      </w:r>
      <w:proofErr w:type="spellEnd"/>
      <w:r>
        <w:rPr>
          <w:rFonts w:ascii="Calibri" w:eastAsia="Calibri" w:hAnsi="Calibri" w:cs="Calibri"/>
        </w:rPr>
        <w:t xml:space="preserve"> portal </w:t>
      </w:r>
      <w:proofErr w:type="spellStart"/>
      <w:r>
        <w:rPr>
          <w:rFonts w:ascii="Calibri" w:eastAsia="Calibri" w:hAnsi="Calibri" w:cs="Calibri"/>
        </w:rPr>
        <w:t>akademik</w:t>
      </w:r>
      <w:proofErr w:type="spellEnd"/>
      <w:r>
        <w:rPr>
          <w:rFonts w:ascii="Calibri" w:eastAsia="Calibri" w:hAnsi="Calibri" w:cs="Calibri"/>
        </w:rPr>
        <w:t>.</w:t>
      </w:r>
    </w:p>
    <w:p w14:paraId="50E277E6"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77" w:name="_c9oo3jjpwvyg" w:colFirst="0" w:colLast="0"/>
      <w:bookmarkEnd w:id="77"/>
      <w:r>
        <w:rPr>
          <w:rFonts w:ascii="Calibri" w:eastAsia="Calibri" w:hAnsi="Calibri" w:cs="Calibri"/>
          <w:bCs/>
          <w:color w:val="000000"/>
          <w:szCs w:val="22"/>
        </w:rPr>
        <w:t>Alur Proses:</w:t>
      </w:r>
    </w:p>
    <w:p w14:paraId="1B1E8CD9" w14:textId="77777777" w:rsidR="0055793B" w:rsidRDefault="0055793B" w:rsidP="0055793B">
      <w:pPr>
        <w:numPr>
          <w:ilvl w:val="0"/>
          <w:numId w:val="47"/>
        </w:numPr>
        <w:spacing w:before="240"/>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manajemen</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p w14:paraId="7E0E2696" w14:textId="77777777" w:rsidR="0055793B" w:rsidRDefault="0055793B" w:rsidP="0055793B">
      <w:pPr>
        <w:numPr>
          <w:ilvl w:val="0"/>
          <w:numId w:val="47"/>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w:t>
      </w:r>
      <w:proofErr w:type="spellStart"/>
      <w:r>
        <w:rPr>
          <w:rFonts w:ascii="Calibri" w:eastAsia="Calibri" w:hAnsi="Calibri" w:cs="Calibri"/>
        </w:rPr>
        <w:t>jadwal</w:t>
      </w:r>
      <w:proofErr w:type="spellEnd"/>
      <w:r>
        <w:rPr>
          <w:rFonts w:ascii="Calibri" w:eastAsia="Calibri" w:hAnsi="Calibri" w:cs="Calibri"/>
        </w:rPr>
        <w:t>.</w:t>
      </w:r>
    </w:p>
    <w:p w14:paraId="7FEB4CD0" w14:textId="77777777" w:rsidR="0055793B" w:rsidRDefault="0055793B" w:rsidP="0055793B">
      <w:pPr>
        <w:numPr>
          <w:ilvl w:val="0"/>
          <w:numId w:val="47"/>
        </w:numPr>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menambah</w:t>
      </w:r>
      <w:proofErr w:type="spellEnd"/>
      <w:r>
        <w:rPr>
          <w:rFonts w:ascii="Calibri" w:eastAsia="Calibri" w:hAnsi="Calibri" w:cs="Calibri"/>
        </w:rPr>
        <w:t xml:space="preserve">, </w:t>
      </w:r>
      <w:proofErr w:type="spellStart"/>
      <w:r>
        <w:rPr>
          <w:rFonts w:ascii="Calibri" w:eastAsia="Calibri" w:hAnsi="Calibri" w:cs="Calibri"/>
        </w:rPr>
        <w:t>mengubah</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menghapus</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p w14:paraId="00EEBF61" w14:textId="77777777" w:rsidR="0055793B" w:rsidRDefault="0055793B" w:rsidP="0055793B">
      <w:pPr>
        <w:numPr>
          <w:ilvl w:val="0"/>
          <w:numId w:val="47"/>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w:t>
      </w:r>
    </w:p>
    <w:p w14:paraId="62308A6F" w14:textId="77777777" w:rsidR="0055793B" w:rsidRDefault="0055793B" w:rsidP="0055793B">
      <w:pPr>
        <w:numPr>
          <w:ilvl w:val="0"/>
          <w:numId w:val="47"/>
        </w:numPr>
        <w:spacing w:after="240"/>
        <w:rPr>
          <w:rFonts w:ascii="Calibri" w:eastAsia="Calibri" w:hAnsi="Calibri" w:cs="Calibri"/>
        </w:rPr>
      </w:pPr>
      <w:r>
        <w:rPr>
          <w:rFonts w:ascii="Calibri" w:eastAsia="Calibri" w:hAnsi="Calibri" w:cs="Calibri"/>
        </w:rPr>
        <w:t xml:space="preserve">Jika valid </w:t>
      </w:r>
      <w:proofErr w:type="spellStart"/>
      <w:r>
        <w:rPr>
          <w:rFonts w:ascii="Calibri" w:eastAsia="Calibri" w:hAnsi="Calibri" w:cs="Calibri"/>
        </w:rPr>
        <w:t>maka</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disimpan</w:t>
      </w:r>
      <w:proofErr w:type="spellEnd"/>
      <w:r>
        <w:rPr>
          <w:rFonts w:ascii="Calibri" w:eastAsia="Calibri" w:hAnsi="Calibri" w:cs="Calibri"/>
        </w:rPr>
        <w:t>.</w:t>
      </w:r>
    </w:p>
    <w:p w14:paraId="7B3BA5E1" w14:textId="77777777" w:rsidR="0055793B" w:rsidRDefault="0055793B" w:rsidP="0055793B">
      <w:pPr>
        <w:pStyle w:val="Heading2"/>
        <w:keepNext w:val="0"/>
        <w:keepLines w:val="0"/>
        <w:spacing w:after="80"/>
        <w:rPr>
          <w:rFonts w:ascii="Calibri" w:eastAsia="Calibri" w:hAnsi="Calibri" w:cs="Calibri"/>
          <w:b w:val="0"/>
          <w:bCs/>
          <w:szCs w:val="22"/>
        </w:rPr>
      </w:pPr>
      <w:bookmarkStart w:id="78" w:name="_nfrcjvxbmaqk" w:colFirst="0" w:colLast="0"/>
      <w:bookmarkEnd w:id="78"/>
      <w:r>
        <w:br w:type="page"/>
      </w:r>
    </w:p>
    <w:p w14:paraId="3A57A113" w14:textId="77777777" w:rsidR="0055793B" w:rsidRDefault="0055793B" w:rsidP="0055793B">
      <w:pPr>
        <w:pStyle w:val="Heading2"/>
        <w:keepNext w:val="0"/>
        <w:keepLines w:val="0"/>
        <w:spacing w:after="80"/>
        <w:rPr>
          <w:rFonts w:ascii="Calibri" w:eastAsia="Calibri" w:hAnsi="Calibri" w:cs="Calibri"/>
          <w:b w:val="0"/>
          <w:bCs/>
          <w:szCs w:val="22"/>
        </w:rPr>
      </w:pPr>
      <w:bookmarkStart w:id="79" w:name="_qd2iwmel2vnf" w:colFirst="0" w:colLast="0"/>
      <w:bookmarkEnd w:id="79"/>
      <w:r>
        <w:rPr>
          <w:rFonts w:ascii="Calibri" w:eastAsia="Calibri" w:hAnsi="Calibri" w:cs="Calibri"/>
          <w:bCs/>
          <w:szCs w:val="22"/>
        </w:rPr>
        <w:lastRenderedPageBreak/>
        <w:t xml:space="preserve">2.8 Diagram Activity </w:t>
      </w:r>
      <w:proofErr w:type="spellStart"/>
      <w:r>
        <w:rPr>
          <w:rFonts w:ascii="Calibri" w:eastAsia="Calibri" w:hAnsi="Calibri" w:cs="Calibri"/>
          <w:bCs/>
          <w:szCs w:val="22"/>
        </w:rPr>
        <w:t>Validasi</w:t>
      </w:r>
      <w:proofErr w:type="spellEnd"/>
      <w:r>
        <w:rPr>
          <w:rFonts w:ascii="Calibri" w:eastAsia="Calibri" w:hAnsi="Calibri" w:cs="Calibri"/>
          <w:bCs/>
          <w:szCs w:val="22"/>
        </w:rPr>
        <w:t xml:space="preserve"> Jadwal</w:t>
      </w:r>
    </w:p>
    <w:p w14:paraId="4ECB24F3" w14:textId="77777777" w:rsidR="0055793B" w:rsidRDefault="0055793B" w:rsidP="0055793B">
      <w:pPr>
        <w:jc w:val="center"/>
      </w:pPr>
      <w:r>
        <w:rPr>
          <w:noProof/>
        </w:rPr>
        <w:drawing>
          <wp:inline distT="114300" distB="114300" distL="114300" distR="114300" wp14:anchorId="3183216A" wp14:editId="0EA59F46">
            <wp:extent cx="3454238" cy="4880365"/>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3454238" cy="4880365"/>
                    </a:xfrm>
                    <a:prstGeom prst="rect">
                      <a:avLst/>
                    </a:prstGeom>
                    <a:ln/>
                  </pic:spPr>
                </pic:pic>
              </a:graphicData>
            </a:graphic>
          </wp:inline>
        </w:drawing>
      </w:r>
    </w:p>
    <w:p w14:paraId="62557051"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jadwal</w:t>
      </w:r>
      <w:proofErr w:type="spellEnd"/>
      <w:r>
        <w:rPr>
          <w:rFonts w:ascii="Calibri" w:eastAsia="Calibri" w:hAnsi="Calibri" w:cs="Calibri"/>
        </w:rPr>
        <w:t xml:space="preserve"> </w:t>
      </w:r>
      <w:proofErr w:type="spellStart"/>
      <w:r>
        <w:rPr>
          <w:rFonts w:ascii="Calibri" w:eastAsia="Calibri" w:hAnsi="Calibri" w:cs="Calibri"/>
        </w:rPr>
        <w:t>menggambarkan</w:t>
      </w:r>
      <w:proofErr w:type="spellEnd"/>
      <w:r>
        <w:rPr>
          <w:rFonts w:ascii="Calibri" w:eastAsia="Calibri" w:hAnsi="Calibri" w:cs="Calibri"/>
        </w:rPr>
        <w:t xml:space="preserve"> proses admin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melakukan</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terhadap</w:t>
      </w:r>
      <w:proofErr w:type="spellEnd"/>
      <w:r>
        <w:rPr>
          <w:rFonts w:ascii="Calibri" w:eastAsia="Calibri" w:hAnsi="Calibri" w:cs="Calibri"/>
        </w:rPr>
        <w:t xml:space="preserve"> data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 xml:space="preserve"> yang </w:t>
      </w:r>
      <w:proofErr w:type="spellStart"/>
      <w:r>
        <w:rPr>
          <w:rFonts w:ascii="Calibri" w:eastAsia="Calibri" w:hAnsi="Calibri" w:cs="Calibri"/>
        </w:rPr>
        <w:t>terdapat</w:t>
      </w:r>
      <w:proofErr w:type="spellEnd"/>
      <w:r>
        <w:rPr>
          <w:rFonts w:ascii="Calibri" w:eastAsia="Calibri" w:hAnsi="Calibri" w:cs="Calibri"/>
        </w:rPr>
        <w:t xml:space="preserve"> pada </w:t>
      </w:r>
      <w:proofErr w:type="spellStart"/>
      <w:r>
        <w:rPr>
          <w:rFonts w:ascii="Calibri" w:eastAsia="Calibri" w:hAnsi="Calibri" w:cs="Calibri"/>
        </w:rPr>
        <w:t>sistem</w:t>
      </w:r>
      <w:proofErr w:type="spellEnd"/>
      <w:r>
        <w:rPr>
          <w:rFonts w:ascii="Calibri" w:eastAsia="Calibri" w:hAnsi="Calibri" w:cs="Calibri"/>
        </w:rPr>
        <w:t xml:space="preserve"> Portal Akademik Kampus. Diagram </w:t>
      </w:r>
      <w:proofErr w:type="spellStart"/>
      <w:r>
        <w:rPr>
          <w:rFonts w:ascii="Calibri" w:eastAsia="Calibri" w:hAnsi="Calibri" w:cs="Calibri"/>
        </w:rPr>
        <w:t>ini</w:t>
      </w:r>
      <w:proofErr w:type="spellEnd"/>
      <w:r>
        <w:rPr>
          <w:rFonts w:ascii="Calibri" w:eastAsia="Calibri" w:hAnsi="Calibri" w:cs="Calibri"/>
        </w:rPr>
        <w:t xml:space="preserve"> </w:t>
      </w:r>
      <w:proofErr w:type="spellStart"/>
      <w:r>
        <w:rPr>
          <w:rFonts w:ascii="Calibri" w:eastAsia="Calibri" w:hAnsi="Calibri" w:cs="Calibri"/>
        </w:rPr>
        <w:t>menunjukkan</w:t>
      </w:r>
      <w:proofErr w:type="spellEnd"/>
      <w:r>
        <w:rPr>
          <w:rFonts w:ascii="Calibri" w:eastAsia="Calibri" w:hAnsi="Calibri" w:cs="Calibri"/>
        </w:rPr>
        <w:t xml:space="preserve"> </w:t>
      </w:r>
      <w:proofErr w:type="spellStart"/>
      <w:r>
        <w:rPr>
          <w:rFonts w:ascii="Calibri" w:eastAsia="Calibri" w:hAnsi="Calibri" w:cs="Calibri"/>
        </w:rPr>
        <w:t>bagaimana</w:t>
      </w:r>
      <w:proofErr w:type="spellEnd"/>
      <w:r>
        <w:rPr>
          <w:rFonts w:ascii="Calibri" w:eastAsia="Calibri" w:hAnsi="Calibri" w:cs="Calibri"/>
        </w:rPr>
        <w:t xml:space="preserve"> admin </w:t>
      </w:r>
      <w:proofErr w:type="spellStart"/>
      <w:r>
        <w:rPr>
          <w:rFonts w:ascii="Calibri" w:eastAsia="Calibri" w:hAnsi="Calibri" w:cs="Calibri"/>
        </w:rPr>
        <w:t>memeriksa</w:t>
      </w:r>
      <w:proofErr w:type="spellEnd"/>
      <w:r>
        <w:rPr>
          <w:rFonts w:ascii="Calibri" w:eastAsia="Calibri" w:hAnsi="Calibri" w:cs="Calibri"/>
        </w:rPr>
        <w:t xml:space="preserve"> data yang </w:t>
      </w:r>
      <w:proofErr w:type="spellStart"/>
      <w:r>
        <w:rPr>
          <w:rFonts w:ascii="Calibri" w:eastAsia="Calibri" w:hAnsi="Calibri" w:cs="Calibri"/>
        </w:rPr>
        <w:t>masuk</w:t>
      </w:r>
      <w:proofErr w:type="spellEnd"/>
      <w:r>
        <w:rPr>
          <w:rFonts w:ascii="Calibri" w:eastAsia="Calibri" w:hAnsi="Calibri" w:cs="Calibri"/>
        </w:rPr>
        <w:t xml:space="preserve">, </w:t>
      </w:r>
      <w:proofErr w:type="spellStart"/>
      <w:r>
        <w:rPr>
          <w:rFonts w:ascii="Calibri" w:eastAsia="Calibri" w:hAnsi="Calibri" w:cs="Calibri"/>
        </w:rPr>
        <w:t>memvalidasi</w:t>
      </w:r>
      <w:proofErr w:type="spellEnd"/>
      <w:r>
        <w:rPr>
          <w:rFonts w:ascii="Calibri" w:eastAsia="Calibri" w:hAnsi="Calibri" w:cs="Calibri"/>
        </w:rPr>
        <w:t xml:space="preserve"> </w:t>
      </w:r>
      <w:proofErr w:type="spellStart"/>
      <w:r>
        <w:rPr>
          <w:rFonts w:ascii="Calibri" w:eastAsia="Calibri" w:hAnsi="Calibri" w:cs="Calibri"/>
        </w:rPr>
        <w:t>kelengkapan</w:t>
      </w:r>
      <w:proofErr w:type="spellEnd"/>
      <w:r>
        <w:rPr>
          <w:rFonts w:ascii="Calibri" w:eastAsia="Calibri" w:hAnsi="Calibri" w:cs="Calibri"/>
        </w:rPr>
        <w:t xml:space="preserve"> </w:t>
      </w:r>
      <w:proofErr w:type="spellStart"/>
      <w:r>
        <w:rPr>
          <w:rFonts w:ascii="Calibri" w:eastAsia="Calibri" w:hAnsi="Calibri" w:cs="Calibri"/>
        </w:rPr>
        <w:t>informasi</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w:t>
      </w:r>
      <w:proofErr w:type="spellStart"/>
      <w:r>
        <w:rPr>
          <w:rFonts w:ascii="Calibri" w:eastAsia="Calibri" w:hAnsi="Calibri" w:cs="Calibri"/>
        </w:rPr>
        <w:t>menentukan</w:t>
      </w:r>
      <w:proofErr w:type="spellEnd"/>
      <w:r>
        <w:rPr>
          <w:rFonts w:ascii="Calibri" w:eastAsia="Calibri" w:hAnsi="Calibri" w:cs="Calibri"/>
        </w:rPr>
        <w:t xml:space="preserve"> </w:t>
      </w:r>
      <w:proofErr w:type="spellStart"/>
      <w:r>
        <w:rPr>
          <w:rFonts w:ascii="Calibri" w:eastAsia="Calibri" w:hAnsi="Calibri" w:cs="Calibri"/>
        </w:rPr>
        <w:t>apakah</w:t>
      </w:r>
      <w:proofErr w:type="spellEnd"/>
      <w:r>
        <w:rPr>
          <w:rFonts w:ascii="Calibri" w:eastAsia="Calibri" w:hAnsi="Calibri" w:cs="Calibri"/>
        </w:rPr>
        <w:t xml:space="preserve"> data </w:t>
      </w:r>
      <w:proofErr w:type="spellStart"/>
      <w:r>
        <w:rPr>
          <w:rFonts w:ascii="Calibri" w:eastAsia="Calibri" w:hAnsi="Calibri" w:cs="Calibri"/>
        </w:rPr>
        <w:t>tersebut</w:t>
      </w:r>
      <w:proofErr w:type="spellEnd"/>
      <w:r>
        <w:rPr>
          <w:rFonts w:ascii="Calibri" w:eastAsia="Calibri" w:hAnsi="Calibri" w:cs="Calibri"/>
        </w:rPr>
        <w:t xml:space="preserve"> </w:t>
      </w:r>
      <w:proofErr w:type="spellStart"/>
      <w:r>
        <w:rPr>
          <w:rFonts w:ascii="Calibri" w:eastAsia="Calibri" w:hAnsi="Calibri" w:cs="Calibri"/>
        </w:rPr>
        <w:t>disetujui</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ditolak</w:t>
      </w:r>
      <w:proofErr w:type="spellEnd"/>
      <w:r>
        <w:rPr>
          <w:rFonts w:ascii="Calibri" w:eastAsia="Calibri" w:hAnsi="Calibri" w:cs="Calibri"/>
        </w:rPr>
        <w:t xml:space="preserve">. </w:t>
      </w:r>
      <w:proofErr w:type="spellStart"/>
      <w:r>
        <w:rPr>
          <w:rFonts w:ascii="Calibri" w:eastAsia="Calibri" w:hAnsi="Calibri" w:cs="Calibri"/>
        </w:rPr>
        <w:t>Setelah</w:t>
      </w:r>
      <w:proofErr w:type="spellEnd"/>
      <w:r>
        <w:rPr>
          <w:rFonts w:ascii="Calibri" w:eastAsia="Calibri" w:hAnsi="Calibri" w:cs="Calibri"/>
        </w:rPr>
        <w:t xml:space="preserve"> proses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selesai</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akan</w:t>
      </w:r>
      <w:proofErr w:type="spellEnd"/>
      <w:r>
        <w:rPr>
          <w:rFonts w:ascii="Calibri" w:eastAsia="Calibri" w:hAnsi="Calibri" w:cs="Calibri"/>
        </w:rPr>
        <w:t xml:space="preserve"> </w:t>
      </w:r>
      <w:proofErr w:type="spellStart"/>
      <w:r>
        <w:rPr>
          <w:rFonts w:ascii="Calibri" w:eastAsia="Calibri" w:hAnsi="Calibri" w:cs="Calibri"/>
        </w:rPr>
        <w:t>memperbarui</w:t>
      </w:r>
      <w:proofErr w:type="spellEnd"/>
      <w:r>
        <w:rPr>
          <w:rFonts w:ascii="Calibri" w:eastAsia="Calibri" w:hAnsi="Calibri" w:cs="Calibri"/>
        </w:rPr>
        <w:t xml:space="preserve"> status data dan </w:t>
      </w:r>
      <w:proofErr w:type="spellStart"/>
      <w:r>
        <w:rPr>
          <w:rFonts w:ascii="Calibri" w:eastAsia="Calibri" w:hAnsi="Calibri" w:cs="Calibri"/>
        </w:rPr>
        <w:t>memberikan</w:t>
      </w:r>
      <w:proofErr w:type="spellEnd"/>
      <w:r>
        <w:rPr>
          <w:rFonts w:ascii="Calibri" w:eastAsia="Calibri" w:hAnsi="Calibri" w:cs="Calibri"/>
        </w:rPr>
        <w:t xml:space="preserve"> </w:t>
      </w:r>
      <w:proofErr w:type="spellStart"/>
      <w:r>
        <w:rPr>
          <w:rFonts w:ascii="Calibri" w:eastAsia="Calibri" w:hAnsi="Calibri" w:cs="Calibri"/>
        </w:rPr>
        <w:t>notifikasi</w:t>
      </w:r>
      <w:proofErr w:type="spellEnd"/>
      <w:r>
        <w:rPr>
          <w:rFonts w:ascii="Calibri" w:eastAsia="Calibri" w:hAnsi="Calibri" w:cs="Calibri"/>
        </w:rPr>
        <w:t xml:space="preserve"> </w:t>
      </w:r>
      <w:proofErr w:type="spellStart"/>
      <w:r>
        <w:rPr>
          <w:rFonts w:ascii="Calibri" w:eastAsia="Calibri" w:hAnsi="Calibri" w:cs="Calibri"/>
        </w:rPr>
        <w:t>kepada</w:t>
      </w:r>
      <w:proofErr w:type="spellEnd"/>
      <w:r>
        <w:rPr>
          <w:rFonts w:ascii="Calibri" w:eastAsia="Calibri" w:hAnsi="Calibri" w:cs="Calibri"/>
        </w:rPr>
        <w:t xml:space="preserve"> </w:t>
      </w:r>
      <w:proofErr w:type="spellStart"/>
      <w:r>
        <w:rPr>
          <w:rFonts w:ascii="Calibri" w:eastAsia="Calibri" w:hAnsi="Calibri" w:cs="Calibri"/>
        </w:rPr>
        <w:t>pengguna</w:t>
      </w:r>
      <w:proofErr w:type="spellEnd"/>
      <w:r>
        <w:rPr>
          <w:rFonts w:ascii="Calibri" w:eastAsia="Calibri" w:hAnsi="Calibri" w:cs="Calibri"/>
        </w:rPr>
        <w:t xml:space="preserve"> </w:t>
      </w:r>
      <w:proofErr w:type="spellStart"/>
      <w:r>
        <w:rPr>
          <w:rFonts w:ascii="Calibri" w:eastAsia="Calibri" w:hAnsi="Calibri" w:cs="Calibri"/>
        </w:rPr>
        <w:t>terkait</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 xml:space="preserve"> yang </w:t>
      </w:r>
      <w:proofErr w:type="spellStart"/>
      <w:r>
        <w:rPr>
          <w:rFonts w:ascii="Calibri" w:eastAsia="Calibri" w:hAnsi="Calibri" w:cs="Calibri"/>
        </w:rPr>
        <w:t>telah</w:t>
      </w:r>
      <w:proofErr w:type="spellEnd"/>
      <w:r>
        <w:rPr>
          <w:rFonts w:ascii="Calibri" w:eastAsia="Calibri" w:hAnsi="Calibri" w:cs="Calibri"/>
        </w:rPr>
        <w:t xml:space="preserve"> </w:t>
      </w:r>
      <w:proofErr w:type="spellStart"/>
      <w:r>
        <w:rPr>
          <w:rFonts w:ascii="Calibri" w:eastAsia="Calibri" w:hAnsi="Calibri" w:cs="Calibri"/>
        </w:rPr>
        <w:t>dilakukan</w:t>
      </w:r>
      <w:proofErr w:type="spellEnd"/>
      <w:r>
        <w:rPr>
          <w:rFonts w:ascii="Calibri" w:eastAsia="Calibri" w:hAnsi="Calibri" w:cs="Calibri"/>
        </w:rPr>
        <w:t>.</w:t>
      </w:r>
    </w:p>
    <w:p w14:paraId="02C2BECD" w14:textId="77777777" w:rsidR="0055793B" w:rsidRDefault="0055793B" w:rsidP="0055793B">
      <w:pPr>
        <w:pStyle w:val="Heading3"/>
        <w:keepNext w:val="0"/>
        <w:keepLines w:val="0"/>
        <w:spacing w:before="280"/>
        <w:rPr>
          <w:rFonts w:ascii="Calibri" w:eastAsia="Calibri" w:hAnsi="Calibri" w:cs="Calibri"/>
          <w:b w:val="0"/>
          <w:bCs/>
          <w:color w:val="000000"/>
          <w:szCs w:val="22"/>
        </w:rPr>
      </w:pPr>
      <w:bookmarkStart w:id="80" w:name="_6lhjacdzc0tg" w:colFirst="0" w:colLast="0"/>
      <w:bookmarkEnd w:id="80"/>
      <w:r>
        <w:rPr>
          <w:rFonts w:ascii="Calibri" w:eastAsia="Calibri" w:hAnsi="Calibri" w:cs="Calibri"/>
          <w:bCs/>
          <w:color w:val="000000"/>
          <w:szCs w:val="22"/>
        </w:rPr>
        <w:t>Alur Proses:</w:t>
      </w:r>
    </w:p>
    <w:p w14:paraId="041E7D1E" w14:textId="77777777" w:rsidR="0055793B" w:rsidRDefault="0055793B" w:rsidP="0055793B">
      <w:pPr>
        <w:numPr>
          <w:ilvl w:val="0"/>
          <w:numId w:val="49"/>
        </w:numPr>
        <w:spacing w:before="240"/>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memilih</w:t>
      </w:r>
      <w:proofErr w:type="spellEnd"/>
      <w:r>
        <w:rPr>
          <w:rFonts w:ascii="Calibri" w:eastAsia="Calibri" w:hAnsi="Calibri" w:cs="Calibri"/>
        </w:rPr>
        <w:t xml:space="preserve"> menu </w:t>
      </w:r>
      <w:proofErr w:type="spellStart"/>
      <w:r>
        <w:rPr>
          <w:rFonts w:ascii="Calibri" w:eastAsia="Calibri" w:hAnsi="Calibri" w:cs="Calibri"/>
        </w:rPr>
        <w:t>validasi</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20B295AF" w14:textId="77777777" w:rsidR="0055793B" w:rsidRDefault="0055793B" w:rsidP="0055793B">
      <w:pPr>
        <w:numPr>
          <w:ilvl w:val="0"/>
          <w:numId w:val="49"/>
        </w:numPr>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menampilkan</w:t>
      </w:r>
      <w:proofErr w:type="spellEnd"/>
      <w:r>
        <w:rPr>
          <w:rFonts w:ascii="Calibri" w:eastAsia="Calibri" w:hAnsi="Calibri" w:cs="Calibri"/>
        </w:rPr>
        <w:t xml:space="preserve"> daftar data.</w:t>
      </w:r>
    </w:p>
    <w:p w14:paraId="7E25245E" w14:textId="77777777" w:rsidR="0055793B" w:rsidRDefault="0055793B" w:rsidP="0055793B">
      <w:pPr>
        <w:numPr>
          <w:ilvl w:val="0"/>
          <w:numId w:val="49"/>
        </w:numPr>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memilih</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71F117E1" w14:textId="77777777" w:rsidR="0055793B" w:rsidRDefault="0055793B" w:rsidP="0055793B">
      <w:pPr>
        <w:numPr>
          <w:ilvl w:val="0"/>
          <w:numId w:val="49"/>
        </w:numPr>
        <w:rPr>
          <w:rFonts w:ascii="Calibri" w:eastAsia="Calibri" w:hAnsi="Calibri" w:cs="Calibri"/>
        </w:rPr>
      </w:pPr>
      <w:r>
        <w:rPr>
          <w:rFonts w:ascii="Calibri" w:eastAsia="Calibri" w:hAnsi="Calibri" w:cs="Calibri"/>
        </w:rPr>
        <w:t xml:space="preserve">Admin </w:t>
      </w:r>
      <w:proofErr w:type="spellStart"/>
      <w:r>
        <w:rPr>
          <w:rFonts w:ascii="Calibri" w:eastAsia="Calibri" w:hAnsi="Calibri" w:cs="Calibri"/>
        </w:rPr>
        <w:t>menyetujui</w:t>
      </w:r>
      <w:proofErr w:type="spellEnd"/>
      <w:r>
        <w:rPr>
          <w:rFonts w:ascii="Calibri" w:eastAsia="Calibri" w:hAnsi="Calibri" w:cs="Calibri"/>
        </w:rPr>
        <w:t xml:space="preserve"> </w:t>
      </w:r>
      <w:proofErr w:type="spellStart"/>
      <w:r>
        <w:rPr>
          <w:rFonts w:ascii="Calibri" w:eastAsia="Calibri" w:hAnsi="Calibri" w:cs="Calibri"/>
        </w:rPr>
        <w:t>atau</w:t>
      </w:r>
      <w:proofErr w:type="spellEnd"/>
      <w:r>
        <w:rPr>
          <w:rFonts w:ascii="Calibri" w:eastAsia="Calibri" w:hAnsi="Calibri" w:cs="Calibri"/>
        </w:rPr>
        <w:t xml:space="preserve"> </w:t>
      </w:r>
      <w:proofErr w:type="spellStart"/>
      <w:r>
        <w:rPr>
          <w:rFonts w:ascii="Calibri" w:eastAsia="Calibri" w:hAnsi="Calibri" w:cs="Calibri"/>
        </w:rPr>
        <w:t>menolak</w:t>
      </w:r>
      <w:proofErr w:type="spellEnd"/>
      <w:r>
        <w:rPr>
          <w:rFonts w:ascii="Calibri" w:eastAsia="Calibri" w:hAnsi="Calibri" w:cs="Calibri"/>
        </w:rPr>
        <w:t xml:space="preserve"> </w:t>
      </w:r>
      <w:proofErr w:type="spellStart"/>
      <w:r>
        <w:rPr>
          <w:rFonts w:ascii="Calibri" w:eastAsia="Calibri" w:hAnsi="Calibri" w:cs="Calibri"/>
        </w:rPr>
        <w:t>akun</w:t>
      </w:r>
      <w:proofErr w:type="spellEnd"/>
      <w:r>
        <w:rPr>
          <w:rFonts w:ascii="Calibri" w:eastAsia="Calibri" w:hAnsi="Calibri" w:cs="Calibri"/>
        </w:rPr>
        <w:t>.</w:t>
      </w:r>
    </w:p>
    <w:p w14:paraId="492E005C" w14:textId="77777777" w:rsidR="0055793B" w:rsidRDefault="0055793B" w:rsidP="0055793B">
      <w:pPr>
        <w:numPr>
          <w:ilvl w:val="0"/>
          <w:numId w:val="49"/>
        </w:numPr>
        <w:spacing w:after="240"/>
        <w:rPr>
          <w:rFonts w:ascii="Calibri" w:eastAsia="Calibri" w:hAnsi="Calibri" w:cs="Calibri"/>
        </w:rPr>
      </w:pP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memproses</w:t>
      </w:r>
      <w:proofErr w:type="spellEnd"/>
      <w:r>
        <w:rPr>
          <w:rFonts w:ascii="Calibri" w:eastAsia="Calibri" w:hAnsi="Calibri" w:cs="Calibri"/>
        </w:rPr>
        <w:t xml:space="preserve"> </w:t>
      </w:r>
      <w:proofErr w:type="spellStart"/>
      <w:r>
        <w:rPr>
          <w:rFonts w:ascii="Calibri" w:eastAsia="Calibri" w:hAnsi="Calibri" w:cs="Calibri"/>
        </w:rPr>
        <w:t>validasi</w:t>
      </w:r>
      <w:proofErr w:type="spellEnd"/>
      <w:r>
        <w:rPr>
          <w:rFonts w:ascii="Calibri" w:eastAsia="Calibri" w:hAnsi="Calibri" w:cs="Calibri"/>
        </w:rPr>
        <w:t>.</w:t>
      </w:r>
    </w:p>
    <w:p w14:paraId="04D09960" w14:textId="77777777" w:rsidR="0055793B" w:rsidRDefault="0055793B" w:rsidP="0055793B">
      <w:pPr>
        <w:spacing w:before="240" w:after="240"/>
        <w:rPr>
          <w:rFonts w:ascii="Calibri" w:eastAsia="Calibri" w:hAnsi="Calibri" w:cs="Calibri"/>
          <w:b/>
          <w:bCs/>
        </w:rPr>
      </w:pPr>
      <w:r>
        <w:br w:type="page"/>
      </w:r>
    </w:p>
    <w:p w14:paraId="5198A415" w14:textId="77777777" w:rsidR="0055793B" w:rsidRDefault="0055793B" w:rsidP="0055793B">
      <w:pPr>
        <w:spacing w:before="240" w:after="240"/>
        <w:rPr>
          <w:rFonts w:ascii="Calibri" w:eastAsia="Calibri" w:hAnsi="Calibri" w:cs="Calibri"/>
          <w:b/>
          <w:bCs/>
        </w:rPr>
      </w:pPr>
      <w:r>
        <w:rPr>
          <w:rFonts w:ascii="Calibri" w:eastAsia="Calibri" w:hAnsi="Calibri" w:cs="Calibri"/>
          <w:b/>
          <w:bCs/>
        </w:rPr>
        <w:lastRenderedPageBreak/>
        <w:t>3. Kesimpulan:</w:t>
      </w:r>
    </w:p>
    <w:p w14:paraId="67DB99E9" w14:textId="77777777" w:rsidR="0055793B" w:rsidRDefault="0055793B" w:rsidP="0055793B">
      <w:pPr>
        <w:spacing w:before="240" w:after="240"/>
        <w:jc w:val="both"/>
        <w:rPr>
          <w:rFonts w:ascii="Calibri" w:eastAsia="Calibri" w:hAnsi="Calibri" w:cs="Calibri"/>
        </w:rPr>
      </w:pPr>
      <w:proofErr w:type="spellStart"/>
      <w:r>
        <w:rPr>
          <w:rFonts w:ascii="Calibri" w:eastAsia="Calibri" w:hAnsi="Calibri" w:cs="Calibri"/>
        </w:rPr>
        <w:t>Berdasarkan</w:t>
      </w:r>
      <w:proofErr w:type="spellEnd"/>
      <w:r>
        <w:rPr>
          <w:rFonts w:ascii="Calibri" w:eastAsia="Calibri" w:hAnsi="Calibri" w:cs="Calibri"/>
        </w:rPr>
        <w:t xml:space="preserve"> </w:t>
      </w:r>
      <w:proofErr w:type="spellStart"/>
      <w:r>
        <w:rPr>
          <w:rFonts w:ascii="Calibri" w:eastAsia="Calibri" w:hAnsi="Calibri" w:cs="Calibri"/>
        </w:rPr>
        <w:t>hasil</w:t>
      </w:r>
      <w:proofErr w:type="spellEnd"/>
      <w:r>
        <w:rPr>
          <w:rFonts w:ascii="Calibri" w:eastAsia="Calibri" w:hAnsi="Calibri" w:cs="Calibri"/>
        </w:rPr>
        <w:t xml:space="preserve"> </w:t>
      </w:r>
      <w:proofErr w:type="spellStart"/>
      <w:r>
        <w:rPr>
          <w:rFonts w:ascii="Calibri" w:eastAsia="Calibri" w:hAnsi="Calibri" w:cs="Calibri"/>
        </w:rPr>
        <w:t>analisis</w:t>
      </w:r>
      <w:proofErr w:type="spellEnd"/>
      <w:r>
        <w:rPr>
          <w:rFonts w:ascii="Calibri" w:eastAsia="Calibri" w:hAnsi="Calibri" w:cs="Calibri"/>
        </w:rPr>
        <w:t xml:space="preserve"> dan </w:t>
      </w:r>
      <w:proofErr w:type="spellStart"/>
      <w:r>
        <w:rPr>
          <w:rFonts w:ascii="Calibri" w:eastAsia="Calibri" w:hAnsi="Calibri" w:cs="Calibri"/>
        </w:rPr>
        <w:t>pembuatan</w:t>
      </w:r>
      <w:proofErr w:type="spellEnd"/>
      <w:r>
        <w:rPr>
          <w:rFonts w:ascii="Calibri" w:eastAsia="Calibri" w:hAnsi="Calibri" w:cs="Calibri"/>
        </w:rPr>
        <w:t xml:space="preserve"> diagram activity, </w:t>
      </w:r>
      <w:proofErr w:type="spellStart"/>
      <w:r>
        <w:rPr>
          <w:rFonts w:ascii="Calibri" w:eastAsia="Calibri" w:hAnsi="Calibri" w:cs="Calibri"/>
        </w:rPr>
        <w:t>dapat</w:t>
      </w:r>
      <w:proofErr w:type="spellEnd"/>
      <w:r>
        <w:rPr>
          <w:rFonts w:ascii="Calibri" w:eastAsia="Calibri" w:hAnsi="Calibri" w:cs="Calibri"/>
        </w:rPr>
        <w:t xml:space="preserve"> </w:t>
      </w:r>
      <w:proofErr w:type="spellStart"/>
      <w:r>
        <w:rPr>
          <w:rFonts w:ascii="Calibri" w:eastAsia="Calibri" w:hAnsi="Calibri" w:cs="Calibri"/>
        </w:rPr>
        <w:t>disimpulkan</w:t>
      </w:r>
      <w:proofErr w:type="spellEnd"/>
      <w:r>
        <w:rPr>
          <w:rFonts w:ascii="Calibri" w:eastAsia="Calibri" w:hAnsi="Calibri" w:cs="Calibri"/>
        </w:rPr>
        <w:t xml:space="preserve"> </w:t>
      </w:r>
      <w:proofErr w:type="spellStart"/>
      <w:r>
        <w:rPr>
          <w:rFonts w:ascii="Calibri" w:eastAsia="Calibri" w:hAnsi="Calibri" w:cs="Calibri"/>
        </w:rPr>
        <w:t>bahwa</w:t>
      </w:r>
      <w:proofErr w:type="spellEnd"/>
      <w:r>
        <w:rPr>
          <w:rFonts w:ascii="Calibri" w:eastAsia="Calibri" w:hAnsi="Calibri" w:cs="Calibri"/>
        </w:rPr>
        <w:t xml:space="preserve"> Portal Akademik Kampus </w:t>
      </w:r>
      <w:proofErr w:type="spellStart"/>
      <w:r>
        <w:rPr>
          <w:rFonts w:ascii="Calibri" w:eastAsia="Calibri" w:hAnsi="Calibri" w:cs="Calibri"/>
        </w:rPr>
        <w:t>memiliki</w:t>
      </w:r>
      <w:proofErr w:type="spellEnd"/>
      <w:r>
        <w:rPr>
          <w:rFonts w:ascii="Calibri" w:eastAsia="Calibri" w:hAnsi="Calibri" w:cs="Calibri"/>
        </w:rPr>
        <w:t xml:space="preserve"> </w:t>
      </w:r>
      <w:proofErr w:type="spellStart"/>
      <w:r>
        <w:rPr>
          <w:rFonts w:ascii="Calibri" w:eastAsia="Calibri" w:hAnsi="Calibri" w:cs="Calibri"/>
        </w:rPr>
        <w:t>alur</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yang </w:t>
      </w:r>
      <w:proofErr w:type="spellStart"/>
      <w:r>
        <w:rPr>
          <w:rFonts w:ascii="Calibri" w:eastAsia="Calibri" w:hAnsi="Calibri" w:cs="Calibri"/>
        </w:rPr>
        <w:t>terstruktur</w:t>
      </w:r>
      <w:proofErr w:type="spellEnd"/>
      <w:r>
        <w:rPr>
          <w:rFonts w:ascii="Calibri" w:eastAsia="Calibri" w:hAnsi="Calibri" w:cs="Calibri"/>
        </w:rPr>
        <w:t xml:space="preserve"> dan </w:t>
      </w:r>
      <w:proofErr w:type="spellStart"/>
      <w:r>
        <w:rPr>
          <w:rFonts w:ascii="Calibri" w:eastAsia="Calibri" w:hAnsi="Calibri" w:cs="Calibri"/>
        </w:rPr>
        <w:t>melibatkan</w:t>
      </w:r>
      <w:proofErr w:type="spellEnd"/>
      <w:r>
        <w:rPr>
          <w:rFonts w:ascii="Calibri" w:eastAsia="Calibri" w:hAnsi="Calibri" w:cs="Calibri"/>
        </w:rPr>
        <w:t xml:space="preserve"> </w:t>
      </w:r>
      <w:proofErr w:type="spellStart"/>
      <w:r>
        <w:rPr>
          <w:rFonts w:ascii="Calibri" w:eastAsia="Calibri" w:hAnsi="Calibri" w:cs="Calibri"/>
        </w:rPr>
        <w:t>beberapa</w:t>
      </w:r>
      <w:proofErr w:type="spellEnd"/>
      <w:r>
        <w:rPr>
          <w:rFonts w:ascii="Calibri" w:eastAsia="Calibri" w:hAnsi="Calibri" w:cs="Calibri"/>
        </w:rPr>
        <w:t xml:space="preserve"> </w:t>
      </w:r>
      <w:proofErr w:type="spellStart"/>
      <w:r>
        <w:rPr>
          <w:rFonts w:ascii="Calibri" w:eastAsia="Calibri" w:hAnsi="Calibri" w:cs="Calibri"/>
        </w:rPr>
        <w:t>aktor</w:t>
      </w:r>
      <w:proofErr w:type="spellEnd"/>
      <w:r>
        <w:rPr>
          <w:rFonts w:ascii="Calibri" w:eastAsia="Calibri" w:hAnsi="Calibri" w:cs="Calibri"/>
        </w:rPr>
        <w:t xml:space="preserve"> </w:t>
      </w:r>
      <w:proofErr w:type="spellStart"/>
      <w:r>
        <w:rPr>
          <w:rFonts w:ascii="Calibri" w:eastAsia="Calibri" w:hAnsi="Calibri" w:cs="Calibri"/>
        </w:rPr>
        <w:t>utama</w:t>
      </w:r>
      <w:proofErr w:type="spellEnd"/>
      <w:r>
        <w:rPr>
          <w:rFonts w:ascii="Calibri" w:eastAsia="Calibri" w:hAnsi="Calibri" w:cs="Calibri"/>
        </w:rPr>
        <w:t xml:space="preserve"> </w:t>
      </w:r>
      <w:proofErr w:type="spellStart"/>
      <w:r>
        <w:rPr>
          <w:rFonts w:ascii="Calibri" w:eastAsia="Calibri" w:hAnsi="Calibri" w:cs="Calibri"/>
        </w:rPr>
        <w:t>yaitu</w:t>
      </w:r>
      <w:proofErr w:type="spellEnd"/>
      <w:r>
        <w:rPr>
          <w:rFonts w:ascii="Calibri" w:eastAsia="Calibri" w:hAnsi="Calibri" w:cs="Calibri"/>
        </w:rPr>
        <w:t xml:space="preserve"> </w:t>
      </w:r>
      <w:proofErr w:type="spellStart"/>
      <w:r>
        <w:rPr>
          <w:rFonts w:ascii="Calibri" w:eastAsia="Calibri" w:hAnsi="Calibri" w:cs="Calibri"/>
        </w:rPr>
        <w:t>mahasiswa</w:t>
      </w:r>
      <w:proofErr w:type="spellEnd"/>
      <w:r>
        <w:rPr>
          <w:rFonts w:ascii="Calibri" w:eastAsia="Calibri" w:hAnsi="Calibri" w:cs="Calibri"/>
        </w:rPr>
        <w:t xml:space="preserve">, </w:t>
      </w:r>
      <w:proofErr w:type="spellStart"/>
      <w:r>
        <w:rPr>
          <w:rFonts w:ascii="Calibri" w:eastAsia="Calibri" w:hAnsi="Calibri" w:cs="Calibri"/>
        </w:rPr>
        <w:t>dosen</w:t>
      </w:r>
      <w:proofErr w:type="spellEnd"/>
      <w:r>
        <w:rPr>
          <w:rFonts w:ascii="Calibri" w:eastAsia="Calibri" w:hAnsi="Calibri" w:cs="Calibri"/>
        </w:rPr>
        <w:t xml:space="preserve">, admin, dan </w:t>
      </w:r>
      <w:proofErr w:type="spellStart"/>
      <w:r>
        <w:rPr>
          <w:rFonts w:ascii="Calibri" w:eastAsia="Calibri" w:hAnsi="Calibri" w:cs="Calibri"/>
        </w:rPr>
        <w:t>sistem</w:t>
      </w:r>
      <w:proofErr w:type="spellEnd"/>
      <w:r>
        <w:rPr>
          <w:rFonts w:ascii="Calibri" w:eastAsia="Calibri" w:hAnsi="Calibri" w:cs="Calibri"/>
        </w:rPr>
        <w:t>.</w:t>
      </w:r>
    </w:p>
    <w:p w14:paraId="6EAC6924" w14:textId="77777777" w:rsidR="0055793B" w:rsidRDefault="0055793B" w:rsidP="0055793B">
      <w:pPr>
        <w:spacing w:before="240" w:after="240"/>
        <w:jc w:val="both"/>
        <w:rPr>
          <w:rFonts w:ascii="Calibri" w:eastAsia="Calibri" w:hAnsi="Calibri" w:cs="Calibri"/>
        </w:rPr>
      </w:pPr>
      <w:r>
        <w:rPr>
          <w:rFonts w:ascii="Calibri" w:eastAsia="Calibri" w:hAnsi="Calibri" w:cs="Calibri"/>
        </w:rPr>
        <w:t xml:space="preserve">Diagram activity yang </w:t>
      </w:r>
      <w:proofErr w:type="spellStart"/>
      <w:r>
        <w:rPr>
          <w:rFonts w:ascii="Calibri" w:eastAsia="Calibri" w:hAnsi="Calibri" w:cs="Calibri"/>
        </w:rPr>
        <w:t>dibuat</w:t>
      </w:r>
      <w:proofErr w:type="spellEnd"/>
      <w:r>
        <w:rPr>
          <w:rFonts w:ascii="Calibri" w:eastAsia="Calibri" w:hAnsi="Calibri" w:cs="Calibri"/>
        </w:rPr>
        <w:t xml:space="preserve"> </w:t>
      </w:r>
      <w:proofErr w:type="spellStart"/>
      <w:r>
        <w:rPr>
          <w:rFonts w:ascii="Calibri" w:eastAsia="Calibri" w:hAnsi="Calibri" w:cs="Calibri"/>
        </w:rPr>
        <w:t>membantu</w:t>
      </w:r>
      <w:proofErr w:type="spellEnd"/>
      <w:r>
        <w:rPr>
          <w:rFonts w:ascii="Calibri" w:eastAsia="Calibri" w:hAnsi="Calibri" w:cs="Calibri"/>
        </w:rPr>
        <w:t xml:space="preserve"> </w:t>
      </w:r>
      <w:proofErr w:type="spellStart"/>
      <w:r>
        <w:rPr>
          <w:rFonts w:ascii="Calibri" w:eastAsia="Calibri" w:hAnsi="Calibri" w:cs="Calibri"/>
        </w:rPr>
        <w:t>dalam</w:t>
      </w:r>
      <w:proofErr w:type="spellEnd"/>
      <w:r>
        <w:rPr>
          <w:rFonts w:ascii="Calibri" w:eastAsia="Calibri" w:hAnsi="Calibri" w:cs="Calibri"/>
        </w:rPr>
        <w:t xml:space="preserve"> </w:t>
      </w:r>
      <w:proofErr w:type="spellStart"/>
      <w:r>
        <w:rPr>
          <w:rFonts w:ascii="Calibri" w:eastAsia="Calibri" w:hAnsi="Calibri" w:cs="Calibri"/>
        </w:rPr>
        <w:t>memahami</w:t>
      </w:r>
      <w:proofErr w:type="spellEnd"/>
      <w:r>
        <w:rPr>
          <w:rFonts w:ascii="Calibri" w:eastAsia="Calibri" w:hAnsi="Calibri" w:cs="Calibri"/>
        </w:rPr>
        <w:t xml:space="preserve"> proses </w:t>
      </w:r>
      <w:proofErr w:type="spellStart"/>
      <w:r>
        <w:rPr>
          <w:rFonts w:ascii="Calibri" w:eastAsia="Calibri" w:hAnsi="Calibri" w:cs="Calibri"/>
        </w:rPr>
        <w:t>bisnis</w:t>
      </w:r>
      <w:proofErr w:type="spellEnd"/>
      <w:r>
        <w:rPr>
          <w:rFonts w:ascii="Calibri" w:eastAsia="Calibri" w:hAnsi="Calibri" w:cs="Calibri"/>
        </w:rPr>
        <w:t xml:space="preserve"> </w:t>
      </w:r>
      <w:proofErr w:type="spellStart"/>
      <w:r>
        <w:rPr>
          <w:rFonts w:ascii="Calibri" w:eastAsia="Calibri" w:hAnsi="Calibri" w:cs="Calibri"/>
        </w:rPr>
        <w:t>sistem</w:t>
      </w:r>
      <w:proofErr w:type="spellEnd"/>
      <w:r>
        <w:rPr>
          <w:rFonts w:ascii="Calibri" w:eastAsia="Calibri" w:hAnsi="Calibri" w:cs="Calibri"/>
        </w:rPr>
        <w:t xml:space="preserve"> </w:t>
      </w:r>
      <w:proofErr w:type="spellStart"/>
      <w:r>
        <w:rPr>
          <w:rFonts w:ascii="Calibri" w:eastAsia="Calibri" w:hAnsi="Calibri" w:cs="Calibri"/>
        </w:rPr>
        <w:t>serta</w:t>
      </w:r>
      <w:proofErr w:type="spellEnd"/>
      <w:r>
        <w:rPr>
          <w:rFonts w:ascii="Calibri" w:eastAsia="Calibri" w:hAnsi="Calibri" w:cs="Calibri"/>
        </w:rPr>
        <w:t xml:space="preserve"> </w:t>
      </w:r>
      <w:proofErr w:type="spellStart"/>
      <w:r>
        <w:rPr>
          <w:rFonts w:ascii="Calibri" w:eastAsia="Calibri" w:hAnsi="Calibri" w:cs="Calibri"/>
        </w:rPr>
        <w:t>mempermudah</w:t>
      </w:r>
      <w:proofErr w:type="spellEnd"/>
      <w:r>
        <w:rPr>
          <w:rFonts w:ascii="Calibri" w:eastAsia="Calibri" w:hAnsi="Calibri" w:cs="Calibri"/>
        </w:rPr>
        <w:t xml:space="preserve"> </w:t>
      </w:r>
      <w:proofErr w:type="spellStart"/>
      <w:r>
        <w:rPr>
          <w:rFonts w:ascii="Calibri" w:eastAsia="Calibri" w:hAnsi="Calibri" w:cs="Calibri"/>
        </w:rPr>
        <w:t>tahap</w:t>
      </w:r>
      <w:proofErr w:type="spellEnd"/>
      <w:r>
        <w:rPr>
          <w:rFonts w:ascii="Calibri" w:eastAsia="Calibri" w:hAnsi="Calibri" w:cs="Calibri"/>
        </w:rPr>
        <w:t xml:space="preserve"> </w:t>
      </w:r>
      <w:proofErr w:type="spellStart"/>
      <w:r>
        <w:rPr>
          <w:rFonts w:ascii="Calibri" w:eastAsia="Calibri" w:hAnsi="Calibri" w:cs="Calibri"/>
        </w:rPr>
        <w:t>pengembangan</w:t>
      </w:r>
      <w:proofErr w:type="spellEnd"/>
      <w:r>
        <w:rPr>
          <w:rFonts w:ascii="Calibri" w:eastAsia="Calibri" w:hAnsi="Calibri" w:cs="Calibri"/>
        </w:rPr>
        <w:t xml:space="preserve"> </w:t>
      </w:r>
      <w:proofErr w:type="spellStart"/>
      <w:r>
        <w:rPr>
          <w:rFonts w:ascii="Calibri" w:eastAsia="Calibri" w:hAnsi="Calibri" w:cs="Calibri"/>
        </w:rPr>
        <w:t>perangkat</w:t>
      </w:r>
      <w:proofErr w:type="spellEnd"/>
      <w:r>
        <w:rPr>
          <w:rFonts w:ascii="Calibri" w:eastAsia="Calibri" w:hAnsi="Calibri" w:cs="Calibri"/>
        </w:rPr>
        <w:t xml:space="preserve"> </w:t>
      </w:r>
      <w:proofErr w:type="spellStart"/>
      <w:r>
        <w:rPr>
          <w:rFonts w:ascii="Calibri" w:eastAsia="Calibri" w:hAnsi="Calibri" w:cs="Calibri"/>
        </w:rPr>
        <w:t>lunak</w:t>
      </w:r>
      <w:proofErr w:type="spellEnd"/>
      <w:r>
        <w:rPr>
          <w:rFonts w:ascii="Calibri" w:eastAsia="Calibri" w:hAnsi="Calibri" w:cs="Calibri"/>
        </w:rPr>
        <w:t xml:space="preserve"> </w:t>
      </w:r>
      <w:proofErr w:type="spellStart"/>
      <w:r>
        <w:rPr>
          <w:rFonts w:ascii="Calibri" w:eastAsia="Calibri" w:hAnsi="Calibri" w:cs="Calibri"/>
        </w:rPr>
        <w:t>selanjutnya</w:t>
      </w:r>
      <w:proofErr w:type="spellEnd"/>
    </w:p>
    <w:p w14:paraId="170052AE" w14:textId="77777777" w:rsidR="005A6ED5" w:rsidRDefault="005A6ED5"/>
    <w:sectPr w:rsidR="005A6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CF7303"/>
    <w:multiLevelType w:val="multilevel"/>
    <w:tmpl w:val="129C7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9460167"/>
    <w:multiLevelType w:val="multilevel"/>
    <w:tmpl w:val="FE18A8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0D1C1582"/>
    <w:multiLevelType w:val="multilevel"/>
    <w:tmpl w:val="7F6CE19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15:restartNumberingAfterBreak="0">
    <w:nsid w:val="0EAC1618"/>
    <w:multiLevelType w:val="multilevel"/>
    <w:tmpl w:val="9330215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0EDE0B74"/>
    <w:multiLevelType w:val="hybridMultilevel"/>
    <w:tmpl w:val="129E86CC"/>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1" w15:restartNumberingAfterBreak="0">
    <w:nsid w:val="123E7BAB"/>
    <w:multiLevelType w:val="multilevel"/>
    <w:tmpl w:val="42D8E5F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12AE5D80"/>
    <w:multiLevelType w:val="multilevel"/>
    <w:tmpl w:val="89A033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131A758F"/>
    <w:multiLevelType w:val="multilevel"/>
    <w:tmpl w:val="A11EA38C"/>
    <w:lvl w:ilvl="0">
      <w:start w:val="1"/>
      <w:numFmt w:val="decimal"/>
      <w:lvlText w:val="%1."/>
      <w:lvlJc w:val="left"/>
      <w:pPr>
        <w:ind w:left="720" w:hanging="360"/>
      </w:pPr>
      <w:rPr>
        <w:strike w:val="0"/>
        <w:dstrike w:val="0"/>
        <w:color w:val="000000"/>
        <w:sz w:val="22"/>
        <w:szCs w:val="22"/>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4" w15:restartNumberingAfterBreak="0">
    <w:nsid w:val="150D522E"/>
    <w:multiLevelType w:val="multilevel"/>
    <w:tmpl w:val="F9FCEC2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17845917"/>
    <w:multiLevelType w:val="multilevel"/>
    <w:tmpl w:val="0A4A020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6" w15:restartNumberingAfterBreak="0">
    <w:nsid w:val="195B7453"/>
    <w:multiLevelType w:val="multilevel"/>
    <w:tmpl w:val="559CAED8"/>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1B751CBC"/>
    <w:multiLevelType w:val="multilevel"/>
    <w:tmpl w:val="1D549F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E420B30"/>
    <w:multiLevelType w:val="multilevel"/>
    <w:tmpl w:val="544A348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1FAD5CC2"/>
    <w:multiLevelType w:val="multilevel"/>
    <w:tmpl w:val="A22CE11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23F82D21"/>
    <w:multiLevelType w:val="multilevel"/>
    <w:tmpl w:val="5490975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253F25CF"/>
    <w:multiLevelType w:val="multilevel"/>
    <w:tmpl w:val="31748D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279828EF"/>
    <w:multiLevelType w:val="multilevel"/>
    <w:tmpl w:val="17C2D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8087DF6"/>
    <w:multiLevelType w:val="multilevel"/>
    <w:tmpl w:val="0F548A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AF40667"/>
    <w:multiLevelType w:val="multilevel"/>
    <w:tmpl w:val="59C8A83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2BFC0BEB"/>
    <w:multiLevelType w:val="multilevel"/>
    <w:tmpl w:val="EF680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2E5B1B14"/>
    <w:multiLevelType w:val="multilevel"/>
    <w:tmpl w:val="053C4D6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2FEE7AA4"/>
    <w:multiLevelType w:val="hybridMultilevel"/>
    <w:tmpl w:val="7C42655A"/>
    <w:lvl w:ilvl="0" w:tplc="3809000D">
      <w:start w:val="1"/>
      <w:numFmt w:val="bullet"/>
      <w:lvlText w:val=""/>
      <w:lvlJc w:val="left"/>
      <w:pPr>
        <w:ind w:left="720" w:hanging="360"/>
      </w:pPr>
      <w:rPr>
        <w:rFonts w:ascii="Wingdings" w:hAnsi="Wingdings"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28" w15:restartNumberingAfterBreak="0">
    <w:nsid w:val="309C1202"/>
    <w:multiLevelType w:val="multilevel"/>
    <w:tmpl w:val="09B83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30D92D67"/>
    <w:multiLevelType w:val="multilevel"/>
    <w:tmpl w:val="1BFA8D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353D1AF2"/>
    <w:multiLevelType w:val="multilevel"/>
    <w:tmpl w:val="017C4EEC"/>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1" w15:restartNumberingAfterBreak="0">
    <w:nsid w:val="3A244756"/>
    <w:multiLevelType w:val="multilevel"/>
    <w:tmpl w:val="F3A4857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3D954A1D"/>
    <w:multiLevelType w:val="multilevel"/>
    <w:tmpl w:val="DCD8E9BE"/>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3E161AE3"/>
    <w:multiLevelType w:val="hybridMultilevel"/>
    <w:tmpl w:val="639CDAC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34" w15:restartNumberingAfterBreak="0">
    <w:nsid w:val="42B13C94"/>
    <w:multiLevelType w:val="multilevel"/>
    <w:tmpl w:val="FD76293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5" w15:restartNumberingAfterBreak="0">
    <w:nsid w:val="42BB4B3D"/>
    <w:multiLevelType w:val="multilevel"/>
    <w:tmpl w:val="759A30A6"/>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6" w15:restartNumberingAfterBreak="0">
    <w:nsid w:val="43DC1265"/>
    <w:multiLevelType w:val="multilevel"/>
    <w:tmpl w:val="7CAA04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7" w15:restartNumberingAfterBreak="0">
    <w:nsid w:val="449E253E"/>
    <w:multiLevelType w:val="multilevel"/>
    <w:tmpl w:val="DB46862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8" w15:restartNumberingAfterBreak="0">
    <w:nsid w:val="4AB53D9D"/>
    <w:multiLevelType w:val="multilevel"/>
    <w:tmpl w:val="D7D0D31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9" w15:restartNumberingAfterBreak="0">
    <w:nsid w:val="4AEA42C8"/>
    <w:multiLevelType w:val="multilevel"/>
    <w:tmpl w:val="B4EE8A9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4B3A428D"/>
    <w:multiLevelType w:val="multilevel"/>
    <w:tmpl w:val="99CE07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4C634463"/>
    <w:multiLevelType w:val="multilevel"/>
    <w:tmpl w:val="C44A06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518C2973"/>
    <w:multiLevelType w:val="multilevel"/>
    <w:tmpl w:val="CE3679B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3" w15:restartNumberingAfterBreak="0">
    <w:nsid w:val="554B5B9B"/>
    <w:multiLevelType w:val="multilevel"/>
    <w:tmpl w:val="D3CCC90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558B702E"/>
    <w:multiLevelType w:val="multilevel"/>
    <w:tmpl w:val="E8547A44"/>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5AC87CC2"/>
    <w:multiLevelType w:val="multilevel"/>
    <w:tmpl w:val="14EE5478"/>
    <w:lvl w:ilvl="0">
      <w:start w:val="1"/>
      <w:numFmt w:val="bullet"/>
      <w:lvlText w:val=""/>
      <w:lvlJc w:val="left"/>
      <w:pPr>
        <w:ind w:left="720" w:hanging="360"/>
      </w:pPr>
      <w:rPr>
        <w:rFonts w:ascii="Wingdings" w:hAnsi="Wingdings"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6" w15:restartNumberingAfterBreak="0">
    <w:nsid w:val="5AE83C70"/>
    <w:multiLevelType w:val="hybridMultilevel"/>
    <w:tmpl w:val="970C20EC"/>
    <w:lvl w:ilvl="0" w:tplc="3809000D">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47" w15:restartNumberingAfterBreak="0">
    <w:nsid w:val="635503F0"/>
    <w:multiLevelType w:val="multilevel"/>
    <w:tmpl w:val="9F90D9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8" w15:restartNumberingAfterBreak="0">
    <w:nsid w:val="648F1C4F"/>
    <w:multiLevelType w:val="multilevel"/>
    <w:tmpl w:val="61E4E4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9" w15:restartNumberingAfterBreak="0">
    <w:nsid w:val="6EB27132"/>
    <w:multiLevelType w:val="multilevel"/>
    <w:tmpl w:val="98EAD5E2"/>
    <w:lvl w:ilvl="0">
      <w:start w:val="1"/>
      <w:numFmt w:val="bullet"/>
      <w:lvlText w:val=""/>
      <w:lvlJc w:val="left"/>
      <w:pPr>
        <w:ind w:left="720" w:hanging="360"/>
      </w:pPr>
      <w:rPr>
        <w:rFonts w:ascii="Wingdings" w:hAnsi="Wingdings" w:hint="default"/>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0" w15:restartNumberingAfterBreak="0">
    <w:nsid w:val="6F462527"/>
    <w:multiLevelType w:val="multilevel"/>
    <w:tmpl w:val="FD8A4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74E66A58"/>
    <w:multiLevelType w:val="multilevel"/>
    <w:tmpl w:val="17CC427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2" w15:restartNumberingAfterBreak="0">
    <w:nsid w:val="76AE3E0D"/>
    <w:multiLevelType w:val="multilevel"/>
    <w:tmpl w:val="840E85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79434242"/>
    <w:multiLevelType w:val="multilevel"/>
    <w:tmpl w:val="E60ACDD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28187232">
    <w:abstractNumId w:val="30"/>
  </w:num>
  <w:num w:numId="2" w16cid:durableId="1114859948">
    <w:abstractNumId w:val="49"/>
  </w:num>
  <w:num w:numId="3" w16cid:durableId="883755406">
    <w:abstractNumId w:val="27"/>
  </w:num>
  <w:num w:numId="4" w16cid:durableId="2082629153">
    <w:abstractNumId w:val="34"/>
  </w:num>
  <w:num w:numId="5" w16cid:durableId="1129206279">
    <w:abstractNumId w:val="33"/>
  </w:num>
  <w:num w:numId="6" w16cid:durableId="1409689140">
    <w:abstractNumId w:val="11"/>
  </w:num>
  <w:num w:numId="7" w16cid:durableId="380397325">
    <w:abstractNumId w:val="32"/>
  </w:num>
  <w:num w:numId="8" w16cid:durableId="1170288558">
    <w:abstractNumId w:val="18"/>
  </w:num>
  <w:num w:numId="9" w16cid:durableId="1765110129">
    <w:abstractNumId w:val="7"/>
  </w:num>
  <w:num w:numId="10" w16cid:durableId="637494201">
    <w:abstractNumId w:val="39"/>
  </w:num>
  <w:num w:numId="11" w16cid:durableId="1507789519">
    <w:abstractNumId w:val="41"/>
  </w:num>
  <w:num w:numId="12" w16cid:durableId="416364075">
    <w:abstractNumId w:val="46"/>
  </w:num>
  <w:num w:numId="13" w16cid:durableId="2052613234">
    <w:abstractNumId w:val="10"/>
  </w:num>
  <w:num w:numId="14" w16cid:durableId="1357272913">
    <w:abstractNumId w:val="36"/>
  </w:num>
  <w:num w:numId="15" w16cid:durableId="337124888">
    <w:abstractNumId w:val="45"/>
  </w:num>
  <w:num w:numId="16" w16cid:durableId="205677017">
    <w:abstractNumId w:val="35"/>
  </w:num>
  <w:num w:numId="17" w16cid:durableId="956830933">
    <w:abstractNumId w:val="48"/>
  </w:num>
  <w:num w:numId="18" w16cid:durableId="923222594">
    <w:abstractNumId w:val="20"/>
  </w:num>
  <w:num w:numId="19" w16cid:durableId="54011471">
    <w:abstractNumId w:val="16"/>
  </w:num>
  <w:num w:numId="20" w16cid:durableId="232086776">
    <w:abstractNumId w:val="21"/>
  </w:num>
  <w:num w:numId="21" w16cid:durableId="994334494">
    <w:abstractNumId w:val="40"/>
  </w:num>
  <w:num w:numId="22" w16cid:durableId="1533111323">
    <w:abstractNumId w:val="24"/>
  </w:num>
  <w:num w:numId="23" w16cid:durableId="1735355356">
    <w:abstractNumId w:val="44"/>
  </w:num>
  <w:num w:numId="24" w16cid:durableId="1074818815">
    <w:abstractNumId w:val="26"/>
  </w:num>
  <w:num w:numId="25" w16cid:durableId="1061709506">
    <w:abstractNumId w:val="43"/>
  </w:num>
  <w:num w:numId="26" w16cid:durableId="561527379">
    <w:abstractNumId w:val="19"/>
  </w:num>
  <w:num w:numId="27" w16cid:durableId="160649483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2470767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0194777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8468100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7796427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0786353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7218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86569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589031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4950934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69151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7717261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34174386">
    <w:abstractNumId w:val="52"/>
  </w:num>
  <w:num w:numId="40" w16cid:durableId="287513496">
    <w:abstractNumId w:val="5"/>
  </w:num>
  <w:num w:numId="41" w16cid:durableId="877821280">
    <w:abstractNumId w:val="3"/>
  </w:num>
  <w:num w:numId="42" w16cid:durableId="270623797">
    <w:abstractNumId w:val="2"/>
  </w:num>
  <w:num w:numId="43" w16cid:durableId="119879383">
    <w:abstractNumId w:val="4"/>
  </w:num>
  <w:num w:numId="44" w16cid:durableId="191310255">
    <w:abstractNumId w:val="1"/>
  </w:num>
  <w:num w:numId="45" w16cid:durableId="209919343">
    <w:abstractNumId w:val="0"/>
  </w:num>
  <w:num w:numId="46" w16cid:durableId="1127163385">
    <w:abstractNumId w:val="50"/>
  </w:num>
  <w:num w:numId="47" w16cid:durableId="1080950884">
    <w:abstractNumId w:val="22"/>
  </w:num>
  <w:num w:numId="48" w16cid:durableId="834997424">
    <w:abstractNumId w:val="25"/>
  </w:num>
  <w:num w:numId="49" w16cid:durableId="1079059328">
    <w:abstractNumId w:val="29"/>
  </w:num>
  <w:num w:numId="50" w16cid:durableId="614139087">
    <w:abstractNumId w:val="12"/>
  </w:num>
  <w:num w:numId="51" w16cid:durableId="9797408">
    <w:abstractNumId w:val="17"/>
  </w:num>
  <w:num w:numId="52" w16cid:durableId="1396315714">
    <w:abstractNumId w:val="28"/>
  </w:num>
  <w:num w:numId="53" w16cid:durableId="1060320864">
    <w:abstractNumId w:val="6"/>
  </w:num>
  <w:num w:numId="54" w16cid:durableId="1815246610">
    <w:abstractNumId w:val="2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93B"/>
    <w:rsid w:val="003147B3"/>
    <w:rsid w:val="00492EE4"/>
    <w:rsid w:val="005538C2"/>
    <w:rsid w:val="0055793B"/>
    <w:rsid w:val="005A6ED5"/>
    <w:rsid w:val="006717D3"/>
    <w:rsid w:val="00896BE3"/>
    <w:rsid w:val="00932726"/>
    <w:rsid w:val="00AF638F"/>
    <w:rsid w:val="00B7353D"/>
    <w:rsid w:val="00B831BA"/>
    <w:rsid w:val="00D75D3D"/>
    <w:rsid w:val="00F0763B"/>
    <w:rsid w:val="00FB3F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DD7AE"/>
  <w15:chartTrackingRefBased/>
  <w15:docId w15:val="{AFC3C4D2-41FA-492F-AED2-3BBFFD356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93B"/>
    <w:pPr>
      <w:spacing w:after="0" w:line="276" w:lineRule="auto"/>
    </w:pPr>
    <w:rPr>
      <w:rFonts w:ascii="Arial" w:eastAsia="Arial" w:hAnsi="Arial" w:cs="Arial"/>
      <w:lang w:eastAsia="en-ID"/>
    </w:rPr>
  </w:style>
  <w:style w:type="paragraph" w:styleId="Heading1">
    <w:name w:val="heading 1"/>
    <w:basedOn w:val="Normal"/>
    <w:next w:val="Normal"/>
    <w:link w:val="Heading1Char"/>
    <w:uiPriority w:val="9"/>
    <w:qFormat/>
    <w:rsid w:val="0055793B"/>
    <w:pPr>
      <w:keepNext/>
      <w:keepLines/>
      <w:spacing w:before="400" w:after="120"/>
      <w:outlineLvl w:val="0"/>
    </w:pPr>
    <w:rPr>
      <w:rFonts w:asciiTheme="minorHAnsi" w:eastAsia="Times New Roman" w:hAnsiTheme="minorHAnsi"/>
      <w:b/>
      <w:szCs w:val="40"/>
    </w:rPr>
  </w:style>
  <w:style w:type="paragraph" w:styleId="Heading2">
    <w:name w:val="heading 2"/>
    <w:basedOn w:val="Normal"/>
    <w:next w:val="Normal"/>
    <w:link w:val="Heading2Char"/>
    <w:uiPriority w:val="9"/>
    <w:unhideWhenUsed/>
    <w:qFormat/>
    <w:rsid w:val="0055793B"/>
    <w:pPr>
      <w:keepNext/>
      <w:keepLines/>
      <w:spacing w:before="360" w:after="120"/>
      <w:outlineLvl w:val="1"/>
    </w:pPr>
    <w:rPr>
      <w:rFonts w:asciiTheme="minorHAnsi" w:eastAsia="Times New Roman" w:hAnsiTheme="minorHAnsi"/>
      <w:b/>
      <w:szCs w:val="32"/>
    </w:rPr>
  </w:style>
  <w:style w:type="paragraph" w:styleId="Heading3">
    <w:name w:val="heading 3"/>
    <w:basedOn w:val="Normal"/>
    <w:next w:val="Normal"/>
    <w:link w:val="Heading3Char"/>
    <w:uiPriority w:val="9"/>
    <w:unhideWhenUsed/>
    <w:qFormat/>
    <w:rsid w:val="0055793B"/>
    <w:pPr>
      <w:keepNext/>
      <w:keepLines/>
      <w:spacing w:before="320" w:after="80"/>
      <w:outlineLvl w:val="2"/>
    </w:pPr>
    <w:rPr>
      <w:rFonts w:asciiTheme="minorHAnsi" w:eastAsia="Times New Roman" w:hAnsiTheme="minorHAnsi"/>
      <w:b/>
      <w:szCs w:val="28"/>
    </w:rPr>
  </w:style>
  <w:style w:type="paragraph" w:styleId="Heading4">
    <w:name w:val="heading 4"/>
    <w:basedOn w:val="Normal"/>
    <w:next w:val="Normal"/>
    <w:link w:val="Heading4Char"/>
    <w:uiPriority w:val="9"/>
    <w:semiHidden/>
    <w:unhideWhenUsed/>
    <w:qFormat/>
    <w:rsid w:val="0055793B"/>
    <w:pPr>
      <w:keepNext/>
      <w:keepLines/>
      <w:spacing w:before="280" w:after="80"/>
      <w:outlineLvl w:val="3"/>
    </w:pPr>
    <w:rPr>
      <w:rFonts w:eastAsia="Times New Roman"/>
      <w:color w:val="666666"/>
      <w:sz w:val="24"/>
      <w:szCs w:val="24"/>
    </w:rPr>
  </w:style>
  <w:style w:type="paragraph" w:styleId="Heading5">
    <w:name w:val="heading 5"/>
    <w:basedOn w:val="Normal"/>
    <w:next w:val="Normal"/>
    <w:link w:val="Heading5Char"/>
    <w:uiPriority w:val="9"/>
    <w:semiHidden/>
    <w:unhideWhenUsed/>
    <w:qFormat/>
    <w:rsid w:val="0055793B"/>
    <w:pPr>
      <w:keepNext/>
      <w:keepLines/>
      <w:spacing w:before="240" w:after="80"/>
      <w:outlineLvl w:val="4"/>
    </w:pPr>
    <w:rPr>
      <w:rFonts w:eastAsia="Times New Roman"/>
      <w:color w:val="666666"/>
    </w:rPr>
  </w:style>
  <w:style w:type="paragraph" w:styleId="Heading6">
    <w:name w:val="heading 6"/>
    <w:basedOn w:val="Normal"/>
    <w:next w:val="Normal"/>
    <w:link w:val="Heading6Char"/>
    <w:uiPriority w:val="9"/>
    <w:semiHidden/>
    <w:unhideWhenUsed/>
    <w:qFormat/>
    <w:rsid w:val="0055793B"/>
    <w:pPr>
      <w:keepNext/>
      <w:keepLines/>
      <w:spacing w:before="240" w:after="80"/>
      <w:outlineLvl w:val="5"/>
    </w:pPr>
    <w:rPr>
      <w:rFonts w:eastAsia="Times New Roman"/>
      <w:i/>
      <w:iCs/>
      <w:color w:val="666666"/>
    </w:rPr>
  </w:style>
  <w:style w:type="paragraph" w:styleId="Heading7">
    <w:name w:val="heading 7"/>
    <w:basedOn w:val="Normal"/>
    <w:next w:val="Normal"/>
    <w:link w:val="Heading7Char"/>
    <w:uiPriority w:val="9"/>
    <w:semiHidden/>
    <w:unhideWhenUsed/>
    <w:qFormat/>
    <w:rsid w:val="0055793B"/>
    <w:pPr>
      <w:keepNext/>
      <w:keepLines/>
      <w:spacing w:before="200"/>
      <w:outlineLvl w:val="6"/>
    </w:pPr>
    <w:rPr>
      <w:rFonts w:asciiTheme="majorHAnsi" w:eastAsiaTheme="majorEastAsia" w:hAnsiTheme="majorHAnsi" w:cstheme="majorBidi"/>
      <w:i/>
      <w:iCs/>
      <w:color w:val="404040" w:themeColor="text1" w:themeTint="BF"/>
      <w:sz w:val="24"/>
      <w:lang w:val="en-US" w:eastAsia="en-US"/>
    </w:rPr>
  </w:style>
  <w:style w:type="paragraph" w:styleId="Heading8">
    <w:name w:val="heading 8"/>
    <w:basedOn w:val="Normal"/>
    <w:next w:val="Normal"/>
    <w:link w:val="Heading8Char"/>
    <w:uiPriority w:val="9"/>
    <w:semiHidden/>
    <w:unhideWhenUsed/>
    <w:qFormat/>
    <w:rsid w:val="0055793B"/>
    <w:pPr>
      <w:keepNext/>
      <w:keepLines/>
      <w:spacing w:before="200"/>
      <w:outlineLvl w:val="7"/>
    </w:pPr>
    <w:rPr>
      <w:rFonts w:asciiTheme="majorHAnsi" w:eastAsiaTheme="majorEastAsia" w:hAnsiTheme="majorHAnsi" w:cstheme="majorBidi"/>
      <w:color w:val="4472C4" w:themeColor="accent1"/>
      <w:sz w:val="20"/>
      <w:szCs w:val="20"/>
      <w:lang w:val="en-US" w:eastAsia="en-US"/>
    </w:rPr>
  </w:style>
  <w:style w:type="paragraph" w:styleId="Heading9">
    <w:name w:val="heading 9"/>
    <w:basedOn w:val="Normal"/>
    <w:next w:val="Normal"/>
    <w:link w:val="Heading9Char"/>
    <w:uiPriority w:val="9"/>
    <w:semiHidden/>
    <w:unhideWhenUsed/>
    <w:qFormat/>
    <w:rsid w:val="0055793B"/>
    <w:pPr>
      <w:keepNext/>
      <w:keepLines/>
      <w:spacing w:before="200"/>
      <w:outlineLvl w:val="8"/>
    </w:pPr>
    <w:rPr>
      <w:rFonts w:asciiTheme="majorHAnsi" w:eastAsiaTheme="majorEastAsia" w:hAnsiTheme="majorHAnsi" w:cstheme="majorBidi"/>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93B"/>
    <w:rPr>
      <w:rFonts w:eastAsia="Times New Roman" w:cs="Arial"/>
      <w:b/>
      <w:szCs w:val="40"/>
      <w:lang w:eastAsia="en-ID"/>
    </w:rPr>
  </w:style>
  <w:style w:type="character" w:customStyle="1" w:styleId="Heading2Char">
    <w:name w:val="Heading 2 Char"/>
    <w:basedOn w:val="DefaultParagraphFont"/>
    <w:link w:val="Heading2"/>
    <w:uiPriority w:val="9"/>
    <w:rsid w:val="0055793B"/>
    <w:rPr>
      <w:rFonts w:eastAsia="Times New Roman" w:cs="Arial"/>
      <w:b/>
      <w:szCs w:val="32"/>
      <w:lang w:eastAsia="en-ID"/>
    </w:rPr>
  </w:style>
  <w:style w:type="character" w:customStyle="1" w:styleId="Heading3Char">
    <w:name w:val="Heading 3 Char"/>
    <w:basedOn w:val="DefaultParagraphFont"/>
    <w:link w:val="Heading3"/>
    <w:uiPriority w:val="9"/>
    <w:rsid w:val="0055793B"/>
    <w:rPr>
      <w:rFonts w:eastAsia="Times New Roman" w:cs="Arial"/>
      <w:b/>
      <w:szCs w:val="28"/>
      <w:lang w:eastAsia="en-ID"/>
    </w:rPr>
  </w:style>
  <w:style w:type="character" w:customStyle="1" w:styleId="Heading4Char">
    <w:name w:val="Heading 4 Char"/>
    <w:basedOn w:val="DefaultParagraphFont"/>
    <w:link w:val="Heading4"/>
    <w:uiPriority w:val="9"/>
    <w:semiHidden/>
    <w:rsid w:val="0055793B"/>
    <w:rPr>
      <w:rFonts w:ascii="Arial" w:eastAsia="Times New Roman" w:hAnsi="Arial" w:cs="Arial"/>
      <w:color w:val="666666"/>
      <w:sz w:val="24"/>
      <w:szCs w:val="24"/>
      <w:lang w:eastAsia="en-ID"/>
    </w:rPr>
  </w:style>
  <w:style w:type="character" w:customStyle="1" w:styleId="Heading5Char">
    <w:name w:val="Heading 5 Char"/>
    <w:basedOn w:val="DefaultParagraphFont"/>
    <w:link w:val="Heading5"/>
    <w:uiPriority w:val="9"/>
    <w:semiHidden/>
    <w:rsid w:val="0055793B"/>
    <w:rPr>
      <w:rFonts w:ascii="Arial" w:eastAsia="Times New Roman" w:hAnsi="Arial" w:cs="Arial"/>
      <w:color w:val="666666"/>
      <w:lang w:eastAsia="en-ID"/>
    </w:rPr>
  </w:style>
  <w:style w:type="character" w:customStyle="1" w:styleId="Heading6Char">
    <w:name w:val="Heading 6 Char"/>
    <w:basedOn w:val="DefaultParagraphFont"/>
    <w:link w:val="Heading6"/>
    <w:uiPriority w:val="9"/>
    <w:semiHidden/>
    <w:rsid w:val="0055793B"/>
    <w:rPr>
      <w:rFonts w:ascii="Arial" w:eastAsia="Times New Roman" w:hAnsi="Arial" w:cs="Arial"/>
      <w:i/>
      <w:iCs/>
      <w:color w:val="666666"/>
      <w:lang w:eastAsia="en-ID"/>
    </w:rPr>
  </w:style>
  <w:style w:type="character" w:customStyle="1" w:styleId="Heading7Char">
    <w:name w:val="Heading 7 Char"/>
    <w:basedOn w:val="DefaultParagraphFont"/>
    <w:link w:val="Heading7"/>
    <w:uiPriority w:val="9"/>
    <w:semiHidden/>
    <w:rsid w:val="0055793B"/>
    <w:rPr>
      <w:rFonts w:asciiTheme="majorHAnsi" w:eastAsiaTheme="majorEastAsia" w:hAnsiTheme="majorHAnsi" w:cstheme="majorBidi"/>
      <w:i/>
      <w:iCs/>
      <w:color w:val="404040" w:themeColor="text1" w:themeTint="BF"/>
      <w:sz w:val="24"/>
      <w:lang w:val="en-US"/>
    </w:rPr>
  </w:style>
  <w:style w:type="character" w:customStyle="1" w:styleId="Heading8Char">
    <w:name w:val="Heading 8 Char"/>
    <w:basedOn w:val="DefaultParagraphFont"/>
    <w:link w:val="Heading8"/>
    <w:uiPriority w:val="9"/>
    <w:semiHidden/>
    <w:rsid w:val="0055793B"/>
    <w:rPr>
      <w:rFonts w:asciiTheme="majorHAnsi" w:eastAsiaTheme="majorEastAsia" w:hAnsiTheme="majorHAnsi" w:cstheme="majorBidi"/>
      <w:color w:val="4472C4" w:themeColor="accent1"/>
      <w:sz w:val="20"/>
      <w:szCs w:val="20"/>
      <w:lang w:val="en-US"/>
    </w:rPr>
  </w:style>
  <w:style w:type="character" w:customStyle="1" w:styleId="Heading9Char">
    <w:name w:val="Heading 9 Char"/>
    <w:basedOn w:val="DefaultParagraphFont"/>
    <w:link w:val="Heading9"/>
    <w:uiPriority w:val="9"/>
    <w:semiHidden/>
    <w:rsid w:val="0055793B"/>
    <w:rPr>
      <w:rFonts w:asciiTheme="majorHAnsi" w:eastAsiaTheme="majorEastAsia" w:hAnsiTheme="majorHAnsi" w:cstheme="majorBidi"/>
      <w:i/>
      <w:iCs/>
      <w:color w:val="404040" w:themeColor="text1" w:themeTint="BF"/>
      <w:sz w:val="20"/>
      <w:szCs w:val="20"/>
      <w:lang w:val="en-US"/>
    </w:rPr>
  </w:style>
  <w:style w:type="paragraph" w:customStyle="1" w:styleId="msonormal0">
    <w:name w:val="msonormal"/>
    <w:basedOn w:val="Normal"/>
    <w:rsid w:val="0055793B"/>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55793B"/>
    <w:pPr>
      <w:keepNext/>
      <w:keepLines/>
      <w:spacing w:after="60"/>
    </w:pPr>
    <w:rPr>
      <w:sz w:val="52"/>
      <w:szCs w:val="52"/>
    </w:rPr>
  </w:style>
  <w:style w:type="character" w:customStyle="1" w:styleId="TitleChar">
    <w:name w:val="Title Char"/>
    <w:basedOn w:val="DefaultParagraphFont"/>
    <w:link w:val="Title"/>
    <w:uiPriority w:val="10"/>
    <w:rsid w:val="0055793B"/>
    <w:rPr>
      <w:rFonts w:ascii="Arial" w:eastAsia="Arial" w:hAnsi="Arial" w:cs="Arial"/>
      <w:sz w:val="52"/>
      <w:szCs w:val="52"/>
      <w:lang w:eastAsia="en-ID"/>
    </w:rPr>
  </w:style>
  <w:style w:type="paragraph" w:styleId="Subtitle">
    <w:name w:val="Subtitle"/>
    <w:basedOn w:val="Normal"/>
    <w:next w:val="Normal"/>
    <w:link w:val="SubtitleChar"/>
    <w:uiPriority w:val="11"/>
    <w:qFormat/>
    <w:rsid w:val="0055793B"/>
    <w:pPr>
      <w:keepNext/>
      <w:keepLines/>
      <w:spacing w:after="320"/>
    </w:pPr>
    <w:rPr>
      <w:color w:val="666666"/>
      <w:sz w:val="30"/>
      <w:szCs w:val="30"/>
    </w:rPr>
  </w:style>
  <w:style w:type="character" w:customStyle="1" w:styleId="SubtitleChar">
    <w:name w:val="Subtitle Char"/>
    <w:basedOn w:val="DefaultParagraphFont"/>
    <w:link w:val="Subtitle"/>
    <w:uiPriority w:val="11"/>
    <w:rsid w:val="0055793B"/>
    <w:rPr>
      <w:rFonts w:ascii="Arial" w:eastAsia="Arial" w:hAnsi="Arial" w:cs="Arial"/>
      <w:color w:val="666666"/>
      <w:sz w:val="30"/>
      <w:szCs w:val="30"/>
      <w:lang w:eastAsia="en-ID"/>
    </w:rPr>
  </w:style>
  <w:style w:type="paragraph" w:styleId="ListParagraph">
    <w:name w:val="List Paragraph"/>
    <w:basedOn w:val="Normal"/>
    <w:uiPriority w:val="34"/>
    <w:qFormat/>
    <w:rsid w:val="0055793B"/>
    <w:pPr>
      <w:spacing w:line="240" w:lineRule="auto"/>
      <w:ind w:left="720"/>
      <w:contextualSpacing/>
    </w:pPr>
  </w:style>
  <w:style w:type="table" w:customStyle="1" w:styleId="TableNormal0">
    <w:name w:val="TableNormal"/>
    <w:rsid w:val="0055793B"/>
    <w:pPr>
      <w:spacing w:after="0" w:line="276" w:lineRule="auto"/>
    </w:pPr>
    <w:rPr>
      <w:rFonts w:ascii="Arial" w:eastAsia="Arial" w:hAnsi="Arial" w:cs="Arial"/>
      <w:lang w:eastAsia="en-ID"/>
    </w:rPr>
    <w:tblPr>
      <w:tblCellMar>
        <w:top w:w="100" w:type="dxa"/>
        <w:left w:w="100" w:type="dxa"/>
        <w:bottom w:w="100" w:type="dxa"/>
        <w:right w:w="100" w:type="dxa"/>
      </w:tblCellMar>
    </w:tblPr>
  </w:style>
  <w:style w:type="character" w:styleId="Hyperlink">
    <w:name w:val="Hyperlink"/>
    <w:basedOn w:val="DefaultParagraphFont"/>
    <w:uiPriority w:val="99"/>
    <w:semiHidden/>
    <w:unhideWhenUsed/>
    <w:rsid w:val="0055793B"/>
    <w:rPr>
      <w:color w:val="0000FF"/>
      <w:u w:val="single"/>
    </w:rPr>
  </w:style>
  <w:style w:type="character" w:styleId="FollowedHyperlink">
    <w:name w:val="FollowedHyperlink"/>
    <w:basedOn w:val="DefaultParagraphFont"/>
    <w:uiPriority w:val="99"/>
    <w:semiHidden/>
    <w:unhideWhenUsed/>
    <w:rsid w:val="0055793B"/>
    <w:rPr>
      <w:color w:val="800080"/>
      <w:u w:val="single"/>
    </w:rPr>
  </w:style>
  <w:style w:type="paragraph" w:styleId="Header">
    <w:name w:val="header"/>
    <w:basedOn w:val="Normal"/>
    <w:link w:val="HeaderChar"/>
    <w:uiPriority w:val="99"/>
    <w:unhideWhenUsed/>
    <w:rsid w:val="0055793B"/>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HeaderChar">
    <w:name w:val="Header Char"/>
    <w:basedOn w:val="DefaultParagraphFont"/>
    <w:link w:val="Header"/>
    <w:uiPriority w:val="99"/>
    <w:rsid w:val="0055793B"/>
    <w:rPr>
      <w:rFonts w:ascii="Times New Roman" w:eastAsia="Times New Roman" w:hAnsi="Times New Roman"/>
      <w:sz w:val="24"/>
      <w:lang w:val="en-US"/>
    </w:rPr>
  </w:style>
  <w:style w:type="paragraph" w:styleId="Footer">
    <w:name w:val="footer"/>
    <w:basedOn w:val="Normal"/>
    <w:link w:val="FooterChar"/>
    <w:uiPriority w:val="99"/>
    <w:unhideWhenUsed/>
    <w:rsid w:val="0055793B"/>
    <w:pPr>
      <w:tabs>
        <w:tab w:val="center" w:pos="4680"/>
        <w:tab w:val="right" w:pos="9360"/>
      </w:tabs>
      <w:spacing w:line="240" w:lineRule="auto"/>
    </w:pPr>
    <w:rPr>
      <w:rFonts w:ascii="Times New Roman" w:eastAsia="Times New Roman" w:hAnsi="Times New Roman" w:cstheme="minorBidi"/>
      <w:sz w:val="24"/>
      <w:lang w:val="en-US" w:eastAsia="en-US"/>
    </w:rPr>
  </w:style>
  <w:style w:type="character" w:customStyle="1" w:styleId="FooterChar">
    <w:name w:val="Footer Char"/>
    <w:basedOn w:val="DefaultParagraphFont"/>
    <w:link w:val="Footer"/>
    <w:uiPriority w:val="99"/>
    <w:rsid w:val="0055793B"/>
    <w:rPr>
      <w:rFonts w:ascii="Times New Roman" w:eastAsia="Times New Roman" w:hAnsi="Times New Roman"/>
      <w:sz w:val="24"/>
      <w:lang w:val="en-US"/>
    </w:rPr>
  </w:style>
  <w:style w:type="paragraph" w:styleId="NoSpacing">
    <w:name w:val="No Spacing"/>
    <w:uiPriority w:val="1"/>
    <w:qFormat/>
    <w:rsid w:val="0055793B"/>
    <w:pPr>
      <w:spacing w:after="0" w:line="240" w:lineRule="auto"/>
    </w:pPr>
    <w:rPr>
      <w:rFonts w:eastAsiaTheme="minorEastAsia"/>
      <w:lang w:val="en-US"/>
    </w:rPr>
  </w:style>
  <w:style w:type="paragraph" w:styleId="BodyText">
    <w:name w:val="Body Text"/>
    <w:basedOn w:val="Normal"/>
    <w:link w:val="BodyTextChar"/>
    <w:uiPriority w:val="99"/>
    <w:unhideWhenUsed/>
    <w:rsid w:val="0055793B"/>
    <w:pPr>
      <w:spacing w:after="120"/>
    </w:pPr>
    <w:rPr>
      <w:rFonts w:ascii="Times New Roman" w:eastAsia="Times New Roman" w:hAnsi="Times New Roman" w:cstheme="minorBidi"/>
      <w:sz w:val="24"/>
      <w:lang w:val="en-US" w:eastAsia="en-US"/>
    </w:rPr>
  </w:style>
  <w:style w:type="character" w:customStyle="1" w:styleId="BodyTextChar">
    <w:name w:val="Body Text Char"/>
    <w:basedOn w:val="DefaultParagraphFont"/>
    <w:link w:val="BodyText"/>
    <w:uiPriority w:val="99"/>
    <w:rsid w:val="0055793B"/>
    <w:rPr>
      <w:rFonts w:ascii="Times New Roman" w:eastAsia="Times New Roman" w:hAnsi="Times New Roman"/>
      <w:sz w:val="24"/>
      <w:lang w:val="en-US"/>
    </w:rPr>
  </w:style>
  <w:style w:type="paragraph" w:styleId="BodyText2">
    <w:name w:val="Body Text 2"/>
    <w:basedOn w:val="Normal"/>
    <w:link w:val="BodyText2Char"/>
    <w:uiPriority w:val="99"/>
    <w:unhideWhenUsed/>
    <w:rsid w:val="0055793B"/>
    <w:pPr>
      <w:spacing w:after="120" w:line="480" w:lineRule="auto"/>
    </w:pPr>
    <w:rPr>
      <w:rFonts w:ascii="Times New Roman" w:eastAsia="Times New Roman" w:hAnsi="Times New Roman" w:cstheme="minorBidi"/>
      <w:sz w:val="24"/>
      <w:lang w:val="en-US" w:eastAsia="en-US"/>
    </w:rPr>
  </w:style>
  <w:style w:type="character" w:customStyle="1" w:styleId="BodyText2Char">
    <w:name w:val="Body Text 2 Char"/>
    <w:basedOn w:val="DefaultParagraphFont"/>
    <w:link w:val="BodyText2"/>
    <w:uiPriority w:val="99"/>
    <w:rsid w:val="0055793B"/>
    <w:rPr>
      <w:rFonts w:ascii="Times New Roman" w:eastAsia="Times New Roman" w:hAnsi="Times New Roman"/>
      <w:sz w:val="24"/>
      <w:lang w:val="en-US"/>
    </w:rPr>
  </w:style>
  <w:style w:type="paragraph" w:styleId="BodyText3">
    <w:name w:val="Body Text 3"/>
    <w:basedOn w:val="Normal"/>
    <w:link w:val="BodyText3Char"/>
    <w:uiPriority w:val="99"/>
    <w:unhideWhenUsed/>
    <w:rsid w:val="0055793B"/>
    <w:pPr>
      <w:spacing w:after="120"/>
    </w:pPr>
    <w:rPr>
      <w:rFonts w:ascii="Times New Roman" w:eastAsia="Times New Roman" w:hAnsi="Times New Roman" w:cstheme="minorBidi"/>
      <w:sz w:val="16"/>
      <w:szCs w:val="16"/>
      <w:lang w:val="en-US" w:eastAsia="en-US"/>
    </w:rPr>
  </w:style>
  <w:style w:type="character" w:customStyle="1" w:styleId="BodyText3Char">
    <w:name w:val="Body Text 3 Char"/>
    <w:basedOn w:val="DefaultParagraphFont"/>
    <w:link w:val="BodyText3"/>
    <w:uiPriority w:val="99"/>
    <w:rsid w:val="0055793B"/>
    <w:rPr>
      <w:rFonts w:ascii="Times New Roman" w:eastAsia="Times New Roman" w:hAnsi="Times New Roman"/>
      <w:sz w:val="16"/>
      <w:szCs w:val="16"/>
      <w:lang w:val="en-US"/>
    </w:rPr>
  </w:style>
  <w:style w:type="paragraph" w:styleId="List">
    <w:name w:val="List"/>
    <w:basedOn w:val="Normal"/>
    <w:uiPriority w:val="99"/>
    <w:unhideWhenUsed/>
    <w:rsid w:val="0055793B"/>
    <w:pPr>
      <w:spacing w:after="120"/>
      <w:ind w:left="360" w:hanging="360"/>
      <w:contextualSpacing/>
    </w:pPr>
    <w:rPr>
      <w:rFonts w:ascii="Times New Roman" w:eastAsia="Times New Roman" w:hAnsi="Times New Roman" w:cstheme="minorBidi"/>
      <w:sz w:val="24"/>
      <w:lang w:val="en-US" w:eastAsia="en-US"/>
    </w:rPr>
  </w:style>
  <w:style w:type="paragraph" w:styleId="List2">
    <w:name w:val="List 2"/>
    <w:basedOn w:val="Normal"/>
    <w:uiPriority w:val="99"/>
    <w:unhideWhenUsed/>
    <w:rsid w:val="0055793B"/>
    <w:pPr>
      <w:spacing w:after="120"/>
      <w:ind w:left="720" w:hanging="360"/>
      <w:contextualSpacing/>
    </w:pPr>
    <w:rPr>
      <w:rFonts w:ascii="Times New Roman" w:eastAsia="Times New Roman" w:hAnsi="Times New Roman" w:cstheme="minorBidi"/>
      <w:sz w:val="24"/>
      <w:lang w:val="en-US" w:eastAsia="en-US"/>
    </w:rPr>
  </w:style>
  <w:style w:type="paragraph" w:styleId="List3">
    <w:name w:val="List 3"/>
    <w:basedOn w:val="Normal"/>
    <w:uiPriority w:val="99"/>
    <w:unhideWhenUsed/>
    <w:rsid w:val="0055793B"/>
    <w:pPr>
      <w:spacing w:after="120"/>
      <w:ind w:left="1080" w:hanging="360"/>
      <w:contextualSpacing/>
    </w:pPr>
    <w:rPr>
      <w:rFonts w:ascii="Times New Roman" w:eastAsia="Times New Roman" w:hAnsi="Times New Roman" w:cstheme="minorBidi"/>
      <w:sz w:val="24"/>
      <w:lang w:val="en-US" w:eastAsia="en-US"/>
    </w:rPr>
  </w:style>
  <w:style w:type="paragraph" w:styleId="ListBullet">
    <w:name w:val="List Bullet"/>
    <w:basedOn w:val="Normal"/>
    <w:uiPriority w:val="99"/>
    <w:unhideWhenUsed/>
    <w:rsid w:val="0055793B"/>
    <w:pPr>
      <w:numPr>
        <w:numId w:val="40"/>
      </w:numPr>
      <w:spacing w:after="120"/>
      <w:contextualSpacing/>
    </w:pPr>
    <w:rPr>
      <w:rFonts w:ascii="Times New Roman" w:eastAsia="Times New Roman" w:hAnsi="Times New Roman" w:cstheme="minorBidi"/>
      <w:sz w:val="24"/>
      <w:lang w:val="en-US" w:eastAsia="en-US"/>
    </w:rPr>
  </w:style>
  <w:style w:type="paragraph" w:styleId="ListBullet2">
    <w:name w:val="List Bullet 2"/>
    <w:basedOn w:val="Normal"/>
    <w:uiPriority w:val="99"/>
    <w:unhideWhenUsed/>
    <w:rsid w:val="0055793B"/>
    <w:pPr>
      <w:numPr>
        <w:numId w:val="41"/>
      </w:numPr>
      <w:spacing w:after="120"/>
      <w:contextualSpacing/>
    </w:pPr>
    <w:rPr>
      <w:rFonts w:ascii="Times New Roman" w:eastAsia="Times New Roman" w:hAnsi="Times New Roman" w:cstheme="minorBidi"/>
      <w:sz w:val="24"/>
      <w:lang w:val="en-US" w:eastAsia="en-US"/>
    </w:rPr>
  </w:style>
  <w:style w:type="paragraph" w:styleId="ListBullet3">
    <w:name w:val="List Bullet 3"/>
    <w:basedOn w:val="Normal"/>
    <w:uiPriority w:val="99"/>
    <w:unhideWhenUsed/>
    <w:rsid w:val="0055793B"/>
    <w:pPr>
      <w:numPr>
        <w:numId w:val="42"/>
      </w:numPr>
      <w:spacing w:after="120"/>
      <w:contextualSpacing/>
    </w:pPr>
    <w:rPr>
      <w:rFonts w:ascii="Times New Roman" w:eastAsia="Times New Roman" w:hAnsi="Times New Roman" w:cstheme="minorBidi"/>
      <w:sz w:val="24"/>
      <w:lang w:val="en-US" w:eastAsia="en-US"/>
    </w:rPr>
  </w:style>
  <w:style w:type="paragraph" w:styleId="ListNumber">
    <w:name w:val="List Number"/>
    <w:basedOn w:val="Normal"/>
    <w:uiPriority w:val="99"/>
    <w:unhideWhenUsed/>
    <w:rsid w:val="0055793B"/>
    <w:pPr>
      <w:numPr>
        <w:numId w:val="43"/>
      </w:numPr>
      <w:spacing w:after="120"/>
      <w:contextualSpacing/>
    </w:pPr>
    <w:rPr>
      <w:rFonts w:ascii="Times New Roman" w:eastAsia="Times New Roman" w:hAnsi="Times New Roman" w:cstheme="minorBidi"/>
      <w:sz w:val="24"/>
      <w:lang w:val="en-US" w:eastAsia="en-US"/>
    </w:rPr>
  </w:style>
  <w:style w:type="paragraph" w:styleId="ListNumber2">
    <w:name w:val="List Number 2"/>
    <w:basedOn w:val="Normal"/>
    <w:uiPriority w:val="99"/>
    <w:unhideWhenUsed/>
    <w:rsid w:val="0055793B"/>
    <w:pPr>
      <w:numPr>
        <w:numId w:val="44"/>
      </w:numPr>
      <w:spacing w:after="120"/>
      <w:contextualSpacing/>
    </w:pPr>
    <w:rPr>
      <w:rFonts w:ascii="Times New Roman" w:eastAsia="Times New Roman" w:hAnsi="Times New Roman" w:cstheme="minorBidi"/>
      <w:sz w:val="24"/>
      <w:lang w:val="en-US" w:eastAsia="en-US"/>
    </w:rPr>
  </w:style>
  <w:style w:type="paragraph" w:styleId="ListNumber3">
    <w:name w:val="List Number 3"/>
    <w:basedOn w:val="Normal"/>
    <w:uiPriority w:val="99"/>
    <w:unhideWhenUsed/>
    <w:rsid w:val="0055793B"/>
    <w:pPr>
      <w:numPr>
        <w:numId w:val="45"/>
      </w:numPr>
      <w:spacing w:after="120"/>
      <w:contextualSpacing/>
    </w:pPr>
    <w:rPr>
      <w:rFonts w:ascii="Times New Roman" w:eastAsia="Times New Roman" w:hAnsi="Times New Roman" w:cstheme="minorBidi"/>
      <w:sz w:val="24"/>
      <w:lang w:val="en-US" w:eastAsia="en-US"/>
    </w:rPr>
  </w:style>
  <w:style w:type="paragraph" w:styleId="ListContinue">
    <w:name w:val="List Continue"/>
    <w:basedOn w:val="Normal"/>
    <w:uiPriority w:val="99"/>
    <w:unhideWhenUsed/>
    <w:rsid w:val="0055793B"/>
    <w:pPr>
      <w:spacing w:after="120"/>
      <w:ind w:left="360"/>
      <w:contextualSpacing/>
    </w:pPr>
    <w:rPr>
      <w:rFonts w:ascii="Times New Roman" w:eastAsia="Times New Roman" w:hAnsi="Times New Roman" w:cstheme="minorBidi"/>
      <w:sz w:val="24"/>
      <w:lang w:val="en-US" w:eastAsia="en-US"/>
    </w:rPr>
  </w:style>
  <w:style w:type="paragraph" w:styleId="ListContinue2">
    <w:name w:val="List Continue 2"/>
    <w:basedOn w:val="Normal"/>
    <w:uiPriority w:val="99"/>
    <w:unhideWhenUsed/>
    <w:rsid w:val="0055793B"/>
    <w:pPr>
      <w:spacing w:after="120"/>
      <w:ind w:left="720"/>
      <w:contextualSpacing/>
    </w:pPr>
    <w:rPr>
      <w:rFonts w:ascii="Times New Roman" w:eastAsia="Times New Roman" w:hAnsi="Times New Roman" w:cstheme="minorBidi"/>
      <w:sz w:val="24"/>
      <w:lang w:val="en-US" w:eastAsia="en-US"/>
    </w:rPr>
  </w:style>
  <w:style w:type="paragraph" w:styleId="ListContinue3">
    <w:name w:val="List Continue 3"/>
    <w:basedOn w:val="Normal"/>
    <w:uiPriority w:val="99"/>
    <w:unhideWhenUsed/>
    <w:rsid w:val="0055793B"/>
    <w:pPr>
      <w:spacing w:after="120"/>
      <w:ind w:left="1080"/>
      <w:contextualSpacing/>
    </w:pPr>
    <w:rPr>
      <w:rFonts w:ascii="Times New Roman" w:eastAsia="Times New Roman" w:hAnsi="Times New Roman" w:cstheme="minorBidi"/>
      <w:sz w:val="24"/>
      <w:lang w:val="en-US" w:eastAsia="en-US"/>
    </w:rPr>
  </w:style>
  <w:style w:type="paragraph" w:styleId="MacroText">
    <w:name w:val="macro"/>
    <w:link w:val="MacroTextChar"/>
    <w:uiPriority w:val="99"/>
    <w:unhideWhenUsed/>
    <w:rsid w:val="0055793B"/>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MacroTextChar">
    <w:name w:val="Macro Text Char"/>
    <w:basedOn w:val="DefaultParagraphFont"/>
    <w:link w:val="MacroText"/>
    <w:uiPriority w:val="99"/>
    <w:rsid w:val="0055793B"/>
    <w:rPr>
      <w:rFonts w:ascii="Courier" w:eastAsiaTheme="minorEastAsia" w:hAnsi="Courier"/>
      <w:sz w:val="20"/>
      <w:szCs w:val="20"/>
      <w:lang w:val="en-US"/>
    </w:rPr>
  </w:style>
  <w:style w:type="paragraph" w:styleId="Quote">
    <w:name w:val="Quote"/>
    <w:basedOn w:val="Normal"/>
    <w:next w:val="Normal"/>
    <w:link w:val="QuoteChar"/>
    <w:uiPriority w:val="29"/>
    <w:qFormat/>
    <w:rsid w:val="0055793B"/>
    <w:pPr>
      <w:spacing w:after="120"/>
    </w:pPr>
    <w:rPr>
      <w:rFonts w:ascii="Times New Roman" w:eastAsia="Times New Roman" w:hAnsi="Times New Roman" w:cstheme="minorBidi"/>
      <w:i/>
      <w:iCs/>
      <w:color w:val="000000" w:themeColor="text1"/>
      <w:sz w:val="24"/>
      <w:lang w:val="en-US" w:eastAsia="en-US"/>
    </w:rPr>
  </w:style>
  <w:style w:type="character" w:customStyle="1" w:styleId="QuoteChar">
    <w:name w:val="Quote Char"/>
    <w:basedOn w:val="DefaultParagraphFont"/>
    <w:link w:val="Quote"/>
    <w:uiPriority w:val="29"/>
    <w:rsid w:val="0055793B"/>
    <w:rPr>
      <w:rFonts w:ascii="Times New Roman" w:eastAsia="Times New Roman" w:hAnsi="Times New Roman"/>
      <w:i/>
      <w:iCs/>
      <w:color w:val="000000" w:themeColor="text1"/>
      <w:sz w:val="24"/>
      <w:lang w:val="en-US"/>
    </w:rPr>
  </w:style>
  <w:style w:type="character" w:styleId="Strong">
    <w:name w:val="Strong"/>
    <w:basedOn w:val="DefaultParagraphFont"/>
    <w:uiPriority w:val="22"/>
    <w:qFormat/>
    <w:rsid w:val="0055793B"/>
    <w:rPr>
      <w:b/>
      <w:bCs/>
    </w:rPr>
  </w:style>
  <w:style w:type="character" w:styleId="Emphasis">
    <w:name w:val="Emphasis"/>
    <w:basedOn w:val="DefaultParagraphFont"/>
    <w:uiPriority w:val="20"/>
    <w:qFormat/>
    <w:rsid w:val="0055793B"/>
    <w:rPr>
      <w:i/>
      <w:iCs/>
    </w:rPr>
  </w:style>
  <w:style w:type="paragraph" w:styleId="IntenseQuote">
    <w:name w:val="Intense Quote"/>
    <w:basedOn w:val="Normal"/>
    <w:next w:val="Normal"/>
    <w:link w:val="IntenseQuoteChar"/>
    <w:uiPriority w:val="30"/>
    <w:qFormat/>
    <w:rsid w:val="0055793B"/>
    <w:pPr>
      <w:pBdr>
        <w:bottom w:val="single" w:sz="4" w:space="4" w:color="4472C4" w:themeColor="accent1"/>
      </w:pBdr>
      <w:spacing w:before="200" w:after="280"/>
      <w:ind w:left="936" w:right="936"/>
    </w:pPr>
    <w:rPr>
      <w:rFonts w:ascii="Times New Roman" w:eastAsia="Times New Roman" w:hAnsi="Times New Roman" w:cstheme="minorBidi"/>
      <w:b/>
      <w:bCs/>
      <w:i/>
      <w:iCs/>
      <w:color w:val="4472C4" w:themeColor="accent1"/>
      <w:sz w:val="24"/>
      <w:lang w:val="en-US" w:eastAsia="en-US"/>
    </w:rPr>
  </w:style>
  <w:style w:type="character" w:customStyle="1" w:styleId="IntenseQuoteChar">
    <w:name w:val="Intense Quote Char"/>
    <w:basedOn w:val="DefaultParagraphFont"/>
    <w:link w:val="IntenseQuote"/>
    <w:uiPriority w:val="30"/>
    <w:rsid w:val="0055793B"/>
    <w:rPr>
      <w:rFonts w:ascii="Times New Roman" w:eastAsia="Times New Roman" w:hAnsi="Times New Roman"/>
      <w:b/>
      <w:bCs/>
      <w:i/>
      <w:iCs/>
      <w:color w:val="4472C4" w:themeColor="accent1"/>
      <w:sz w:val="24"/>
      <w:lang w:val="en-US"/>
    </w:rPr>
  </w:style>
  <w:style w:type="character" w:styleId="SubtleEmphasis">
    <w:name w:val="Subtle Emphasis"/>
    <w:basedOn w:val="DefaultParagraphFont"/>
    <w:uiPriority w:val="19"/>
    <w:qFormat/>
    <w:rsid w:val="0055793B"/>
    <w:rPr>
      <w:i/>
      <w:iCs/>
      <w:color w:val="808080" w:themeColor="text1" w:themeTint="7F"/>
    </w:rPr>
  </w:style>
  <w:style w:type="character" w:styleId="IntenseEmphasis">
    <w:name w:val="Intense Emphasis"/>
    <w:basedOn w:val="DefaultParagraphFont"/>
    <w:uiPriority w:val="21"/>
    <w:qFormat/>
    <w:rsid w:val="0055793B"/>
    <w:rPr>
      <w:b/>
      <w:bCs/>
      <w:i/>
      <w:iCs/>
      <w:color w:val="4472C4" w:themeColor="accent1"/>
    </w:rPr>
  </w:style>
  <w:style w:type="character" w:styleId="SubtleReference">
    <w:name w:val="Subtle Reference"/>
    <w:basedOn w:val="DefaultParagraphFont"/>
    <w:uiPriority w:val="31"/>
    <w:qFormat/>
    <w:rsid w:val="0055793B"/>
    <w:rPr>
      <w:smallCaps/>
      <w:color w:val="ED7D31" w:themeColor="accent2"/>
      <w:u w:val="single"/>
    </w:rPr>
  </w:style>
  <w:style w:type="character" w:styleId="IntenseReference">
    <w:name w:val="Intense Reference"/>
    <w:basedOn w:val="DefaultParagraphFont"/>
    <w:uiPriority w:val="32"/>
    <w:qFormat/>
    <w:rsid w:val="0055793B"/>
    <w:rPr>
      <w:b/>
      <w:bCs/>
      <w:smallCaps/>
      <w:color w:val="ED7D31" w:themeColor="accent2"/>
      <w:spacing w:val="5"/>
      <w:u w:val="single"/>
    </w:rPr>
  </w:style>
  <w:style w:type="character" w:styleId="BookTitle">
    <w:name w:val="Book Title"/>
    <w:basedOn w:val="DefaultParagraphFont"/>
    <w:uiPriority w:val="33"/>
    <w:qFormat/>
    <w:rsid w:val="0055793B"/>
    <w:rPr>
      <w:b/>
      <w:bCs/>
      <w:smallCaps/>
      <w:spacing w:val="5"/>
    </w:rPr>
  </w:style>
  <w:style w:type="table" w:styleId="TableGrid">
    <w:name w:val="Table Grid"/>
    <w:basedOn w:val="TableNormal"/>
    <w:uiPriority w:val="59"/>
    <w:rsid w:val="0055793B"/>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app.diagrams.net/"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app.diagrams.net/" TargetMode="External"/><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66</Pages>
  <Words>13402</Words>
  <Characters>76395</Characters>
  <Application>Microsoft Office Word</Application>
  <DocSecurity>0</DocSecurity>
  <Lines>636</Lines>
  <Paragraphs>179</Paragraphs>
  <ScaleCrop>false</ScaleCrop>
  <Company/>
  <LinksUpToDate>false</LinksUpToDate>
  <CharactersWithSpaces>89618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Devina Agnesia Pratami</dc:creator>
  <cp:keywords/>
  <dc:description/>
  <cp:lastModifiedBy>LENOVO</cp:lastModifiedBy>
  <cp:revision>2</cp:revision>
  <dcterms:created xsi:type="dcterms:W3CDTF">2026-05-17T09:43:00Z</dcterms:created>
  <dcterms:modified xsi:type="dcterms:W3CDTF">2026-05-17T10:02:00Z</dcterms:modified>
</cp:coreProperties>
</file>