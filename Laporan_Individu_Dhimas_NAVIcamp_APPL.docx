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sz w:val="32"/>
        </w:rPr>
        <w:t>LAPORAN INDIVIDU</w:t>
        <w:br/>
      </w:r>
      <w:r>
        <w:rPr>
          <w:rFonts w:ascii="Times New Roman" w:hAnsi="Times New Roman" w:eastAsia="Times New Roman"/>
          <w:b/>
          <w:sz w:val="28"/>
        </w:rPr>
        <w:t>ANALISIS KEBUTUHAN PERANGKAT LUNAK, PERANGKAT KERAS,</w:t>
        <w:br/>
        <w:t>DAN VALIDASI LAPORAN SISTEM</w:t>
      </w:r>
    </w:p>
    <w:p>
      <w:pPr>
        <w:spacing w:before="320"/>
        <w:jc w:val="center"/>
      </w:pPr>
      <w:r>
        <w:rPr>
          <w:rFonts w:ascii="Times New Roman" w:hAnsi="Times New Roman" w:eastAsia="Times New Roman"/>
          <w:b/>
          <w:sz w:val="28"/>
        </w:rPr>
        <w:t>NAVIcamp - Portal Akademik Mahasiswa</w:t>
      </w:r>
    </w:p>
    <w:p/>
    <w:p/>
    <w:p/>
    <w:p/>
    <w:tbl>
      <w:tblPr>
        <w:tblW w:type="auto" w:w="0"/>
        <w:jc w:val="center"/>
        <w:tblLook w:firstColumn="1" w:firstRow="1" w:lastColumn="0" w:lastRow="0" w:noHBand="0" w:noVBand="1" w:val="04A0"/>
      </w:tblPr>
      <w:tblGrid>
        <w:gridCol w:w="2946"/>
        <w:gridCol w:w="2946"/>
        <w:gridCol w:w="2946"/>
      </w:tblGrid>
      <w:tr>
        <w:trPr>
          <w:cantSplit/>
          <w:tblHeader/>
        </w:trPr>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sz w:val="24"/>
              </w:rPr>
              <w:t>Nama</w:t>
            </w:r>
          </w:p>
        </w:tc>
        <w:tc>
          <w:tcPr>
            <w:tcW w:type="dxa" w:w="283"/>
            <w:vAlign w:val="center"/>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val="0"/>
                <w:sz w:val="24"/>
              </w:rPr>
              <w:t>:</w:t>
            </w:r>
          </w:p>
        </w:tc>
        <w:tc>
          <w:tcPr>
            <w:tcW w:type="dxa" w:w="45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4"/>
              </w:rPr>
              <w:t>Dhimas Ibrahim Alfariezy</w:t>
            </w:r>
          </w:p>
        </w:tc>
      </w:tr>
      <w:tr>
        <w:trPr>
          <w:cantSplit/>
        </w:trPr>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sz w:val="24"/>
              </w:rPr>
              <w:t>NIM</w:t>
            </w:r>
          </w:p>
        </w:tc>
        <w:tc>
          <w:tcPr>
            <w:tcW w:type="dxa" w:w="283"/>
            <w:vAlign w:val="center"/>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val="0"/>
                <w:sz w:val="24"/>
              </w:rPr>
              <w:t>:</w:t>
            </w:r>
          </w:p>
        </w:tc>
        <w:tc>
          <w:tcPr>
            <w:tcW w:type="dxa" w:w="45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4"/>
              </w:rPr>
              <w:t>2400018152</w:t>
            </w:r>
          </w:p>
        </w:tc>
      </w:tr>
      <w:tr>
        <w:trPr>
          <w:cantSplit/>
        </w:trPr>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sz w:val="24"/>
              </w:rPr>
              <w:t>Tanda Bagian</w:t>
            </w:r>
          </w:p>
        </w:tc>
        <w:tc>
          <w:tcPr>
            <w:tcW w:type="dxa" w:w="283"/>
            <w:vAlign w:val="center"/>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val="0"/>
                <w:sz w:val="24"/>
              </w:rPr>
              <w:t>:</w:t>
            </w:r>
          </w:p>
        </w:tc>
        <w:tc>
          <w:tcPr>
            <w:tcW w:type="dxa" w:w="45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4"/>
              </w:rPr>
              <w:t>Merah</w:t>
            </w:r>
          </w:p>
        </w:tc>
      </w:tr>
      <w:tr>
        <w:trPr>
          <w:cantSplit/>
        </w:trPr>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sz w:val="24"/>
              </w:rPr>
              <w:t>Program Studi</w:t>
            </w:r>
          </w:p>
        </w:tc>
        <w:tc>
          <w:tcPr>
            <w:tcW w:type="dxa" w:w="283"/>
            <w:vAlign w:val="center"/>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val="0"/>
                <w:sz w:val="24"/>
              </w:rPr>
              <w:t>:</w:t>
            </w:r>
          </w:p>
        </w:tc>
        <w:tc>
          <w:tcPr>
            <w:tcW w:type="dxa" w:w="45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4"/>
              </w:rPr>
              <w:t>S1 Informatika</w:t>
            </w:r>
          </w:p>
        </w:tc>
      </w:tr>
      <w:tr>
        <w:trPr>
          <w:cantSplit/>
        </w:trPr>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sz w:val="24"/>
              </w:rPr>
              <w:t>Fakultas</w:t>
            </w:r>
          </w:p>
        </w:tc>
        <w:tc>
          <w:tcPr>
            <w:tcW w:type="dxa" w:w="283"/>
            <w:vAlign w:val="center"/>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val="0"/>
                <w:sz w:val="24"/>
              </w:rPr>
              <w:t>:</w:t>
            </w:r>
          </w:p>
        </w:tc>
        <w:tc>
          <w:tcPr>
            <w:tcW w:type="dxa" w:w="45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4"/>
              </w:rPr>
              <w:t>Teknologi Industri</w:t>
            </w:r>
          </w:p>
        </w:tc>
      </w:tr>
      <w:tr>
        <w:trPr>
          <w:cantSplit/>
        </w:trPr>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sz w:val="24"/>
              </w:rPr>
              <w:t>Universitas</w:t>
            </w:r>
          </w:p>
        </w:tc>
        <w:tc>
          <w:tcPr>
            <w:tcW w:type="dxa" w:w="283"/>
            <w:vAlign w:val="center"/>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val="0"/>
                <w:sz w:val="24"/>
              </w:rPr>
              <w:t>:</w:t>
            </w:r>
          </w:p>
        </w:tc>
        <w:tc>
          <w:tcPr>
            <w:tcW w:type="dxa" w:w="45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4"/>
              </w:rPr>
              <w:t>Universitas Ahmad Dahlan</w:t>
            </w:r>
          </w:p>
        </w:tc>
      </w:tr>
    </w:tbl>
    <w:p/>
    <w:p/>
    <w:p/>
    <w:p/>
    <w:p/>
    <w:p>
      <w:pPr>
        <w:jc w:val="center"/>
      </w:pPr>
      <w:r>
        <w:rPr>
          <w:rFonts w:ascii="Times New Roman" w:hAnsi="Times New Roman" w:eastAsia="Times New Roman"/>
          <w:b/>
          <w:sz w:val="24"/>
        </w:rPr>
        <w:t>PROGRAM STUDI S1 INFORMATIKA</w:t>
        <w:br/>
        <w:t>FAKULTAS TEKNOLOGI INDUSTRI</w:t>
        <w:br/>
        <w:t>UNIVERSITAS AHMAD DAHLAN</w:t>
        <w:br/>
        <w:t>2026</w:t>
      </w:r>
    </w:p>
    <w:p>
      <w:r>
        <w:rPr>
          <w:rFonts w:ascii="Times New Roman" w:hAnsi="Times New Roman" w:eastAsia="Times New Roman"/>
          <w:sz w:val="24"/>
        </w:rPr>
        <w:br w:type="page"/>
      </w:r>
    </w:p>
    <w:p>
      <w:pPr>
        <w:pStyle w:val="BabHeading"/>
        <w:jc w:val="center"/>
      </w:pPr>
      <w:r>
        <w:rPr>
          <w:rFonts w:ascii="Times New Roman" w:hAnsi="Times New Roman" w:eastAsia="Times New Roman"/>
          <w:b/>
          <w:sz w:val="28"/>
        </w:rPr>
        <w:t>KATA PENGANTAR</w:t>
      </w:r>
    </w:p>
    <w:p>
      <w:pPr>
        <w:spacing w:line="276" w:lineRule="auto"/>
        <w:ind w:firstLine="567"/>
        <w:jc w:val="both"/>
      </w:pPr>
      <w:r>
        <w:rPr>
          <w:rFonts w:ascii="Times New Roman" w:hAnsi="Times New Roman" w:eastAsia="Times New Roman"/>
          <w:sz w:val="24"/>
        </w:rPr>
        <w:t>Puji syukur ke hadirat Tuhan Yang Maha Esa karena laporan individu ini dapat disusun sebagai bagian dari tugas Analisis dan Perancangan Perangkat Lunak pada proyek NAVIcamp - Portal Akademik Mahasiswa. Laporan ini berfokus pada bagian yang dikerjakan oleh Dhimas Ibrahim Alfariezy, yaitu analisis kebutuhan perangkat lunak, analisis kebutuhan perangkat keras, serta validasi kelengkapan laporan dan diagram.</w:t>
      </w:r>
    </w:p>
    <w:p>
      <w:pPr>
        <w:spacing w:line="276" w:lineRule="auto"/>
        <w:ind w:firstLine="567"/>
        <w:jc w:val="both"/>
      </w:pPr>
      <w:r>
        <w:rPr>
          <w:rFonts w:ascii="Times New Roman" w:hAnsi="Times New Roman" w:eastAsia="Times New Roman"/>
          <w:sz w:val="24"/>
        </w:rPr>
        <w:t>Laporan ini disusun untuk menjelaskan kebutuhan teknis yang diperlukan dalam pengembangan dan penggunaan sistem NAVIcamp. Selain itu, laporan ini juga memperjelas peran penulis dalam proses penggabungan hasil kerja tim, pengecekan format skenario use case, dan validasi konsistensi diagram agar dokumen akhir menjadi lebih rapi, terstruktur, dan mudah dipahami.</w:t>
      </w:r>
    </w:p>
    <w:p>
      <w:pPr>
        <w:spacing w:line="276" w:lineRule="auto"/>
        <w:ind w:firstLine="567"/>
        <w:jc w:val="both"/>
      </w:pPr>
      <w:r>
        <w:rPr>
          <w:rFonts w:ascii="Times New Roman" w:hAnsi="Times New Roman" w:eastAsia="Times New Roman"/>
          <w:sz w:val="24"/>
        </w:rPr>
        <w:t>Penyusun menyadari bahwa laporan ini masih dapat dikembangkan lebih lanjut. Oleh karena itu, saran dan masukan sangat diperlukan agar hasil analisis menjadi lebih baik dan sesuai dengan kebutuhan sistem yang akan dikembangkan.</w:t>
      </w:r>
    </w:p>
    <w:p>
      <w:pPr>
        <w:jc w:val="right"/>
      </w:pPr>
      <w:r>
        <w:rPr>
          <w:rFonts w:ascii="Times New Roman" w:hAnsi="Times New Roman" w:eastAsia="Times New Roman"/>
          <w:sz w:val="24"/>
        </w:rPr>
        <w:t>Yogyakarta, 2026</w:t>
        <w:br/>
        <w:br/>
        <w:t>Penyusun</w:t>
      </w:r>
    </w:p>
    <w:p>
      <w:r>
        <w:rPr>
          <w:rFonts w:ascii="Times New Roman" w:hAnsi="Times New Roman" w:eastAsia="Times New Roman"/>
          <w:sz w:val="24"/>
        </w:rPr>
        <w:br w:type="page"/>
      </w:r>
    </w:p>
    <w:p>
      <w:pPr>
        <w:pStyle w:val="BabHeading"/>
        <w:jc w:val="center"/>
      </w:pPr>
      <w:r>
        <w:rPr>
          <w:rFonts w:ascii="Times New Roman" w:hAnsi="Times New Roman" w:eastAsia="Times New Roman"/>
          <w:b/>
          <w:sz w:val="28"/>
        </w:rPr>
        <w:t>DAFTAR ISI</w:t>
      </w:r>
    </w:p>
    <w:p>
      <w:pPr>
        <w:tabs>
          <w:tab w:pos="8787" w:val="right" w:leader="dot"/>
        </w:tabs>
        <w:spacing w:after="0"/>
      </w:pPr>
      <w:r>
        <w:rPr>
          <w:rFonts w:ascii="Times New Roman" w:hAnsi="Times New Roman" w:eastAsia="Times New Roman"/>
          <w:sz w:val="24"/>
        </w:rPr>
        <w:t>KATA PENGANTAR</w:t>
      </w:r>
      <w:r>
        <w:rPr>
          <w:rFonts w:ascii="Times New Roman" w:hAnsi="Times New Roman" w:eastAsia="Times New Roman"/>
          <w:sz w:val="24"/>
        </w:rPr>
        <w:tab/>
        <w:t>2</w:t>
      </w:r>
    </w:p>
    <w:p>
      <w:pPr>
        <w:tabs>
          <w:tab w:pos="8787" w:val="right" w:leader="dot"/>
        </w:tabs>
        <w:spacing w:after="0"/>
      </w:pPr>
      <w:r>
        <w:rPr>
          <w:rFonts w:ascii="Times New Roman" w:hAnsi="Times New Roman" w:eastAsia="Times New Roman"/>
          <w:sz w:val="24"/>
        </w:rPr>
        <w:t>DAFTAR ISI</w:t>
      </w:r>
      <w:r>
        <w:rPr>
          <w:rFonts w:ascii="Times New Roman" w:hAnsi="Times New Roman" w:eastAsia="Times New Roman"/>
          <w:sz w:val="24"/>
        </w:rPr>
        <w:tab/>
        <w:t>3</w:t>
      </w:r>
    </w:p>
    <w:p>
      <w:pPr>
        <w:tabs>
          <w:tab w:pos="8787" w:val="right" w:leader="dot"/>
        </w:tabs>
        <w:spacing w:after="0"/>
      </w:pPr>
      <w:r>
        <w:rPr>
          <w:rFonts w:ascii="Times New Roman" w:hAnsi="Times New Roman" w:eastAsia="Times New Roman"/>
          <w:sz w:val="24"/>
        </w:rPr>
        <w:t>BAB I PENDAHULUAN</w:t>
      </w:r>
      <w:r>
        <w:rPr>
          <w:rFonts w:ascii="Times New Roman" w:hAnsi="Times New Roman" w:eastAsia="Times New Roman"/>
          <w:sz w:val="24"/>
        </w:rPr>
        <w:tab/>
        <w:t>4</w:t>
      </w:r>
    </w:p>
    <w:p>
      <w:pPr>
        <w:tabs>
          <w:tab w:pos="8787" w:val="right" w:leader="dot"/>
        </w:tabs>
        <w:spacing w:after="0"/>
      </w:pPr>
      <w:r>
        <w:rPr>
          <w:rFonts w:ascii="Times New Roman" w:hAnsi="Times New Roman" w:eastAsia="Times New Roman"/>
          <w:sz w:val="24"/>
        </w:rPr>
        <w:t>1.1 Latar Belakang</w:t>
      </w:r>
      <w:r>
        <w:rPr>
          <w:rFonts w:ascii="Times New Roman" w:hAnsi="Times New Roman" w:eastAsia="Times New Roman"/>
          <w:sz w:val="24"/>
        </w:rPr>
        <w:tab/>
        <w:t>4</w:t>
      </w:r>
    </w:p>
    <w:p>
      <w:pPr>
        <w:tabs>
          <w:tab w:pos="8787" w:val="right" w:leader="dot"/>
        </w:tabs>
        <w:spacing w:after="0"/>
      </w:pPr>
      <w:r>
        <w:rPr>
          <w:rFonts w:ascii="Times New Roman" w:hAnsi="Times New Roman" w:eastAsia="Times New Roman"/>
          <w:sz w:val="24"/>
        </w:rPr>
        <w:t>1.2 Rumusan Masalah</w:t>
      </w:r>
      <w:r>
        <w:rPr>
          <w:rFonts w:ascii="Times New Roman" w:hAnsi="Times New Roman" w:eastAsia="Times New Roman"/>
          <w:sz w:val="24"/>
        </w:rPr>
        <w:tab/>
        <w:t>4</w:t>
      </w:r>
    </w:p>
    <w:p>
      <w:pPr>
        <w:tabs>
          <w:tab w:pos="8787" w:val="right" w:leader="dot"/>
        </w:tabs>
        <w:spacing w:after="0"/>
      </w:pPr>
      <w:r>
        <w:rPr>
          <w:rFonts w:ascii="Times New Roman" w:hAnsi="Times New Roman" w:eastAsia="Times New Roman"/>
          <w:sz w:val="24"/>
        </w:rPr>
        <w:t>1.3 Tujuan</w:t>
      </w:r>
      <w:r>
        <w:rPr>
          <w:rFonts w:ascii="Times New Roman" w:hAnsi="Times New Roman" w:eastAsia="Times New Roman"/>
          <w:sz w:val="24"/>
        </w:rPr>
        <w:tab/>
        <w:t>4</w:t>
      </w:r>
    </w:p>
    <w:p>
      <w:pPr>
        <w:tabs>
          <w:tab w:pos="8787" w:val="right" w:leader="dot"/>
        </w:tabs>
        <w:spacing w:after="0"/>
      </w:pPr>
      <w:r>
        <w:rPr>
          <w:rFonts w:ascii="Times New Roman" w:hAnsi="Times New Roman" w:eastAsia="Times New Roman"/>
          <w:sz w:val="24"/>
        </w:rPr>
        <w:t>1.4 Ruang Lingkup Tugas</w:t>
      </w:r>
      <w:r>
        <w:rPr>
          <w:rFonts w:ascii="Times New Roman" w:hAnsi="Times New Roman" w:eastAsia="Times New Roman"/>
          <w:sz w:val="24"/>
        </w:rPr>
        <w:tab/>
        <w:t>5</w:t>
      </w:r>
    </w:p>
    <w:p>
      <w:pPr>
        <w:tabs>
          <w:tab w:pos="8787" w:val="right" w:leader="dot"/>
        </w:tabs>
        <w:spacing w:after="0"/>
      </w:pPr>
      <w:r>
        <w:rPr>
          <w:rFonts w:ascii="Times New Roman" w:hAnsi="Times New Roman" w:eastAsia="Times New Roman"/>
          <w:sz w:val="24"/>
        </w:rPr>
        <w:t>BAB II GAMBARAN UMUM SISTEM NAVIcamp</w:t>
      </w:r>
      <w:r>
        <w:rPr>
          <w:rFonts w:ascii="Times New Roman" w:hAnsi="Times New Roman" w:eastAsia="Times New Roman"/>
          <w:sz w:val="24"/>
        </w:rPr>
        <w:tab/>
        <w:t>6</w:t>
      </w:r>
    </w:p>
    <w:p>
      <w:pPr>
        <w:tabs>
          <w:tab w:pos="8787" w:val="right" w:leader="dot"/>
        </w:tabs>
        <w:spacing w:after="0"/>
      </w:pPr>
      <w:r>
        <w:rPr>
          <w:rFonts w:ascii="Times New Roman" w:hAnsi="Times New Roman" w:eastAsia="Times New Roman"/>
          <w:sz w:val="24"/>
        </w:rPr>
        <w:t>2.1 Deskripsi Singkat Sistem</w:t>
      </w:r>
      <w:r>
        <w:rPr>
          <w:rFonts w:ascii="Times New Roman" w:hAnsi="Times New Roman" w:eastAsia="Times New Roman"/>
          <w:sz w:val="24"/>
        </w:rPr>
        <w:tab/>
        <w:t>6</w:t>
      </w:r>
    </w:p>
    <w:p>
      <w:pPr>
        <w:tabs>
          <w:tab w:pos="8787" w:val="right" w:leader="dot"/>
        </w:tabs>
        <w:spacing w:after="0"/>
      </w:pPr>
      <w:r>
        <w:rPr>
          <w:rFonts w:ascii="Times New Roman" w:hAnsi="Times New Roman" w:eastAsia="Times New Roman"/>
          <w:sz w:val="24"/>
        </w:rPr>
        <w:t>2.2 Aktor dan Kebutuhan Umum</w:t>
      </w:r>
      <w:r>
        <w:rPr>
          <w:rFonts w:ascii="Times New Roman" w:hAnsi="Times New Roman" w:eastAsia="Times New Roman"/>
          <w:sz w:val="24"/>
        </w:rPr>
        <w:tab/>
        <w:t>6</w:t>
      </w:r>
    </w:p>
    <w:p>
      <w:pPr>
        <w:tabs>
          <w:tab w:pos="8787" w:val="right" w:leader="dot"/>
        </w:tabs>
        <w:spacing w:after="0"/>
      </w:pPr>
      <w:r>
        <w:rPr>
          <w:rFonts w:ascii="Times New Roman" w:hAnsi="Times New Roman" w:eastAsia="Times New Roman"/>
          <w:sz w:val="24"/>
        </w:rPr>
        <w:t>2.3 Kebutuhan Teknis Secara Umum</w:t>
      </w:r>
      <w:r>
        <w:rPr>
          <w:rFonts w:ascii="Times New Roman" w:hAnsi="Times New Roman" w:eastAsia="Times New Roman"/>
          <w:sz w:val="24"/>
        </w:rPr>
        <w:tab/>
        <w:t>6</w:t>
      </w:r>
    </w:p>
    <w:p>
      <w:pPr>
        <w:tabs>
          <w:tab w:pos="8787" w:val="right" w:leader="dot"/>
        </w:tabs>
        <w:spacing w:after="0"/>
      </w:pPr>
      <w:r>
        <w:rPr>
          <w:rFonts w:ascii="Times New Roman" w:hAnsi="Times New Roman" w:eastAsia="Times New Roman"/>
          <w:sz w:val="24"/>
        </w:rPr>
        <w:t>BAB III ANALISIS KEBUTUHAN PERANGKAT LUNAK</w:t>
      </w:r>
      <w:r>
        <w:rPr>
          <w:rFonts w:ascii="Times New Roman" w:hAnsi="Times New Roman" w:eastAsia="Times New Roman"/>
          <w:sz w:val="24"/>
        </w:rPr>
        <w:tab/>
        <w:t>8</w:t>
      </w:r>
    </w:p>
    <w:p>
      <w:pPr>
        <w:tabs>
          <w:tab w:pos="8787" w:val="right" w:leader="dot"/>
        </w:tabs>
        <w:spacing w:after="0"/>
      </w:pPr>
      <w:r>
        <w:rPr>
          <w:rFonts w:ascii="Times New Roman" w:hAnsi="Times New Roman" w:eastAsia="Times New Roman"/>
          <w:sz w:val="24"/>
        </w:rPr>
        <w:t>3.1 Perangkat Lunak Tim Developer</w:t>
      </w:r>
      <w:r>
        <w:rPr>
          <w:rFonts w:ascii="Times New Roman" w:hAnsi="Times New Roman" w:eastAsia="Times New Roman"/>
          <w:sz w:val="24"/>
        </w:rPr>
        <w:tab/>
        <w:t>8</w:t>
      </w:r>
    </w:p>
    <w:p>
      <w:pPr>
        <w:tabs>
          <w:tab w:pos="8787" w:val="right" w:leader="dot"/>
        </w:tabs>
        <w:spacing w:after="0"/>
      </w:pPr>
      <w:r>
        <w:rPr>
          <w:rFonts w:ascii="Times New Roman" w:hAnsi="Times New Roman" w:eastAsia="Times New Roman"/>
          <w:sz w:val="24"/>
        </w:rPr>
        <w:t>3.2 Perangkat Lunak Produk</w:t>
      </w:r>
      <w:r>
        <w:rPr>
          <w:rFonts w:ascii="Times New Roman" w:hAnsi="Times New Roman" w:eastAsia="Times New Roman"/>
          <w:sz w:val="24"/>
        </w:rPr>
        <w:tab/>
        <w:t>9</w:t>
      </w:r>
    </w:p>
    <w:p>
      <w:pPr>
        <w:tabs>
          <w:tab w:pos="8787" w:val="right" w:leader="dot"/>
        </w:tabs>
        <w:spacing w:after="0"/>
      </w:pPr>
      <w:r>
        <w:rPr>
          <w:rFonts w:ascii="Times New Roman" w:hAnsi="Times New Roman" w:eastAsia="Times New Roman"/>
          <w:sz w:val="24"/>
        </w:rPr>
        <w:t>3.3 Perangkat Lunak Pengguna</w:t>
      </w:r>
      <w:r>
        <w:rPr>
          <w:rFonts w:ascii="Times New Roman" w:hAnsi="Times New Roman" w:eastAsia="Times New Roman"/>
          <w:sz w:val="24"/>
        </w:rPr>
        <w:tab/>
        <w:t>10</w:t>
      </w:r>
    </w:p>
    <w:p>
      <w:pPr>
        <w:tabs>
          <w:tab w:pos="8787" w:val="right" w:leader="dot"/>
        </w:tabs>
        <w:spacing w:after="0"/>
      </w:pPr>
      <w:r>
        <w:rPr>
          <w:rFonts w:ascii="Times New Roman" w:hAnsi="Times New Roman" w:eastAsia="Times New Roman"/>
          <w:sz w:val="24"/>
        </w:rPr>
        <w:t>3.4 Alasan Pemilihan Perangkat Lunak</w:t>
      </w:r>
      <w:r>
        <w:rPr>
          <w:rFonts w:ascii="Times New Roman" w:hAnsi="Times New Roman" w:eastAsia="Times New Roman"/>
          <w:sz w:val="24"/>
        </w:rPr>
        <w:tab/>
        <w:t>10</w:t>
      </w:r>
    </w:p>
    <w:p>
      <w:pPr>
        <w:tabs>
          <w:tab w:pos="8787" w:val="right" w:leader="dot"/>
        </w:tabs>
        <w:spacing w:after="0"/>
      </w:pPr>
      <w:r>
        <w:rPr>
          <w:rFonts w:ascii="Times New Roman" w:hAnsi="Times New Roman" w:eastAsia="Times New Roman"/>
          <w:sz w:val="24"/>
        </w:rPr>
        <w:t>BAB IV ANALISIS KEBUTUHAN PERANGKAT KERAS</w:t>
      </w:r>
      <w:r>
        <w:rPr>
          <w:rFonts w:ascii="Times New Roman" w:hAnsi="Times New Roman" w:eastAsia="Times New Roman"/>
          <w:sz w:val="24"/>
        </w:rPr>
        <w:tab/>
        <w:t>11</w:t>
      </w:r>
    </w:p>
    <w:p>
      <w:pPr>
        <w:tabs>
          <w:tab w:pos="8787" w:val="right" w:leader="dot"/>
        </w:tabs>
        <w:spacing w:after="0"/>
      </w:pPr>
      <w:r>
        <w:rPr>
          <w:rFonts w:ascii="Times New Roman" w:hAnsi="Times New Roman" w:eastAsia="Times New Roman"/>
          <w:sz w:val="24"/>
        </w:rPr>
        <w:t>4.1 Perangkat Keras Tim Developer</w:t>
      </w:r>
      <w:r>
        <w:rPr>
          <w:rFonts w:ascii="Times New Roman" w:hAnsi="Times New Roman" w:eastAsia="Times New Roman"/>
          <w:sz w:val="24"/>
        </w:rPr>
        <w:tab/>
        <w:t>11</w:t>
      </w:r>
    </w:p>
    <w:p>
      <w:pPr>
        <w:tabs>
          <w:tab w:pos="8787" w:val="right" w:leader="dot"/>
        </w:tabs>
        <w:spacing w:after="0"/>
      </w:pPr>
      <w:r>
        <w:rPr>
          <w:rFonts w:ascii="Times New Roman" w:hAnsi="Times New Roman" w:eastAsia="Times New Roman"/>
          <w:sz w:val="24"/>
        </w:rPr>
        <w:t>4.2 Perangkat Keras Pengguna</w:t>
      </w:r>
      <w:r>
        <w:rPr>
          <w:rFonts w:ascii="Times New Roman" w:hAnsi="Times New Roman" w:eastAsia="Times New Roman"/>
          <w:sz w:val="24"/>
        </w:rPr>
        <w:tab/>
        <w:t>11</w:t>
      </w:r>
    </w:p>
    <w:p>
      <w:pPr>
        <w:tabs>
          <w:tab w:pos="8787" w:val="right" w:leader="dot"/>
        </w:tabs>
        <w:spacing w:after="0"/>
      </w:pPr>
      <w:r>
        <w:rPr>
          <w:rFonts w:ascii="Times New Roman" w:hAnsi="Times New Roman" w:eastAsia="Times New Roman"/>
          <w:sz w:val="24"/>
        </w:rPr>
        <w:t>4.3 Infrastruktur Server dan Jaringan</w:t>
      </w:r>
      <w:r>
        <w:rPr>
          <w:rFonts w:ascii="Times New Roman" w:hAnsi="Times New Roman" w:eastAsia="Times New Roman"/>
          <w:sz w:val="24"/>
        </w:rPr>
        <w:tab/>
        <w:t>12</w:t>
      </w:r>
    </w:p>
    <w:p>
      <w:pPr>
        <w:tabs>
          <w:tab w:pos="8787" w:val="right" w:leader="dot"/>
        </w:tabs>
        <w:spacing w:after="0"/>
      </w:pPr>
      <w:r>
        <w:rPr>
          <w:rFonts w:ascii="Times New Roman" w:hAnsi="Times New Roman" w:eastAsia="Times New Roman"/>
          <w:sz w:val="24"/>
        </w:rPr>
        <w:t>4.4 Hubungan PL dan PK dengan Kebutuhan Sistem</w:t>
      </w:r>
      <w:r>
        <w:rPr>
          <w:rFonts w:ascii="Times New Roman" w:hAnsi="Times New Roman" w:eastAsia="Times New Roman"/>
          <w:sz w:val="24"/>
        </w:rPr>
        <w:tab/>
        <w:t>13</w:t>
      </w:r>
    </w:p>
    <w:p>
      <w:pPr>
        <w:tabs>
          <w:tab w:pos="8787" w:val="right" w:leader="dot"/>
        </w:tabs>
        <w:spacing w:after="0"/>
      </w:pPr>
      <w:r>
        <w:rPr>
          <w:rFonts w:ascii="Times New Roman" w:hAnsi="Times New Roman" w:eastAsia="Times New Roman"/>
          <w:sz w:val="24"/>
        </w:rPr>
        <w:t>BAB V VALIDASI LAPORAN DAN DIAGRAM</w:t>
      </w:r>
      <w:r>
        <w:rPr>
          <w:rFonts w:ascii="Times New Roman" w:hAnsi="Times New Roman" w:eastAsia="Times New Roman"/>
          <w:sz w:val="24"/>
        </w:rPr>
        <w:tab/>
        <w:t>14</w:t>
      </w:r>
    </w:p>
    <w:p>
      <w:pPr>
        <w:tabs>
          <w:tab w:pos="8787" w:val="right" w:leader="dot"/>
        </w:tabs>
        <w:spacing w:after="0"/>
      </w:pPr>
      <w:r>
        <w:rPr>
          <w:rFonts w:ascii="Times New Roman" w:hAnsi="Times New Roman" w:eastAsia="Times New Roman"/>
          <w:sz w:val="24"/>
        </w:rPr>
        <w:t>5.1 Tujuan Validasi</w:t>
      </w:r>
      <w:r>
        <w:rPr>
          <w:rFonts w:ascii="Times New Roman" w:hAnsi="Times New Roman" w:eastAsia="Times New Roman"/>
          <w:sz w:val="24"/>
        </w:rPr>
        <w:tab/>
        <w:t>14</w:t>
      </w:r>
    </w:p>
    <w:p>
      <w:pPr>
        <w:tabs>
          <w:tab w:pos="8787" w:val="right" w:leader="dot"/>
        </w:tabs>
        <w:spacing w:after="0"/>
      </w:pPr>
      <w:r>
        <w:rPr>
          <w:rFonts w:ascii="Times New Roman" w:hAnsi="Times New Roman" w:eastAsia="Times New Roman"/>
          <w:sz w:val="24"/>
        </w:rPr>
        <w:t>5.2 Validasi Format Skenario Use Case</w:t>
      </w:r>
      <w:r>
        <w:rPr>
          <w:rFonts w:ascii="Times New Roman" w:hAnsi="Times New Roman" w:eastAsia="Times New Roman"/>
          <w:sz w:val="24"/>
        </w:rPr>
        <w:tab/>
        <w:t>14</w:t>
      </w:r>
    </w:p>
    <w:p>
      <w:pPr>
        <w:tabs>
          <w:tab w:pos="8787" w:val="right" w:leader="dot"/>
        </w:tabs>
        <w:spacing w:after="0"/>
      </w:pPr>
      <w:r>
        <w:rPr>
          <w:rFonts w:ascii="Times New Roman" w:hAnsi="Times New Roman" w:eastAsia="Times New Roman"/>
          <w:sz w:val="24"/>
        </w:rPr>
        <w:t>5.3 Validasi Diagram</w:t>
      </w:r>
      <w:r>
        <w:rPr>
          <w:rFonts w:ascii="Times New Roman" w:hAnsi="Times New Roman" w:eastAsia="Times New Roman"/>
          <w:sz w:val="24"/>
        </w:rPr>
        <w:tab/>
        <w:t>15</w:t>
      </w:r>
    </w:p>
    <w:p>
      <w:pPr>
        <w:tabs>
          <w:tab w:pos="8787" w:val="right" w:leader="dot"/>
        </w:tabs>
        <w:spacing w:after="0"/>
      </w:pPr>
      <w:r>
        <w:rPr>
          <w:rFonts w:ascii="Times New Roman" w:hAnsi="Times New Roman" w:eastAsia="Times New Roman"/>
          <w:sz w:val="24"/>
        </w:rPr>
        <w:t>5.4 Catatan Perbaikan yang Disarankan</w:t>
      </w:r>
      <w:r>
        <w:rPr>
          <w:rFonts w:ascii="Times New Roman" w:hAnsi="Times New Roman" w:eastAsia="Times New Roman"/>
          <w:sz w:val="24"/>
        </w:rPr>
        <w:tab/>
        <w:t>15</w:t>
      </w:r>
    </w:p>
    <w:p>
      <w:pPr>
        <w:tabs>
          <w:tab w:pos="8787" w:val="right" w:leader="dot"/>
        </w:tabs>
        <w:spacing w:after="0"/>
      </w:pPr>
      <w:r>
        <w:rPr>
          <w:rFonts w:ascii="Times New Roman" w:hAnsi="Times New Roman" w:eastAsia="Times New Roman"/>
          <w:sz w:val="24"/>
        </w:rPr>
        <w:t>5.5 Checklist Validasi Laporan</w:t>
      </w:r>
      <w:r>
        <w:rPr>
          <w:rFonts w:ascii="Times New Roman" w:hAnsi="Times New Roman" w:eastAsia="Times New Roman"/>
          <w:sz w:val="24"/>
        </w:rPr>
        <w:tab/>
        <w:t>16</w:t>
      </w:r>
    </w:p>
    <w:p>
      <w:pPr>
        <w:tabs>
          <w:tab w:pos="8787" w:val="right" w:leader="dot"/>
        </w:tabs>
        <w:spacing w:after="0"/>
      </w:pPr>
      <w:r>
        <w:rPr>
          <w:rFonts w:ascii="Times New Roman" w:hAnsi="Times New Roman" w:eastAsia="Times New Roman"/>
          <w:sz w:val="24"/>
        </w:rPr>
        <w:t>BAB VI PENUTUP</w:t>
      </w:r>
      <w:r>
        <w:rPr>
          <w:rFonts w:ascii="Times New Roman" w:hAnsi="Times New Roman" w:eastAsia="Times New Roman"/>
          <w:sz w:val="24"/>
        </w:rPr>
        <w:tab/>
        <w:t>17</w:t>
      </w:r>
    </w:p>
    <w:p>
      <w:pPr>
        <w:tabs>
          <w:tab w:pos="8787" w:val="right" w:leader="dot"/>
        </w:tabs>
        <w:spacing w:after="0"/>
      </w:pPr>
      <w:r>
        <w:rPr>
          <w:rFonts w:ascii="Times New Roman" w:hAnsi="Times New Roman" w:eastAsia="Times New Roman"/>
          <w:sz w:val="24"/>
        </w:rPr>
        <w:t>LAMPIRAN CHECKLIST</w:t>
      </w:r>
      <w:r>
        <w:rPr>
          <w:rFonts w:ascii="Times New Roman" w:hAnsi="Times New Roman" w:eastAsia="Times New Roman"/>
          <w:sz w:val="24"/>
        </w:rPr>
        <w:tab/>
        <w:t>18</w:t>
      </w:r>
    </w:p>
    <w:p>
      <w:r>
        <w:rPr>
          <w:rFonts w:ascii="Times New Roman" w:hAnsi="Times New Roman" w:eastAsia="Times New Roman"/>
          <w:sz w:val="24"/>
        </w:rPr>
        <w:br w:type="page"/>
      </w:r>
    </w:p>
    <w:p>
      <w:pPr>
        <w:pStyle w:val="BabHeading"/>
        <w:jc w:val="center"/>
      </w:pPr>
      <w:r>
        <w:rPr>
          <w:rFonts w:ascii="Times New Roman" w:hAnsi="Times New Roman" w:eastAsia="Times New Roman"/>
          <w:b/>
          <w:sz w:val="28"/>
        </w:rPr>
        <w:t>BAB I</w:t>
        <w:br/>
        <w:t>PENDAHULUAN</w:t>
      </w:r>
    </w:p>
    <w:p>
      <w:pPr>
        <w:pStyle w:val="SubHeading"/>
        <w:jc w:val="left"/>
      </w:pPr>
      <w:r>
        <w:rPr>
          <w:rFonts w:ascii="Times New Roman" w:hAnsi="Times New Roman" w:eastAsia="Times New Roman"/>
          <w:b/>
          <w:sz w:val="24"/>
        </w:rPr>
        <w:t>1.1 Latar Belakang</w:t>
      </w:r>
    </w:p>
    <w:p>
      <w:pPr>
        <w:spacing w:line="276" w:lineRule="auto"/>
        <w:ind w:firstLine="567"/>
        <w:jc w:val="both"/>
      </w:pPr>
      <w:r>
        <w:rPr>
          <w:rFonts w:ascii="Times New Roman" w:hAnsi="Times New Roman" w:eastAsia="Times New Roman"/>
          <w:sz w:val="24"/>
        </w:rPr>
        <w:t>NAVIcamp merupakan rancangan sistem informasi akademik berbasis web dan mobile yang ditujukan untuk membantu proses akademik di lingkungan perguruan tinggi. Sistem ini dirancang agar layanan seperti pengisian KRS, pengelolaan nilai, jadwal perkuliahan, pembayaran akademik, presensi, dan distribusi materi kuliah dapat dilakukan secara digital dan terintegrasi.</w:t>
      </w:r>
    </w:p>
    <w:p>
      <w:pPr>
        <w:spacing w:line="276" w:lineRule="auto"/>
        <w:ind w:firstLine="567"/>
        <w:jc w:val="both"/>
      </w:pPr>
      <w:r>
        <w:rPr>
          <w:rFonts w:ascii="Times New Roman" w:hAnsi="Times New Roman" w:eastAsia="Times New Roman"/>
          <w:sz w:val="24"/>
        </w:rPr>
        <w:t>Dalam perancangan perangkat lunak, kebutuhan perangkat lunak dan perangkat keras perlu dianalisis dengan jelas. Tanpa analisis teknis yang tepat, proses pengembangan dapat mengalami kendala, seperti perangkat developer yang tidak mendukung, aplikasi tidak berjalan pada perangkat pengguna, server tidak mampu melayani akses sistem, atau dokumentasi rancangan yang sulit dipahami.</w:t>
      </w:r>
    </w:p>
    <w:p>
      <w:pPr>
        <w:spacing w:line="276" w:lineRule="auto"/>
        <w:ind w:firstLine="567"/>
        <w:jc w:val="both"/>
      </w:pPr>
      <w:r>
        <w:rPr>
          <w:rFonts w:ascii="Times New Roman" w:hAnsi="Times New Roman" w:eastAsia="Times New Roman"/>
          <w:sz w:val="24"/>
        </w:rPr>
        <w:t>Berdasarkan pembagian tugas kelompok, bagian yang dikerjakan oleh Dhimas Ibrahim Alfariezy berkaitan dengan penyusunan kebutuhan perangkat lunak, kebutuhan perangkat keras, penggabungan hasil kerja anggota, serta pengecekan kelengkapan format skenario use case dan diagram. Oleh karena itu, laporan individu ini disusun sebagai penjelasan lengkap terhadap bagian tersebut.</w:t>
      </w:r>
    </w:p>
    <w:p>
      <w:pPr>
        <w:pStyle w:val="SubHeading"/>
        <w:jc w:val="left"/>
      </w:pPr>
      <w:r>
        <w:rPr>
          <w:rFonts w:ascii="Times New Roman" w:hAnsi="Times New Roman" w:eastAsia="Times New Roman"/>
          <w:b/>
          <w:sz w:val="24"/>
        </w:rPr>
        <w:t>1.2 Rumusan Masalah</w:t>
      </w:r>
    </w:p>
    <w:p>
      <w:pPr>
        <w:spacing w:after="60"/>
        <w:ind w:left="397" w:hanging="227"/>
        <w:jc w:val="both"/>
      </w:pPr>
      <w:r>
        <w:rPr>
          <w:rFonts w:ascii="Times New Roman" w:hAnsi="Times New Roman" w:eastAsia="Times New Roman"/>
          <w:sz w:val="24"/>
        </w:rPr>
        <w:t>1. Apa saja perangkat lunak yang dibutuhkan oleh tim developer untuk mengembangkan sistem NAVIcamp?</w:t>
      </w:r>
    </w:p>
    <w:p>
      <w:pPr>
        <w:spacing w:after="60"/>
        <w:ind w:left="397" w:hanging="227"/>
        <w:jc w:val="both"/>
      </w:pPr>
      <w:r>
        <w:rPr>
          <w:rFonts w:ascii="Times New Roman" w:hAnsi="Times New Roman" w:eastAsia="Times New Roman"/>
          <w:sz w:val="24"/>
        </w:rPr>
        <w:t>2. Apa saja perangkat lunak yang akan dibuat sebagai produk akhir sistem NAVIcamp?</w:t>
      </w:r>
    </w:p>
    <w:p>
      <w:pPr>
        <w:spacing w:after="60"/>
        <w:ind w:left="397" w:hanging="227"/>
        <w:jc w:val="both"/>
      </w:pPr>
      <w:r>
        <w:rPr>
          <w:rFonts w:ascii="Times New Roman" w:hAnsi="Times New Roman" w:eastAsia="Times New Roman"/>
          <w:sz w:val="24"/>
        </w:rPr>
        <w:t>3. Apa saja perangkat lunak yang diperlukan oleh pengguna akhir agar dapat mengakses sistem?</w:t>
      </w:r>
    </w:p>
    <w:p>
      <w:pPr>
        <w:spacing w:after="60"/>
        <w:ind w:left="397" w:hanging="227"/>
        <w:jc w:val="both"/>
      </w:pPr>
      <w:r>
        <w:rPr>
          <w:rFonts w:ascii="Times New Roman" w:hAnsi="Times New Roman" w:eastAsia="Times New Roman"/>
          <w:sz w:val="24"/>
        </w:rPr>
        <w:t>4. Apa saja perangkat keras minimal yang diperlukan oleh tim developer, pengguna akhir, dan infrastruktur sistem?</w:t>
      </w:r>
    </w:p>
    <w:p>
      <w:pPr>
        <w:spacing w:after="60"/>
        <w:ind w:left="397" w:hanging="227"/>
        <w:jc w:val="both"/>
      </w:pPr>
      <w:r>
        <w:rPr>
          <w:rFonts w:ascii="Times New Roman" w:hAnsi="Times New Roman" w:eastAsia="Times New Roman"/>
          <w:sz w:val="24"/>
        </w:rPr>
        <w:t>5. Bagaimana proses validasi laporan dan diagram dilakukan agar dokumen akhir menjadi konsisten?</w:t>
      </w:r>
    </w:p>
    <w:p>
      <w:pPr>
        <w:pStyle w:val="SubHeading"/>
        <w:jc w:val="left"/>
      </w:pPr>
      <w:r>
        <w:rPr>
          <w:rFonts w:ascii="Times New Roman" w:hAnsi="Times New Roman" w:eastAsia="Times New Roman"/>
          <w:b/>
          <w:sz w:val="24"/>
        </w:rPr>
        <w:t>1.3 Tujuan</w:t>
      </w:r>
    </w:p>
    <w:p>
      <w:pPr>
        <w:spacing w:line="276" w:lineRule="auto"/>
        <w:ind w:firstLine="567"/>
        <w:jc w:val="both"/>
      </w:pPr>
      <w:r>
        <w:rPr>
          <w:rFonts w:ascii="Times New Roman" w:hAnsi="Times New Roman" w:eastAsia="Times New Roman"/>
          <w:sz w:val="24"/>
        </w:rPr>
        <w:t>Tujuan penyusunan laporan individu ini adalah sebagai berikut:</w:t>
      </w:r>
    </w:p>
    <w:p>
      <w:pPr>
        <w:spacing w:after="60"/>
        <w:ind w:left="397" w:hanging="227"/>
        <w:jc w:val="both"/>
      </w:pPr>
      <w:r>
        <w:rPr>
          <w:rFonts w:ascii="Times New Roman" w:hAnsi="Times New Roman" w:eastAsia="Times New Roman"/>
          <w:sz w:val="24"/>
        </w:rPr>
        <w:t>1. Menjelaskan kebutuhan perangkat lunak yang digunakan dalam proses pengembangan sistem NAVIcamp.</w:t>
      </w:r>
    </w:p>
    <w:p>
      <w:pPr>
        <w:spacing w:after="60"/>
        <w:ind w:left="397" w:hanging="227"/>
        <w:jc w:val="both"/>
      </w:pPr>
      <w:r>
        <w:rPr>
          <w:rFonts w:ascii="Times New Roman" w:hAnsi="Times New Roman" w:eastAsia="Times New Roman"/>
          <w:sz w:val="24"/>
        </w:rPr>
        <w:t>2. Menjelaskan perangkat lunak produk yang akan dihasilkan dari rancangan sistem NAVIcamp.</w:t>
      </w:r>
    </w:p>
    <w:p>
      <w:pPr>
        <w:spacing w:after="60"/>
        <w:ind w:left="397" w:hanging="227"/>
        <w:jc w:val="both"/>
      </w:pPr>
      <w:r>
        <w:rPr>
          <w:rFonts w:ascii="Times New Roman" w:hAnsi="Times New Roman" w:eastAsia="Times New Roman"/>
          <w:sz w:val="24"/>
        </w:rPr>
        <w:t>3. Menentukan kebutuhan perangkat keras minimal bagi developer, pengguna akhir, dan infrastruktur pendukung sistem.</w:t>
      </w:r>
    </w:p>
    <w:p>
      <w:pPr>
        <w:spacing w:after="60"/>
        <w:ind w:left="397" w:hanging="227"/>
        <w:jc w:val="both"/>
      </w:pPr>
      <w:r>
        <w:rPr>
          <w:rFonts w:ascii="Times New Roman" w:hAnsi="Times New Roman" w:eastAsia="Times New Roman"/>
          <w:sz w:val="24"/>
        </w:rPr>
        <w:t>4. Menyusun penjelasan validasi laporan, skenario use case, dan diagram agar rancangan lebih rapi dan mudah dipahami.</w:t>
      </w:r>
    </w:p>
    <w:p>
      <w:pPr>
        <w:spacing w:after="60"/>
        <w:ind w:left="397" w:hanging="227"/>
        <w:jc w:val="both"/>
      </w:pPr>
      <w:r>
        <w:rPr>
          <w:rFonts w:ascii="Times New Roman" w:hAnsi="Times New Roman" w:eastAsia="Times New Roman"/>
          <w:sz w:val="24"/>
        </w:rPr>
        <w:t>5. Melengkapi bagian teknis laporan kelompok agar lebih kuat, logis, dan sesuai dengan kebutuhan sistem akademik digital.</w:t>
      </w:r>
    </w:p>
    <w:p>
      <w:pPr>
        <w:pStyle w:val="SubHeading"/>
        <w:jc w:val="left"/>
      </w:pPr>
      <w:r>
        <w:rPr>
          <w:rFonts w:ascii="Times New Roman" w:hAnsi="Times New Roman" w:eastAsia="Times New Roman"/>
          <w:b/>
          <w:sz w:val="24"/>
        </w:rPr>
        <w:t>1.4 Ruang Lingkup Tugas</w:t>
      </w:r>
    </w:p>
    <w:p>
      <w:pPr>
        <w:spacing w:line="276" w:lineRule="auto"/>
        <w:ind w:firstLine="567"/>
        <w:jc w:val="both"/>
      </w:pPr>
      <w:r>
        <w:rPr>
          <w:rFonts w:ascii="Times New Roman" w:hAnsi="Times New Roman" w:eastAsia="Times New Roman"/>
          <w:sz w:val="24"/>
        </w:rPr>
        <w:t>Ruang lingkup tugas penulis dalam laporan ini meliputi tiga bagian utama, yaitu analisis kebutuhan perangkat lunak, analisis kebutuhan perangkat keras, dan validasi dokumen rancangan. Fokus utama penulis bukan pada penyusunan seluruh kebutuhan fungsional sistem, melainkan pada bagian teknis dan kerapian dokumentasi agar hasil akhir dapat digunakan sebagai dasar pengembangan.</w:t>
      </w:r>
    </w:p>
    <w:tbl>
      <w:tblPr>
        <w:tblStyle w:val="TableGrid"/>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946"/>
        <w:gridCol w:w="2946"/>
        <w:gridCol w:w="2946"/>
      </w:tblGrid>
      <w:tr>
        <w:trPr>
          <w:cantSplit/>
          <w:tblHeader/>
        </w:trPr>
        <w:tc>
          <w:tcPr>
            <w:tcW w:type="dxa" w:w="567"/>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No</w:t>
            </w:r>
          </w:p>
        </w:tc>
        <w:tc>
          <w:tcPr>
            <w:tcW w:type="dxa" w:w="2835"/>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Ruang Lingkup</w:t>
            </w:r>
          </w:p>
        </w:tc>
        <w:tc>
          <w:tcPr>
            <w:tcW w:type="dxa" w:w="5102"/>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Penjelasan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1</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Analisis kebutuhan perangkat lunak</w:t>
            </w:r>
          </w:p>
        </w:tc>
        <w:tc>
          <w:tcPr>
            <w:tcW w:type="dxa" w:w="5102"/>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Menyusun daftar software yang digunakan developer, software produk yang dibuat, dan software yang diperlukan pengguna akhir.</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2</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Analisis kebutuhan perangkat keras</w:t>
            </w:r>
          </w:p>
        </w:tc>
        <w:tc>
          <w:tcPr>
            <w:tcW w:type="dxa" w:w="5102"/>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Menentukan spesifikasi minimal perangkat developer, perangkat pengguna, koneksi internet, dan kebutuhan server pendukung.</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3</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Penggabungan laporan</w:t>
            </w:r>
          </w:p>
        </w:tc>
        <w:tc>
          <w:tcPr>
            <w:tcW w:type="dxa" w:w="5102"/>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Menyatukan bagian yang dikerjakan anggota kelompok ke dalam satu struktur laporan yang rapi.</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4</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Validasi skenario use case</w:t>
            </w:r>
          </w:p>
        </w:tc>
        <w:tc>
          <w:tcPr>
            <w:tcW w:type="dxa" w:w="5102"/>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Memastikan setiap use case memiliki komponen utama seperti aktor, precondition, main flow, alternative flow, dan postcondition.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5</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Validasi diagram</w:t>
            </w:r>
          </w:p>
        </w:tc>
        <w:tc>
          <w:tcPr>
            <w:tcW w:type="dxa" w:w="5102"/>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Mengecek kesesuaian diagram dengan skenario use case dan alur sistem yang telah ditulis.</w:t>
            </w:r>
          </w:p>
        </w:tc>
      </w:tr>
    </w:tbl>
    <w:p/>
    <w:p>
      <w:r>
        <w:rPr>
          <w:rFonts w:ascii="Times New Roman" w:hAnsi="Times New Roman" w:eastAsia="Times New Roman"/>
          <w:sz w:val="24"/>
        </w:rPr>
        <w:br w:type="page"/>
      </w:r>
    </w:p>
    <w:p>
      <w:pPr>
        <w:pStyle w:val="BabHeading"/>
        <w:jc w:val="center"/>
      </w:pPr>
      <w:r>
        <w:rPr>
          <w:rFonts w:ascii="Times New Roman" w:hAnsi="Times New Roman" w:eastAsia="Times New Roman"/>
          <w:b/>
          <w:sz w:val="28"/>
        </w:rPr>
        <w:t>BAB II</w:t>
        <w:br/>
        <w:t>GAMBARAN UMUM SISTEM NAVIcamp</w:t>
      </w:r>
    </w:p>
    <w:p>
      <w:pPr>
        <w:pStyle w:val="SubHeading"/>
        <w:jc w:val="left"/>
      </w:pPr>
      <w:r>
        <w:rPr>
          <w:rFonts w:ascii="Times New Roman" w:hAnsi="Times New Roman" w:eastAsia="Times New Roman"/>
          <w:b/>
          <w:sz w:val="24"/>
        </w:rPr>
        <w:t>2.1 Deskripsi Singkat Sistem</w:t>
      </w:r>
    </w:p>
    <w:p>
      <w:pPr>
        <w:spacing w:line="276" w:lineRule="auto"/>
        <w:ind w:firstLine="567"/>
        <w:jc w:val="both"/>
      </w:pPr>
      <w:r>
        <w:rPr>
          <w:rFonts w:ascii="Times New Roman" w:hAnsi="Times New Roman" w:eastAsia="Times New Roman"/>
          <w:sz w:val="24"/>
        </w:rPr>
        <w:t>NAVIcamp atau Navigation Campus adalah sistem informasi akademik yang dirancang untuk menyediakan layanan akademik dalam satu platform. Sistem ini mendukung penggunaan melalui aplikasi mobile dan layanan backend yang terhubung dengan data akademik. Pengguna utama sistem terdiri dari mahasiswa, dosen, dan admin akademik.</w:t>
      </w:r>
    </w:p>
    <w:p>
      <w:pPr>
        <w:spacing w:line="276" w:lineRule="auto"/>
        <w:ind w:firstLine="567"/>
        <w:jc w:val="both"/>
      </w:pPr>
      <w:r>
        <w:rPr>
          <w:rFonts w:ascii="Times New Roman" w:hAnsi="Times New Roman" w:eastAsia="Times New Roman"/>
          <w:sz w:val="24"/>
        </w:rPr>
        <w:t>Mahasiswa menggunakan NAVIcamp untuk mengisi KRS, melihat nilai, mengakses jadwal kuliah, melakukan presensi, mengunduh materi, dan memantau status pembayaran akademik. Dosen menggunakan sistem untuk menginput nilai, membuka sesi presensi, dan mengunggah materi kuliah. Admin akademik menggunakan sistem untuk mengelola jadwal, periode KRS, data pembayaran, dan informasi pendukung akademik.</w:t>
      </w:r>
    </w:p>
    <w:p>
      <w:pPr>
        <w:spacing w:line="276" w:lineRule="auto"/>
        <w:ind w:firstLine="567"/>
        <w:jc w:val="both"/>
      </w:pPr>
      <w:r>
        <w:rPr>
          <w:rFonts w:ascii="Times New Roman" w:hAnsi="Times New Roman" w:eastAsia="Times New Roman"/>
          <w:sz w:val="24"/>
        </w:rPr>
        <w:t>Dengan sistem yang terintegrasi, NAVIcamp diharapkan dapat mengurangi proses manual yang berulang, mempercepat penyampaian informasi, dan meningkatkan akurasi data akademik. Oleh karena itu, kebutuhan teknis sistem harus dirancang dengan baik sejak tahap analisis.</w:t>
      </w:r>
    </w:p>
    <w:p>
      <w:pPr>
        <w:pStyle w:val="SubHeading"/>
        <w:jc w:val="left"/>
      </w:pPr>
      <w:r>
        <w:rPr>
          <w:rFonts w:ascii="Times New Roman" w:hAnsi="Times New Roman" w:eastAsia="Times New Roman"/>
          <w:b/>
          <w:sz w:val="24"/>
        </w:rPr>
        <w:t>2.2 Aktor dan Kebutuhan Umum</w:t>
      </w:r>
    </w:p>
    <w:tbl>
      <w:tblPr>
        <w:tblStyle w:val="TableGrid"/>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946"/>
        <w:gridCol w:w="2946"/>
        <w:gridCol w:w="2946"/>
      </w:tblGrid>
      <w:tr>
        <w:trPr>
          <w:cantSplit/>
          <w:tblHeader/>
        </w:trPr>
        <w:tc>
          <w:tcPr>
            <w:tcW w:type="dxa" w:w="567"/>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No</w:t>
            </w:r>
          </w:p>
        </w:tc>
        <w:tc>
          <w:tcPr>
            <w:tcW w:type="dxa" w:w="226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Aktor</w:t>
            </w:r>
          </w:p>
        </w:tc>
        <w:tc>
          <w:tcPr>
            <w:tcW w:type="dxa" w:w="5669"/>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Kebutuhan Umum</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1</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Mahasiswa</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Mengakses layanan akademik pribadi seperti KRS, jadwal, nilai, pembayaran, presensi, dan materi kuliah melalui aplikasi.</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2</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Dosen</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Mengelola nilai, presensi, dan materi perkuliahan yang berkaitan dengan kelas yang diampu.</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3</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Admin Akademik</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Mengelola data akademik, jadwal kuliah, periode KRS, pembayaran, dan informasi administratif lain.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4</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Sistem</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Melakukan validasi otomatis, menyimpan data, memperbarui status, dan mengirim notifikasi sesuai proses akademik.</w:t>
            </w:r>
          </w:p>
        </w:tc>
      </w:tr>
    </w:tbl>
    <w:p/>
    <w:p>
      <w:pPr>
        <w:pStyle w:val="SubHeading"/>
        <w:jc w:val="left"/>
      </w:pPr>
      <w:r>
        <w:rPr>
          <w:rFonts w:ascii="Times New Roman" w:hAnsi="Times New Roman" w:eastAsia="Times New Roman"/>
          <w:b/>
          <w:sz w:val="24"/>
        </w:rPr>
        <w:t>2.3 Kebutuhan Teknis Secara Umum</w:t>
      </w:r>
    </w:p>
    <w:p>
      <w:pPr>
        <w:spacing w:line="276" w:lineRule="auto"/>
        <w:ind w:firstLine="567"/>
        <w:jc w:val="both"/>
      </w:pPr>
      <w:r>
        <w:rPr>
          <w:rFonts w:ascii="Times New Roman" w:hAnsi="Times New Roman" w:eastAsia="Times New Roman"/>
          <w:sz w:val="24"/>
        </w:rPr>
        <w:t>Agar sistem NAVIcamp dapat berjalan sesuai rancangan, terdapat beberapa kebutuhan teknis yang perlu diperhatikan. Kebutuhan teknis tersebut mencakup perangkat lunak untuk pengembangan, perangkat lunak untuk pengguna, perangkat keras untuk proses pengujian, serta infrastruktur server dan jaringan. Seluruh kebutuhan ini saling berhubungan karena sistem berbasis mobile dan web memerlukan proses pengembangan, pengujian, penyimpanan data, dan akses real-time.</w:t>
      </w:r>
    </w:p>
    <w:p>
      <w:pPr>
        <w:pStyle w:val="ListBullet"/>
        <w:ind w:left="454" w:hanging="142"/>
      </w:pPr>
      <w:r>
        <w:rPr>
          <w:rFonts w:ascii="Times New Roman" w:hAnsi="Times New Roman" w:eastAsia="Times New Roman"/>
          <w:sz w:val="24"/>
        </w:rPr>
        <w:t>Developer membutuhkan code editor, IDE mobile, alat desain UI/UX, alat pembuatan diagram, version control, alat pengujian API, dan alat manajemen database.</w:t>
      </w:r>
    </w:p>
    <w:p>
      <w:pPr>
        <w:pStyle w:val="ListBullet"/>
        <w:ind w:left="454" w:hanging="142"/>
      </w:pPr>
      <w:r>
        <w:rPr>
          <w:rFonts w:ascii="Times New Roman" w:hAnsi="Times New Roman" w:eastAsia="Times New Roman"/>
          <w:sz w:val="24"/>
        </w:rPr>
        <w:t>Produk sistem membutuhkan aplikasi mobile, layanan backend/API, dashboard admin berbasis web, dan database akademik.</w:t>
      </w:r>
    </w:p>
    <w:p>
      <w:pPr>
        <w:pStyle w:val="ListBullet"/>
        <w:ind w:left="454" w:hanging="142"/>
      </w:pPr>
      <w:r>
        <w:rPr>
          <w:rFonts w:ascii="Times New Roman" w:hAnsi="Times New Roman" w:eastAsia="Times New Roman"/>
          <w:sz w:val="24"/>
        </w:rPr>
        <w:t>Pengguna akhir membutuhkan perangkat yang kompatibel, sistem operasi yang sesuai, browser modern untuk admin, serta koneksi internet yang stabil.</w:t>
      </w:r>
    </w:p>
    <w:p>
      <w:pPr>
        <w:pStyle w:val="ListBullet"/>
        <w:ind w:left="454" w:hanging="142"/>
      </w:pPr>
      <w:r>
        <w:rPr>
          <w:rFonts w:ascii="Times New Roman" w:hAnsi="Times New Roman" w:eastAsia="Times New Roman"/>
          <w:sz w:val="24"/>
        </w:rPr>
        <w:t>Sistem membutuhkan server atau layanan cloud agar data dapat diakses secara terpusat dan real-time.</w:t>
      </w:r>
    </w:p>
    <w:p>
      <w:r>
        <w:rPr>
          <w:rFonts w:ascii="Times New Roman" w:hAnsi="Times New Roman" w:eastAsia="Times New Roman"/>
          <w:sz w:val="24"/>
        </w:rPr>
        <w:br w:type="page"/>
      </w:r>
    </w:p>
    <w:p>
      <w:pPr>
        <w:pStyle w:val="BabHeading"/>
        <w:jc w:val="center"/>
      </w:pPr>
      <w:r>
        <w:rPr>
          <w:rFonts w:ascii="Times New Roman" w:hAnsi="Times New Roman" w:eastAsia="Times New Roman"/>
          <w:b/>
          <w:sz w:val="28"/>
        </w:rPr>
        <w:t>BAB III</w:t>
        <w:br/>
        <w:t>ANALISIS KEBUTUHAN PERANGKAT LUNAK</w:t>
      </w:r>
    </w:p>
    <w:p>
      <w:pPr>
        <w:pStyle w:val="SubHeading"/>
        <w:jc w:val="left"/>
      </w:pPr>
      <w:r>
        <w:rPr>
          <w:rFonts w:ascii="Times New Roman" w:hAnsi="Times New Roman" w:eastAsia="Times New Roman"/>
          <w:b/>
          <w:sz w:val="24"/>
        </w:rPr>
        <w:t>3.1 Perangkat Lunak yang Digunakan Tim Developer</w:t>
      </w:r>
    </w:p>
    <w:p>
      <w:pPr>
        <w:spacing w:line="276" w:lineRule="auto"/>
        <w:ind w:firstLine="567"/>
        <w:jc w:val="both"/>
      </w:pPr>
      <w:r>
        <w:rPr>
          <w:rFonts w:ascii="Times New Roman" w:hAnsi="Times New Roman" w:eastAsia="Times New Roman"/>
          <w:sz w:val="24"/>
        </w:rPr>
        <w:t>Perangkat lunak developer adalah software yang digunakan selama proses analisis, perancangan, implementasi, pengujian, dan kolaborasi pengembangan sistem. Pemilihan perangkat lunak harus mendukung kerja tim dan sesuai dengan jenis sistem yang dikembangkan, yaitu aplikasi mobile, backend API, dashboard web, serta database akademik.</w:t>
      </w:r>
    </w:p>
    <w:tbl>
      <w:tblPr>
        <w:tblStyle w:val="TableGrid"/>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209"/>
        <w:gridCol w:w="2209"/>
        <w:gridCol w:w="2209"/>
        <w:gridCol w:w="2209"/>
      </w:tblGrid>
      <w:tr>
        <w:trPr>
          <w:cantSplit/>
          <w:tblHeader/>
        </w:trPr>
        <w:tc>
          <w:tcPr>
            <w:tcW w:type="dxa" w:w="567"/>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No</w:t>
            </w:r>
          </w:p>
        </w:tc>
        <w:tc>
          <w:tcPr>
            <w:tcW w:type="dxa" w:w="192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Perangkat Lunak</w:t>
            </w:r>
          </w:p>
        </w:tc>
        <w:tc>
          <w:tcPr>
            <w:tcW w:type="dxa" w:w="311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Fungsi</w:t>
            </w:r>
          </w:p>
        </w:tc>
        <w:tc>
          <w:tcPr>
            <w:tcW w:type="dxa" w:w="294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Keterangan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1</w:t>
            </w:r>
          </w:p>
        </w:tc>
        <w:tc>
          <w:tcPr>
            <w:tcW w:type="dxa" w:w="192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Visual Studio Code</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Code editor utama untuk pengembangan frontend, backend, dokumentasi kode, dan konfigurasi proyek.</w:t>
            </w:r>
          </w:p>
        </w:tc>
        <w:tc>
          <w:tcPr>
            <w:tcW w:type="dxa" w:w="294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Digunakan karena ringan, fleksibel, dan mendukung banyak ekstensi pemrograman.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2</w:t>
            </w:r>
          </w:p>
        </w:tc>
        <w:tc>
          <w:tcPr>
            <w:tcW w:type="dxa" w:w="192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Android Studio</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IDE untuk pengembangan, debugging, dan pengujian aplikasi Android.</w:t>
            </w:r>
          </w:p>
        </w:tc>
        <w:tc>
          <w:tcPr>
            <w:tcW w:type="dxa" w:w="294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Diperlukan karena NAVIcamp memiliki aplikasi mobile yang minimal mendukung Android v8.0.</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3</w:t>
            </w:r>
          </w:p>
        </w:tc>
        <w:tc>
          <w:tcPr>
            <w:tcW w:type="dxa" w:w="192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Figma</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Membuat rancangan antarmuka, wireframe, prototipe, dan desain pengalaman pengguna.</w:t>
            </w:r>
          </w:p>
        </w:tc>
        <w:tc>
          <w:tcPr>
            <w:tcW w:type="dxa" w:w="294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Membantu tim menyepakati tampilan sebelum masuk ke tahap implementasi.</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4</w:t>
            </w:r>
          </w:p>
        </w:tc>
        <w:tc>
          <w:tcPr>
            <w:tcW w:type="dxa" w:w="192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draw.io / Lucidchart</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Membuat diagram use case, activity diagram, dan alur sistem.</w:t>
            </w:r>
          </w:p>
        </w:tc>
        <w:tc>
          <w:tcPr>
            <w:tcW w:type="dxa" w:w="294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Digunakan agar rancangan sistem mudah dipahami secara visual.</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5</w:t>
            </w:r>
          </w:p>
        </w:tc>
        <w:tc>
          <w:tcPr>
            <w:tcW w:type="dxa" w:w="192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Git &amp; GitHub</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Version control, kolaborasi kode, pencatatan perubahan, dan integrasi repository proyek.</w:t>
            </w:r>
          </w:p>
        </w:tc>
        <w:tc>
          <w:tcPr>
            <w:tcW w:type="dxa" w:w="294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Penting agar anggota tim dapat bekerja paralel tanpa kehilangan riwayat perubahan.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6</w:t>
            </w:r>
          </w:p>
        </w:tc>
        <w:tc>
          <w:tcPr>
            <w:tcW w:type="dxa" w:w="192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Postman</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Menguji endpoint REST API, request, response, token, dan integrasi frontend-backend.</w:t>
            </w:r>
          </w:p>
        </w:tc>
        <w:tc>
          <w:tcPr>
            <w:tcW w:type="dxa" w:w="294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Berguna untuk memastikan layanan backend berjalan sesuai kebutuhan fungsional.</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7</w:t>
            </w:r>
          </w:p>
        </w:tc>
        <w:tc>
          <w:tcPr>
            <w:tcW w:type="dxa" w:w="192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MySQL Workbench</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Merancang, mengelola, dan menguji database akademik.</w:t>
            </w:r>
          </w:p>
        </w:tc>
        <w:tc>
          <w:tcPr>
            <w:tcW w:type="dxa" w:w="294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Mendukung perancangan tabel, relasi, dan pengujian query database.</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8</w:t>
            </w:r>
          </w:p>
        </w:tc>
        <w:tc>
          <w:tcPr>
            <w:tcW w:type="dxa" w:w="192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Browser Modern</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Menguji tampilan dashboard web dan dokumentasi API.</w:t>
            </w:r>
          </w:p>
        </w:tc>
        <w:tc>
          <w:tcPr>
            <w:tcW w:type="dxa" w:w="294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Contoh: Google Chrome, Mozilla Firefox, Microsoft Edge, atau Safari.</w:t>
            </w:r>
          </w:p>
        </w:tc>
      </w:tr>
    </w:tbl>
    <w:p/>
    <w:p>
      <w:pPr>
        <w:spacing w:line="276" w:lineRule="auto"/>
        <w:ind w:firstLine="567"/>
        <w:jc w:val="both"/>
      </w:pPr>
      <w:r>
        <w:rPr>
          <w:rFonts w:ascii="Times New Roman" w:hAnsi="Times New Roman" w:eastAsia="Times New Roman"/>
          <w:sz w:val="24"/>
        </w:rPr>
        <w:t>Keterangan tambahan: perangkat lunak di atas tidak selalu harus digunakan secara bersamaan oleh seluruh anggota tim. Namun, daftar tersebut menjadi standar minimal agar proses pengembangan dapat berjalan rapi, terdokumentasi, dan mudah dikolaborasikan. Untuk pengembangan lebih lanjut, tim juga dapat menambahkan package manager, framework frontend, framework backend, dan tools deployment sesuai teknologi yang dipilih.</w:t>
      </w:r>
    </w:p>
    <w:p>
      <w:pPr>
        <w:pStyle w:val="SubHeading"/>
        <w:jc w:val="left"/>
      </w:pPr>
      <w:r>
        <w:rPr>
          <w:rFonts w:ascii="Times New Roman" w:hAnsi="Times New Roman" w:eastAsia="Times New Roman"/>
          <w:b/>
          <w:sz w:val="24"/>
        </w:rPr>
        <w:t>3.2 Perangkat Lunak yang Akan Dibuat sebagai Produk</w:t>
      </w:r>
    </w:p>
    <w:p>
      <w:pPr>
        <w:spacing w:line="276" w:lineRule="auto"/>
        <w:ind w:firstLine="567"/>
        <w:jc w:val="both"/>
      </w:pPr>
      <w:r>
        <w:rPr>
          <w:rFonts w:ascii="Times New Roman" w:hAnsi="Times New Roman" w:eastAsia="Times New Roman"/>
          <w:sz w:val="24"/>
        </w:rPr>
        <w:t>Produk sistem adalah perangkat lunak yang menjadi hasil akhir dari perancangan NAVIcamp. Dalam pengembangan sistem akademik, produk tidak hanya berupa aplikasi mobile, tetapi juga membutuhkan backend, database, dan dashboard admin agar sistem dapat berjalan secara terintegrasi.</w:t>
      </w:r>
    </w:p>
    <w:tbl>
      <w:tblPr>
        <w:tblStyle w:val="TableGrid"/>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209"/>
        <w:gridCol w:w="2209"/>
        <w:gridCol w:w="2209"/>
        <w:gridCol w:w="2209"/>
      </w:tblGrid>
      <w:tr>
        <w:trPr>
          <w:cantSplit/>
          <w:tblHeader/>
        </w:trPr>
        <w:tc>
          <w:tcPr>
            <w:tcW w:type="dxa" w:w="567"/>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No</w:t>
            </w:r>
          </w:p>
        </w:tc>
        <w:tc>
          <w:tcPr>
            <w:tcW w:type="dxa" w:w="226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Produk Perangkat Lunak</w:t>
            </w:r>
          </w:p>
        </w:tc>
        <w:tc>
          <w:tcPr>
            <w:tcW w:type="dxa" w:w="3969"/>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Deskripsi</w:t>
            </w:r>
          </w:p>
        </w:tc>
        <w:tc>
          <w:tcPr>
            <w:tcW w:type="dxa" w:w="1701"/>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Pengguna</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1</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Aplikasi Mobile NAVIcamp</w:t>
            </w:r>
          </w:p>
        </w:tc>
        <w:tc>
          <w:tcPr>
            <w:tcW w:type="dxa" w:w="39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Aplikasi utama yang digunakan untuk mengakses fitur KRS, jadwal, nilai, pembayaran, presensi, dan materi kuliah.</w:t>
            </w:r>
          </w:p>
        </w:tc>
        <w:tc>
          <w:tcPr>
            <w:tcW w:type="dxa" w:w="1701"/>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Mahasiswa dan dosen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2</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REST API Backend NAVIcamp</w:t>
            </w:r>
          </w:p>
        </w:tc>
        <w:tc>
          <w:tcPr>
            <w:tcW w:type="dxa" w:w="39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Layanan backend yang mengatur logika bisnis, validasi, autentikasi, penyimpanan, dan pertukaran data antara aplikasi dan database.</w:t>
            </w:r>
          </w:p>
        </w:tc>
        <w:tc>
          <w:tcPr>
            <w:tcW w:type="dxa" w:w="1701"/>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Aplikasi mobile dan dashboard admin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3</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Dashboard Admin Akademik</w:t>
            </w:r>
          </w:p>
        </w:tc>
        <w:tc>
          <w:tcPr>
            <w:tcW w:type="dxa" w:w="39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Aplikasi berbasis web untuk mengelola jadwal, periode KRS, data akademik, pembayaran, dan informasi sistem.</w:t>
            </w:r>
          </w:p>
        </w:tc>
        <w:tc>
          <w:tcPr>
            <w:tcW w:type="dxa" w:w="1701"/>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Admin akademik/TU</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4</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Database Akademik NAVIcamp</w:t>
            </w:r>
          </w:p>
        </w:tc>
        <w:tc>
          <w:tcPr>
            <w:tcW w:type="dxa" w:w="39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Basis data terpusat untuk menyimpan data mahasiswa, dosen, KRS, nilai, jadwal, presensi, materi, pembayaran, dan notifikasi.</w:t>
            </w:r>
          </w:p>
        </w:tc>
        <w:tc>
          <w:tcPr>
            <w:tcW w:type="dxa" w:w="1701"/>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Sistem/backend</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5</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Modul Notifikasi Sistem</w:t>
            </w:r>
          </w:p>
        </w:tc>
        <w:tc>
          <w:tcPr>
            <w:tcW w:type="dxa" w:w="39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Komponen sistem yang mengirimkan informasi perubahan jadwal, status pembayaran, publikasi nilai, dan pembukaan atau penutupan KRS.</w:t>
            </w:r>
          </w:p>
        </w:tc>
        <w:tc>
          <w:tcPr>
            <w:tcW w:type="dxa" w:w="1701"/>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Mahasiswa, dosen, admin</w:t>
            </w:r>
          </w:p>
        </w:tc>
      </w:tr>
    </w:tbl>
    <w:p/>
    <w:p>
      <w:pPr>
        <w:pStyle w:val="SubHeading"/>
        <w:jc w:val="left"/>
      </w:pPr>
      <w:r>
        <w:rPr>
          <w:rFonts w:ascii="Times New Roman" w:hAnsi="Times New Roman" w:eastAsia="Times New Roman"/>
          <w:b/>
          <w:sz w:val="24"/>
        </w:rPr>
        <w:t>3.3 Perangkat Lunak yang Digunakan Pengguna Akhir</w:t>
      </w:r>
    </w:p>
    <w:p>
      <w:pPr>
        <w:spacing w:line="276" w:lineRule="auto"/>
        <w:ind w:firstLine="567"/>
        <w:jc w:val="both"/>
      </w:pPr>
      <w:r>
        <w:rPr>
          <w:rFonts w:ascii="Times New Roman" w:hAnsi="Times New Roman" w:eastAsia="Times New Roman"/>
          <w:sz w:val="24"/>
        </w:rPr>
        <w:t>Pengguna akhir membutuhkan perangkat lunak yang sesuai dengan platform aksesnya. Karena NAVIcamp dirancang sebagai sistem berbasis mobile dan web, kebutuhan perangkat lunak pengguna harus mencakup sistem operasi mobile serta browser modern untuk akses dashboard.</w:t>
      </w:r>
    </w:p>
    <w:tbl>
      <w:tblPr>
        <w:tblStyle w:val="TableGrid"/>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209"/>
        <w:gridCol w:w="2209"/>
        <w:gridCol w:w="2209"/>
        <w:gridCol w:w="2209"/>
      </w:tblGrid>
      <w:tr>
        <w:trPr>
          <w:cantSplit/>
          <w:tblHeader/>
        </w:trPr>
        <w:tc>
          <w:tcPr>
            <w:tcW w:type="dxa" w:w="567"/>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No</w:t>
            </w:r>
          </w:p>
        </w:tc>
        <w:tc>
          <w:tcPr>
            <w:tcW w:type="dxa" w:w="1984"/>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Pengguna</w:t>
            </w:r>
          </w:p>
        </w:tc>
        <w:tc>
          <w:tcPr>
            <w:tcW w:type="dxa" w:w="2835"/>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Perangkat Lunak</w:t>
            </w:r>
          </w:p>
        </w:tc>
        <w:tc>
          <w:tcPr>
            <w:tcW w:type="dxa" w:w="311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Keterangan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1</w:t>
            </w:r>
          </w:p>
        </w:tc>
        <w:tc>
          <w:tcPr>
            <w:tcW w:type="dxa" w:w="1984"/>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Mahasiswa</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Android minimal v8.0 atau iOS minimal v13</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Digunakan untuk menjalankan aplikasi mobile NAVIcamp.</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2</w:t>
            </w:r>
          </w:p>
        </w:tc>
        <w:tc>
          <w:tcPr>
            <w:tcW w:type="dxa" w:w="1984"/>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Dosen</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Android minimal v8.0 atau iOS minimal v13</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Digunakan untuk mengakses jadwal, presensi, materi, dan fitur input nilai jika tersedia di mobile.</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3</w:t>
            </w:r>
          </w:p>
        </w:tc>
        <w:tc>
          <w:tcPr>
            <w:tcW w:type="dxa" w:w="1984"/>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Admin Akademik/TU</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Browser modern pada laptop/PC</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Digunakan untuk mengakses dashboard admin berbasis web.</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4</w:t>
            </w:r>
          </w:p>
        </w:tc>
        <w:tc>
          <w:tcPr>
            <w:tcW w:type="dxa" w:w="1984"/>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Semua pengguna</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Koneksi internet melalui WiFi atau data seluler</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Diperlukan agar data akademik dapat diakses dan diperbarui secara real-time.</w:t>
            </w:r>
          </w:p>
        </w:tc>
      </w:tr>
    </w:tbl>
    <w:p/>
    <w:p>
      <w:pPr>
        <w:pStyle w:val="SubHeading"/>
        <w:jc w:val="left"/>
      </w:pPr>
      <w:r>
        <w:rPr>
          <w:rFonts w:ascii="Times New Roman" w:hAnsi="Times New Roman" w:eastAsia="Times New Roman"/>
          <w:b/>
          <w:sz w:val="24"/>
        </w:rPr>
        <w:t>3.4 Alasan Pemilihan Perangkat Lunak</w:t>
      </w:r>
    </w:p>
    <w:p>
      <w:pPr>
        <w:spacing w:line="276" w:lineRule="auto"/>
        <w:ind w:firstLine="567"/>
        <w:jc w:val="both"/>
      </w:pPr>
      <w:r>
        <w:rPr>
          <w:rFonts w:ascii="Times New Roman" w:hAnsi="Times New Roman" w:eastAsia="Times New Roman"/>
          <w:sz w:val="24"/>
        </w:rPr>
        <w:t>Pemilihan perangkat lunak dilakukan berdasarkan kebutuhan pengembangan sistem akademik yang memiliki fitur cukup banyak dan membutuhkan integrasi data. VS Code dan Android Studio mendukung proses coding serta pengujian aplikasi. Figma dan draw.io membantu tim merancang tampilan dan diagram sebelum implementasi. GitHub mendukung kolaborasi, sedangkan Postman dan MySQL Workbench mendukung pengujian API serta pengelolaan database.</w:t>
      </w:r>
    </w:p>
    <w:p>
      <w:pPr>
        <w:spacing w:line="276" w:lineRule="auto"/>
        <w:ind w:firstLine="567"/>
        <w:jc w:val="both"/>
      </w:pPr>
      <w:r>
        <w:rPr>
          <w:rFonts w:ascii="Times New Roman" w:hAnsi="Times New Roman" w:eastAsia="Times New Roman"/>
          <w:sz w:val="24"/>
        </w:rPr>
        <w:t>Dengan perangkat lunak tersebut, proses pengembangan NAVIcamp dapat dilakukan secara lebih terarah. Setiap anggota tim dapat memahami peran masing-masing, perubahan kode dapat dilacak, rancangan diagram dapat diperiksa, dan proses pengujian dapat dilakukan sebelum sistem digunakan oleh pengguna akhir.</w:t>
      </w:r>
    </w:p>
    <w:p>
      <w:r>
        <w:rPr>
          <w:rFonts w:ascii="Times New Roman" w:hAnsi="Times New Roman" w:eastAsia="Times New Roman"/>
          <w:sz w:val="24"/>
        </w:rPr>
        <w:br w:type="page"/>
      </w:r>
    </w:p>
    <w:p>
      <w:pPr>
        <w:pStyle w:val="BabHeading"/>
        <w:jc w:val="center"/>
      </w:pPr>
      <w:r>
        <w:rPr>
          <w:rFonts w:ascii="Times New Roman" w:hAnsi="Times New Roman" w:eastAsia="Times New Roman"/>
          <w:b/>
          <w:sz w:val="28"/>
        </w:rPr>
        <w:t>BAB IV</w:t>
        <w:br/>
        <w:t>ANALISIS KEBUTUHAN PERANGKAT KERAS</w:t>
      </w:r>
    </w:p>
    <w:p>
      <w:pPr>
        <w:pStyle w:val="SubHeading"/>
        <w:jc w:val="left"/>
      </w:pPr>
      <w:r>
        <w:rPr>
          <w:rFonts w:ascii="Times New Roman" w:hAnsi="Times New Roman" w:eastAsia="Times New Roman"/>
          <w:b/>
          <w:sz w:val="24"/>
        </w:rPr>
        <w:t>4.1 Perangkat Keras yang Digunakan Tim Developer</w:t>
      </w:r>
    </w:p>
    <w:p>
      <w:pPr>
        <w:spacing w:line="276" w:lineRule="auto"/>
        <w:ind w:firstLine="567"/>
        <w:jc w:val="both"/>
      </w:pPr>
      <w:r>
        <w:rPr>
          <w:rFonts w:ascii="Times New Roman" w:hAnsi="Times New Roman" w:eastAsia="Times New Roman"/>
          <w:sz w:val="24"/>
        </w:rPr>
        <w:t>Perangkat keras developer merupakan perangkat fisik yang digunakan untuk mengembangkan, menguji, dan menjalankan sistem selama proses pembuatan. Karena NAVIcamp berbasis mobile dan web, tim developer tidak cukup hanya membutuhkan smartphone dan koneksi internet. Tim juga memerlukan laptop atau komputer utama, perangkat uji mobile, serta koneksi internet yang stabil.</w:t>
      </w:r>
    </w:p>
    <w:tbl>
      <w:tblPr>
        <w:tblStyle w:val="TableGrid"/>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209"/>
        <w:gridCol w:w="2209"/>
        <w:gridCol w:w="2209"/>
        <w:gridCol w:w="2209"/>
      </w:tblGrid>
      <w:tr>
        <w:trPr>
          <w:cantSplit/>
          <w:tblHeader/>
        </w:trPr>
        <w:tc>
          <w:tcPr>
            <w:tcW w:type="dxa" w:w="567"/>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No</w:t>
            </w:r>
          </w:p>
        </w:tc>
        <w:tc>
          <w:tcPr>
            <w:tcW w:type="dxa" w:w="1984"/>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Perangkat Keras</w:t>
            </w:r>
          </w:p>
        </w:tc>
        <w:tc>
          <w:tcPr>
            <w:tcW w:type="dxa" w:w="311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Spesifikasi Minimal</w:t>
            </w:r>
          </w:p>
        </w:tc>
        <w:tc>
          <w:tcPr>
            <w:tcW w:type="dxa" w:w="2835"/>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Fungsi</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1</w:t>
            </w:r>
          </w:p>
        </w:tc>
        <w:tc>
          <w:tcPr>
            <w:tcW w:type="dxa" w:w="1984"/>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Laptop/PC Developer</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Prosesor Intel Core i5/Ryzen 5 atau setara, RAM minimal 8 GB, SSD minimal 256 GB.</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Menjalankan code editor, browser, database tools, API tools, emulator ringan, dan dokumentasi proyek.</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2</w:t>
            </w:r>
          </w:p>
        </w:tc>
        <w:tc>
          <w:tcPr>
            <w:tcW w:type="dxa" w:w="1984"/>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Smartphone Android</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Android v8.0 ke atas, RAM minimal 2 GB, storage kosong minimal 100 MB.</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Testing aplikasi mobile NAVIcamp pada perangkat Android nyata.</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3</w:t>
            </w:r>
          </w:p>
        </w:tc>
        <w:tc>
          <w:tcPr>
            <w:tcW w:type="dxa" w:w="1984"/>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Smartphone iOS</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iPhone dengan iOS v13 ke atas.</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Testing kompatibilitas aplikasi pada perangkat iOS apabila versi iOS dikembangkan.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4</w:t>
            </w:r>
          </w:p>
        </w:tc>
        <w:tc>
          <w:tcPr>
            <w:tcW w:type="dxa" w:w="1984"/>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Koneksi Internet Developer</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Minimal 10 Mbps, stabil untuk upload/download dan akses repository.</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Kolaborasi GitHub, akses server/cloud, sinkronisasi data, dan pengujian API.</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5</w:t>
            </w:r>
          </w:p>
        </w:tc>
        <w:tc>
          <w:tcPr>
            <w:tcW w:type="dxa" w:w="1984"/>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Perangkat Penyimpanan Cadangan</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Flashdisk/hard disk eksternal atau cloud storage.</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Menyimpan backup dokumen, source code, diagram, dan file laporan.</w:t>
            </w:r>
          </w:p>
        </w:tc>
      </w:tr>
    </w:tbl>
    <w:p/>
    <w:p>
      <w:pPr>
        <w:spacing w:line="276" w:lineRule="auto"/>
        <w:ind w:firstLine="567"/>
        <w:jc w:val="both"/>
      </w:pPr>
      <w:r>
        <w:rPr>
          <w:rFonts w:ascii="Times New Roman" w:hAnsi="Times New Roman" w:eastAsia="Times New Roman"/>
          <w:sz w:val="24"/>
        </w:rPr>
        <w:t>Spesifikasi laptop/PC developer ditambahkan karena proses pengembangan aplikasi tidak dapat mengandalkan smartphone saja. Laptop atau komputer menjadi perangkat utama untuk menulis kode, menguji API, mengelola database, membuat diagram, dan menyusun dokumentasi. RAM minimal 8 GB masih cukup untuk kebutuhan dasar, tetapi RAM 16 GB lebih disarankan apabila developer menjalankan Android Studio, emulator, browser, dan database secara bersamaan.</w:t>
      </w:r>
    </w:p>
    <w:p>
      <w:pPr>
        <w:pStyle w:val="SubHeading"/>
        <w:jc w:val="left"/>
      </w:pPr>
      <w:r>
        <w:rPr>
          <w:rFonts w:ascii="Times New Roman" w:hAnsi="Times New Roman" w:eastAsia="Times New Roman"/>
          <w:b/>
          <w:sz w:val="24"/>
        </w:rPr>
        <w:t>4.2 Perangkat Keras yang Digunakan Pengguna Akhir</w:t>
      </w:r>
    </w:p>
    <w:p>
      <w:pPr>
        <w:spacing w:line="276" w:lineRule="auto"/>
        <w:ind w:firstLine="567"/>
        <w:jc w:val="both"/>
      </w:pPr>
      <w:r>
        <w:rPr>
          <w:rFonts w:ascii="Times New Roman" w:hAnsi="Times New Roman" w:eastAsia="Times New Roman"/>
          <w:sz w:val="24"/>
        </w:rPr>
        <w:t>Pengguna akhir terdiri dari mahasiswa, dosen, dan admin akademik. Mahasiswa dan dosen lebih banyak mengakses sistem melalui smartphone, sedangkan admin akademik lebih tepat menggunakan laptop atau PC karena perlu mengelola data dengan tampilan yang lebih luas dan fitur administrasi yang lebih kompleks.</w:t>
      </w:r>
    </w:p>
    <w:tbl>
      <w:tblPr>
        <w:tblStyle w:val="TableGrid"/>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209"/>
        <w:gridCol w:w="2209"/>
        <w:gridCol w:w="2209"/>
        <w:gridCol w:w="2209"/>
      </w:tblGrid>
      <w:tr>
        <w:trPr>
          <w:cantSplit/>
          <w:tblHeader/>
        </w:trPr>
        <w:tc>
          <w:tcPr>
            <w:tcW w:type="dxa" w:w="567"/>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No</w:t>
            </w:r>
          </w:p>
        </w:tc>
        <w:tc>
          <w:tcPr>
            <w:tcW w:type="dxa" w:w="1814"/>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Pengguna</w:t>
            </w:r>
          </w:p>
        </w:tc>
        <w:tc>
          <w:tcPr>
            <w:tcW w:type="dxa" w:w="2381"/>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Perangkat Keras</w:t>
            </w:r>
          </w:p>
        </w:tc>
        <w:tc>
          <w:tcPr>
            <w:tcW w:type="dxa" w:w="3742"/>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Spesifikasi Minimal</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1</w:t>
            </w:r>
          </w:p>
        </w:tc>
        <w:tc>
          <w:tcPr>
            <w:tcW w:type="dxa" w:w="1814"/>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Mahasiswa</w:t>
            </w:r>
          </w:p>
        </w:tc>
        <w:tc>
          <w:tcPr>
            <w:tcW w:type="dxa" w:w="2381"/>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Smartphone Android/iOS</w:t>
            </w:r>
          </w:p>
        </w:tc>
        <w:tc>
          <w:tcPr>
            <w:tcW w:type="dxa" w:w="3742"/>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Android v8.0+ atau iOS v13+, RAM minimal 2 GB, storage kosong minimal 50 MB, mendukung koneksi internet.</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2</w:t>
            </w:r>
          </w:p>
        </w:tc>
        <w:tc>
          <w:tcPr>
            <w:tcW w:type="dxa" w:w="1814"/>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Dosen</w:t>
            </w:r>
          </w:p>
        </w:tc>
        <w:tc>
          <w:tcPr>
            <w:tcW w:type="dxa" w:w="2381"/>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Smartphone Android/iOS atau laptop</w:t>
            </w:r>
          </w:p>
        </w:tc>
        <w:tc>
          <w:tcPr>
            <w:tcW w:type="dxa" w:w="3742"/>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Android v8.0+ atau iOS v13+ untuk akses mobile; laptop/PC untuk input nilai dan pengelolaan materi yang lebih nyaman.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3</w:t>
            </w:r>
          </w:p>
        </w:tc>
        <w:tc>
          <w:tcPr>
            <w:tcW w:type="dxa" w:w="1814"/>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Admin Akademik/TU</w:t>
            </w:r>
          </w:p>
        </w:tc>
        <w:tc>
          <w:tcPr>
            <w:tcW w:type="dxa" w:w="2381"/>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Laptop/PC</w:t>
            </w:r>
          </w:p>
        </w:tc>
        <w:tc>
          <w:tcPr>
            <w:tcW w:type="dxa" w:w="3742"/>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RAM minimal 4 GB, browser modern, layar cukup nyaman untuk membaca tabel dan mengelola data akademik.</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4</w:t>
            </w:r>
          </w:p>
        </w:tc>
        <w:tc>
          <w:tcPr>
            <w:tcW w:type="dxa" w:w="1814"/>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Semua pengguna</w:t>
            </w:r>
          </w:p>
        </w:tc>
        <w:tc>
          <w:tcPr>
            <w:tcW w:type="dxa" w:w="2381"/>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Koneksi internet</w:t>
            </w:r>
          </w:p>
        </w:tc>
        <w:tc>
          <w:tcPr>
            <w:tcW w:type="dxa" w:w="3742"/>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Minimal jaringan 4G/LTE atau WiFi stabil agar fitur real-time dapat berjalan baik.</w:t>
            </w:r>
          </w:p>
        </w:tc>
      </w:tr>
    </w:tbl>
    <w:p/>
    <w:p>
      <w:pPr>
        <w:pStyle w:val="SubHeading"/>
        <w:jc w:val="left"/>
      </w:pPr>
      <w:r>
        <w:rPr>
          <w:rFonts w:ascii="Times New Roman" w:hAnsi="Times New Roman" w:eastAsia="Times New Roman"/>
          <w:b/>
          <w:sz w:val="24"/>
        </w:rPr>
        <w:t>4.3 Infrastruktur Server dan Jaringan</w:t>
      </w:r>
    </w:p>
    <w:p>
      <w:pPr>
        <w:spacing w:line="276" w:lineRule="auto"/>
        <w:ind w:firstLine="567"/>
        <w:jc w:val="both"/>
      </w:pPr>
      <w:r>
        <w:rPr>
          <w:rFonts w:ascii="Times New Roman" w:hAnsi="Times New Roman" w:eastAsia="Times New Roman"/>
          <w:sz w:val="24"/>
        </w:rPr>
        <w:t>Selain perangkat milik developer dan pengguna, NAVIcamp juga membutuhkan infrastruktur server karena data akademik disimpan secara terpusat dan harus dapat diakses secara online. Infrastruktur server dapat menggunakan VPS, cloud hosting, atau layanan server kampus sesuai kebutuhan implementasi.</w:t>
      </w:r>
    </w:p>
    <w:tbl>
      <w:tblPr>
        <w:tblStyle w:val="TableGrid"/>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209"/>
        <w:gridCol w:w="2209"/>
        <w:gridCol w:w="2209"/>
        <w:gridCol w:w="2209"/>
      </w:tblGrid>
      <w:tr>
        <w:trPr>
          <w:cantSplit/>
          <w:tblHeader/>
        </w:trPr>
        <w:tc>
          <w:tcPr>
            <w:tcW w:type="dxa" w:w="567"/>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No</w:t>
            </w:r>
          </w:p>
        </w:tc>
        <w:tc>
          <w:tcPr>
            <w:tcW w:type="dxa" w:w="226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Komponen Infrastruktur</w:t>
            </w:r>
          </w:p>
        </w:tc>
        <w:tc>
          <w:tcPr>
            <w:tcW w:type="dxa" w:w="2835"/>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Spesifikasi Minimal</w:t>
            </w:r>
          </w:p>
        </w:tc>
        <w:tc>
          <w:tcPr>
            <w:tcW w:type="dxa" w:w="2835"/>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Fungsi</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1</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Server Backend/API</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CPU 2 core, RAM minimal 2 GB, storage minimal 20 GB.</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Menjalankan layanan REST API, autentikasi, validasi KRS, pembayaran, nilai, presensi, dan notifikasi.</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2</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Database Server</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Database relasional dengan backup berkala.</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Menyimpan data akademik seperti mahasiswa, dosen, KRS, jadwal, nilai, presensi, pembayaran, dan materi.</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3</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Storage File Materi</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Penyimpanan file dengan kapasitas menyesuaikan jumlah materi.</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Menyimpan file PDF, PPT, dokumen, atau materi perkuliahan yang diunggah dosen.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4</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Keamanan Jaringan</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HTTPS/SSL, autentikasi login, dan pembatasan akses role.</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Melindungi data akademik dan memastikan pengguna hanya mengakses fitur sesuai hak akses.</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5</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Backup dan Recovery</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Backup otomatis harian atau mingguan.</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Mengurangi risiko kehilangan data akibat kesalahan sistem, gangguan server, atau kerusakan file.</w:t>
            </w:r>
          </w:p>
        </w:tc>
      </w:tr>
    </w:tbl>
    <w:p/>
    <w:p>
      <w:pPr>
        <w:pStyle w:val="SubHeading"/>
        <w:jc w:val="left"/>
      </w:pPr>
      <w:r>
        <w:rPr>
          <w:rFonts w:ascii="Times New Roman" w:hAnsi="Times New Roman" w:eastAsia="Times New Roman"/>
          <w:b/>
          <w:sz w:val="24"/>
        </w:rPr>
        <w:t>4.4 Hubungan PL dan PK dengan Kebutuhan Sistem</w:t>
      </w:r>
    </w:p>
    <w:p>
      <w:pPr>
        <w:spacing w:line="276" w:lineRule="auto"/>
        <w:ind w:firstLine="567"/>
        <w:jc w:val="both"/>
      </w:pPr>
      <w:r>
        <w:rPr>
          <w:rFonts w:ascii="Times New Roman" w:hAnsi="Times New Roman" w:eastAsia="Times New Roman"/>
          <w:sz w:val="24"/>
        </w:rPr>
        <w:t>Kebutuhan perangkat lunak dan perangkat keras saling berkaitan dengan kebutuhan fungsional dan non-fungsional sistem. Contohnya, fitur KRS dan pembayaran membutuhkan backend yang stabil, database yang terstruktur, serta koneksi internet yang baik. Fitur jadwal dan notifikasi membutuhkan server yang dapat memperbarui data secara real-time. Fitur materi kuliah membutuhkan penyimpanan file yang cukup dan dapat diakses oleh mahasiswa.</w:t>
      </w:r>
    </w:p>
    <w:tbl>
      <w:tblPr>
        <w:tblStyle w:val="TableGrid"/>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946"/>
        <w:gridCol w:w="2946"/>
        <w:gridCol w:w="2946"/>
      </w:tblGrid>
      <w:tr>
        <w:trPr>
          <w:cantSplit/>
          <w:tblHeader/>
        </w:trPr>
        <w:tc>
          <w:tcPr>
            <w:tcW w:type="dxa" w:w="226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Kebutuhan Sistem</w:t>
            </w:r>
          </w:p>
        </w:tc>
        <w:tc>
          <w:tcPr>
            <w:tcW w:type="dxa" w:w="311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Dukungan Perangkat Lunak</w:t>
            </w:r>
          </w:p>
        </w:tc>
        <w:tc>
          <w:tcPr>
            <w:tcW w:type="dxa" w:w="311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Dukungan Perangkat Keras</w:t>
            </w:r>
          </w:p>
        </w:tc>
      </w:tr>
      <w:tr>
        <w:trPr>
          <w:cantSplit/>
        </w:trPr>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Login dan hak akses</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Backend API, database, autentikasi, browser/aplikasi mobile.</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Server, laptop/PC admin, smartphone pengguna.</w:t>
            </w:r>
          </w:p>
        </w:tc>
      </w:tr>
      <w:tr>
        <w:trPr>
          <w:cantSplit/>
        </w:trPr>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KRS dan validasi jadwal</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Aplikasi mobile, backend logic, database jadwal dan KRS.</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Server API, database server, koneksi internet stabil.</w:t>
            </w:r>
          </w:p>
        </w:tc>
      </w:tr>
      <w:tr>
        <w:trPr>
          <w:cantSplit/>
        </w:trPr>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Nilai dan transkrip</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Dashboard/fitur input nilai, database nilai, modul pengunduhan dokumen.</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Laptop/PC dosen/admin, server, storage.</w:t>
            </w:r>
          </w:p>
        </w:tc>
      </w:tr>
      <w:tr>
        <w:trPr>
          <w:cantSplit/>
        </w:trPr>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Presensi</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Aplikasi mobile, modul presensi, validasi waktu sesi.</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Smartphone mahasiswa, koneksi internet, server.</w:t>
            </w:r>
          </w:p>
        </w:tc>
      </w:tr>
      <w:tr>
        <w:trPr>
          <w:cantSplit/>
        </w:trPr>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Materi kuliah</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Modul upload/download materi, storage file.</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Laptop/PC dosen, smartphone mahasiswa, server storage.</w:t>
            </w:r>
          </w:p>
        </w:tc>
      </w:tr>
    </w:tbl>
    <w:p/>
    <w:p>
      <w:r>
        <w:rPr>
          <w:rFonts w:ascii="Times New Roman" w:hAnsi="Times New Roman" w:eastAsia="Times New Roman"/>
          <w:sz w:val="24"/>
        </w:rPr>
        <w:br w:type="page"/>
      </w:r>
    </w:p>
    <w:p>
      <w:pPr>
        <w:pStyle w:val="BabHeading"/>
        <w:jc w:val="center"/>
      </w:pPr>
      <w:r>
        <w:rPr>
          <w:rFonts w:ascii="Times New Roman" w:hAnsi="Times New Roman" w:eastAsia="Times New Roman"/>
          <w:b/>
          <w:sz w:val="28"/>
        </w:rPr>
        <w:t>BAB V</w:t>
        <w:br/>
        <w:t>VALIDASI LAPORAN DAN DIAGRAM</w:t>
      </w:r>
    </w:p>
    <w:p>
      <w:pPr>
        <w:pStyle w:val="SubHeading"/>
        <w:jc w:val="left"/>
      </w:pPr>
      <w:r>
        <w:rPr>
          <w:rFonts w:ascii="Times New Roman" w:hAnsi="Times New Roman" w:eastAsia="Times New Roman"/>
          <w:b/>
          <w:sz w:val="24"/>
        </w:rPr>
        <w:t>5.1 Tujuan Validasi</w:t>
      </w:r>
    </w:p>
    <w:p>
      <w:pPr>
        <w:spacing w:line="276" w:lineRule="auto"/>
        <w:ind w:firstLine="567"/>
        <w:jc w:val="both"/>
      </w:pPr>
      <w:r>
        <w:rPr>
          <w:rFonts w:ascii="Times New Roman" w:hAnsi="Times New Roman" w:eastAsia="Times New Roman"/>
          <w:sz w:val="24"/>
        </w:rPr>
        <w:t>Validasi laporan dan diagram dilakukan untuk memastikan bahwa dokumen rancangan tidak hanya lengkap secara isi, tetapi juga konsisten antara teks, tabel, skenario use case, dan diagram. Validasi ini penting karena laporan analisis dan perancangan perangkat lunak digunakan sebagai acuan sebelum sistem dikembangkan.</w:t>
      </w:r>
    </w:p>
    <w:p>
      <w:pPr>
        <w:spacing w:line="276" w:lineRule="auto"/>
        <w:ind w:firstLine="567"/>
        <w:jc w:val="both"/>
      </w:pPr>
      <w:r>
        <w:rPr>
          <w:rFonts w:ascii="Times New Roman" w:hAnsi="Times New Roman" w:eastAsia="Times New Roman"/>
          <w:sz w:val="24"/>
        </w:rPr>
        <w:t>Bagian validasi berfokus pada pengecekan struktur laporan, kesesuaian istilah, kelengkapan komponen skenario use case, dan kesesuaian diagram dengan kebutuhan sistem. Dengan validasi yang baik, laporan menjadi lebih mudah dibaca, lebih profesional, dan mengurangi risiko salah tafsir pada tahap implementasi.</w:t>
      </w:r>
    </w:p>
    <w:p>
      <w:pPr>
        <w:pStyle w:val="SubHeading"/>
        <w:jc w:val="left"/>
      </w:pPr>
      <w:r>
        <w:rPr>
          <w:rFonts w:ascii="Times New Roman" w:hAnsi="Times New Roman" w:eastAsia="Times New Roman"/>
          <w:b/>
          <w:sz w:val="24"/>
        </w:rPr>
        <w:t>5.2 Validasi Format Skenario Use Case</w:t>
      </w:r>
    </w:p>
    <w:p>
      <w:pPr>
        <w:spacing w:line="276" w:lineRule="auto"/>
        <w:ind w:firstLine="567"/>
        <w:jc w:val="both"/>
      </w:pPr>
      <w:r>
        <w:rPr>
          <w:rFonts w:ascii="Times New Roman" w:hAnsi="Times New Roman" w:eastAsia="Times New Roman"/>
          <w:sz w:val="24"/>
        </w:rPr>
        <w:t>Skenario use case perlu memiliki format yang seragam. Setiap use case sebaiknya memiliki komponen utama yang sama agar pembaca dapat membandingkan alur satu fitur dengan fitur lain secara mudah. Format yang disarankan adalah sebagai berikut:</w:t>
      </w:r>
    </w:p>
    <w:tbl>
      <w:tblPr>
        <w:tblStyle w:val="TableGrid"/>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946"/>
        <w:gridCol w:w="2946"/>
        <w:gridCol w:w="2946"/>
      </w:tblGrid>
      <w:tr>
        <w:trPr>
          <w:cantSplit/>
          <w:tblHeader/>
        </w:trPr>
        <w:tc>
          <w:tcPr>
            <w:tcW w:type="dxa" w:w="567"/>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No</w:t>
            </w:r>
          </w:p>
        </w:tc>
        <w:tc>
          <w:tcPr>
            <w:tcW w:type="dxa" w:w="226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Komponen</w:t>
            </w:r>
          </w:p>
        </w:tc>
        <w:tc>
          <w:tcPr>
            <w:tcW w:type="dxa" w:w="5669"/>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Keterangan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1</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Use Case ID</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Kode unik use case, misalnya UC-01, UC-02, dan seterusnya.</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2</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Nama Use Case</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Nama fitur atau proses yang dilakukan aktor.</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3</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Aktor</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Pihak yang berinteraksi dengan sistem, misalnya mahasiswa, dosen, admin, atau sistem.</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4</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Deskripsi Singkat</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Ringkasan fungsi use case dalam satu atau dua kalimat.</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5</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Precondition</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Kondisi yang harus terpenuhi sebelum use case dijalankan.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6</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Main Flow</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Alur utama yang menjelaskan interaksi normal antara aktor dan sistem.</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7</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Alternative Flow</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Alur alternatif jika terjadi kondisi tertentu, seperti data salah atau koneksi gagal.</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8</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Postcondition</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Kondisi setelah use case selesai dijalankan.</w:t>
            </w:r>
          </w:p>
        </w:tc>
      </w:tr>
    </w:tbl>
    <w:p/>
    <w:p>
      <w:pPr>
        <w:spacing w:line="276" w:lineRule="auto"/>
        <w:ind w:firstLine="567"/>
        <w:jc w:val="both"/>
      </w:pPr>
      <w:r>
        <w:rPr>
          <w:rFonts w:ascii="Times New Roman" w:hAnsi="Times New Roman" w:eastAsia="Times New Roman"/>
          <w:sz w:val="24"/>
        </w:rPr>
        <w:t>Untuk mempermudah pembacaan, bagian main flow sebaiknya menggunakan dua kolom, yaitu Aksi Aktor dan Reaksi Sistem. Kolom Aksi Aktor menjelaskan tindakan pengguna, sedangkan kolom Reaksi Sistem menjelaskan respons yang diberikan sistem. Format ini membuat alur sistem lebih jelas dan mengurangi kalimat yang bercampur antara tindakan pengguna dan proses sistem.</w:t>
      </w:r>
    </w:p>
    <w:p>
      <w:pPr>
        <w:pStyle w:val="SubHeading"/>
        <w:jc w:val="left"/>
      </w:pPr>
      <w:r>
        <w:rPr>
          <w:rFonts w:ascii="Times New Roman" w:hAnsi="Times New Roman" w:eastAsia="Times New Roman"/>
          <w:b/>
          <w:sz w:val="24"/>
        </w:rPr>
        <w:t>5.3 Validasi Diagram</w:t>
      </w:r>
    </w:p>
    <w:p>
      <w:pPr>
        <w:spacing w:line="276" w:lineRule="auto"/>
        <w:ind w:firstLine="567"/>
        <w:jc w:val="both"/>
      </w:pPr>
      <w:r>
        <w:rPr>
          <w:rFonts w:ascii="Times New Roman" w:hAnsi="Times New Roman" w:eastAsia="Times New Roman"/>
          <w:sz w:val="24"/>
        </w:rPr>
        <w:t>Diagram yang perlu divalidasi meliputi use case diagram dan activity diagram. Diagram harus sesuai dengan kebutuhan fungsional yang sudah ditulis. Jika dalam tabel disebutkan ada fitur pengisian KRS, maka diagram juga harus menunjukkan relasi mahasiswa dengan fitur pengisian KRS. Jika dalam skenario dijelaskan validasi pembayaran, maka alur diagram perlu memperlihatkan proses validasi tersebut.</w:t>
      </w:r>
    </w:p>
    <w:tbl>
      <w:tblPr>
        <w:tblStyle w:val="TableGrid"/>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946"/>
        <w:gridCol w:w="2946"/>
        <w:gridCol w:w="2946"/>
      </w:tblGrid>
      <w:tr>
        <w:trPr>
          <w:cantSplit/>
          <w:tblHeader/>
        </w:trPr>
        <w:tc>
          <w:tcPr>
            <w:tcW w:type="dxa" w:w="567"/>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No</w:t>
            </w:r>
          </w:p>
        </w:tc>
        <w:tc>
          <w:tcPr>
            <w:tcW w:type="dxa" w:w="226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Jenis Diagram</w:t>
            </w:r>
          </w:p>
        </w:tc>
        <w:tc>
          <w:tcPr>
            <w:tcW w:type="dxa" w:w="5669"/>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Aspek yang Diperiksa</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1</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Use Case Diagram</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Aktor sudah benar, fitur utama sudah tercantum, relasi aktor dengan use case sesuai, dan tidak ada fitur penting yang hilang.</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2</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Activity Diagram Login</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Alur mulai dari membuka halaman login sampai dashboard sesuai role pengguna sudah jelas.</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3</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Activity Diagram KRS</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Alur pengisian KRS, validasi pembayaran, validasi SKS, dan validasi bentrok jadwal sudah tergambar.</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4</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Activity Diagram Pembayaran</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Alur tagihan, metode pembayaran, validasi pembayaran, dan perubahan status pembayaran sudah sesuai.</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5</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Activity Diagram Presensi</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Alur dosen membuka sesi presensi, mahasiswa melakukan presensi, dan sistem menyimpan data sudah tepat.</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6</w:t>
            </w:r>
          </w:p>
        </w:tc>
        <w:tc>
          <w:tcPr>
            <w:tcW w:type="dxa" w:w="226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Activity Diagram Materi dan Nilai</w:t>
            </w:r>
          </w:p>
        </w:tc>
        <w:tc>
          <w:tcPr>
            <w:tcW w:type="dxa" w:w="566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Alur upload materi dan input nilai sesuai dengan aktor dosen serta akses oleh mahasiswa.</w:t>
            </w:r>
          </w:p>
        </w:tc>
      </w:tr>
    </w:tbl>
    <w:p/>
    <w:p>
      <w:pPr>
        <w:pStyle w:val="SubHeading"/>
        <w:jc w:val="left"/>
      </w:pPr>
      <w:r>
        <w:rPr>
          <w:rFonts w:ascii="Times New Roman" w:hAnsi="Times New Roman" w:eastAsia="Times New Roman"/>
          <w:b/>
          <w:sz w:val="24"/>
        </w:rPr>
        <w:t>5.4 Catatan Perbaikan yang Disarankan</w:t>
      </w:r>
    </w:p>
    <w:p>
      <w:pPr>
        <w:spacing w:line="276" w:lineRule="auto"/>
        <w:ind w:firstLine="567"/>
        <w:jc w:val="both"/>
      </w:pPr>
      <w:r>
        <w:rPr>
          <w:rFonts w:ascii="Times New Roman" w:hAnsi="Times New Roman" w:eastAsia="Times New Roman"/>
          <w:sz w:val="24"/>
        </w:rPr>
        <w:t>Berdasarkan pengecekan bagian teknis dan struktur dokumen, terdapat beberapa perbaikan yang disarankan agar laporan kelompok menjadi lebih kuat dan konsisten:</w:t>
      </w:r>
    </w:p>
    <w:p>
      <w:pPr>
        <w:spacing w:after="60"/>
        <w:ind w:left="397" w:hanging="227"/>
        <w:jc w:val="both"/>
      </w:pPr>
      <w:r>
        <w:rPr>
          <w:rFonts w:ascii="Times New Roman" w:hAnsi="Times New Roman" w:eastAsia="Times New Roman"/>
          <w:sz w:val="24"/>
        </w:rPr>
        <w:t>1. Menambahkan laptop/PC developer pada bagian perangkat keras, karena proses coding, testing API, desain database, dan penyusunan laporan tidak cukup hanya menggunakan smartphone.</w:t>
      </w:r>
    </w:p>
    <w:p>
      <w:pPr>
        <w:spacing w:after="60"/>
        <w:ind w:left="397" w:hanging="227"/>
        <w:jc w:val="both"/>
      </w:pPr>
      <w:r>
        <w:rPr>
          <w:rFonts w:ascii="Times New Roman" w:hAnsi="Times New Roman" w:eastAsia="Times New Roman"/>
          <w:sz w:val="24"/>
        </w:rPr>
        <w:t>2. Membedakan perangkat pengguna mahasiswa/dosen dengan perangkat admin. Mahasiswa dan dosen dapat menggunakan aplikasi mobile, sedangkan admin lebih tepat menggunakan laptop/PC dengan browser modern.</w:t>
      </w:r>
    </w:p>
    <w:p>
      <w:pPr>
        <w:spacing w:after="60"/>
        <w:ind w:left="397" w:hanging="227"/>
        <w:jc w:val="both"/>
      </w:pPr>
      <w:r>
        <w:rPr>
          <w:rFonts w:ascii="Times New Roman" w:hAnsi="Times New Roman" w:eastAsia="Times New Roman"/>
          <w:sz w:val="24"/>
        </w:rPr>
        <w:t>3. Menambahkan infrastruktur server/backend karena sistem NAVIcamp memiliki REST API, database, notifikasi, dan akses data real-time.</w:t>
      </w:r>
    </w:p>
    <w:p>
      <w:pPr>
        <w:spacing w:after="60"/>
        <w:ind w:left="397" w:hanging="227"/>
        <w:jc w:val="both"/>
      </w:pPr>
      <w:r>
        <w:rPr>
          <w:rFonts w:ascii="Times New Roman" w:hAnsi="Times New Roman" w:eastAsia="Times New Roman"/>
          <w:sz w:val="24"/>
        </w:rPr>
        <w:t>4. Merapikan penomoran use case agar tidak terjadi perbedaan antara daftar use case, tabel skenario, dan deskripsi use case.</w:t>
      </w:r>
    </w:p>
    <w:p>
      <w:pPr>
        <w:spacing w:after="60"/>
        <w:ind w:left="397" w:hanging="227"/>
        <w:jc w:val="both"/>
      </w:pPr>
      <w:r>
        <w:rPr>
          <w:rFonts w:ascii="Times New Roman" w:hAnsi="Times New Roman" w:eastAsia="Times New Roman"/>
          <w:sz w:val="24"/>
        </w:rPr>
        <w:t>5. Memastikan istilah yang digunakan konsisten, misalnya Main Flow/Normal Course, Alternative Flow/Alternative Course, dan NAVIcamp/NAVICamp.</w:t>
      </w:r>
    </w:p>
    <w:p>
      <w:pPr>
        <w:spacing w:after="60"/>
        <w:ind w:left="397" w:hanging="227"/>
        <w:jc w:val="both"/>
      </w:pPr>
      <w:r>
        <w:rPr>
          <w:rFonts w:ascii="Times New Roman" w:hAnsi="Times New Roman" w:eastAsia="Times New Roman"/>
          <w:sz w:val="24"/>
        </w:rPr>
        <w:t>6. Memastikan diagram yang diberi judul validasi jadwal benar-benar membahas validasi jadwal, bukan validasi akun atau data yang tidak berhubungan.</w:t>
      </w:r>
    </w:p>
    <w:p>
      <w:pPr>
        <w:spacing w:after="60"/>
        <w:ind w:left="397" w:hanging="227"/>
        <w:jc w:val="both"/>
      </w:pPr>
      <w:r>
        <w:rPr>
          <w:rFonts w:ascii="Times New Roman" w:hAnsi="Times New Roman" w:eastAsia="Times New Roman"/>
          <w:sz w:val="24"/>
        </w:rPr>
        <w:t>7. Menjaga konsistensi warna highlight sesuai pembagian tugas agar bagian setiap anggota mudah dikenali.</w:t>
      </w:r>
    </w:p>
    <w:p>
      <w:pPr>
        <w:pStyle w:val="SubHeading"/>
        <w:jc w:val="left"/>
      </w:pPr>
      <w:r>
        <w:rPr>
          <w:rFonts w:ascii="Times New Roman" w:hAnsi="Times New Roman" w:eastAsia="Times New Roman"/>
          <w:b/>
          <w:sz w:val="24"/>
        </w:rPr>
        <w:t>5.5 Checklist Validasi Laporan</w:t>
      </w:r>
    </w:p>
    <w:tbl>
      <w:tblPr>
        <w:tblStyle w:val="TableGrid"/>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946"/>
        <w:gridCol w:w="2946"/>
        <w:gridCol w:w="2946"/>
      </w:tblGrid>
      <w:tr>
        <w:trPr>
          <w:cantSplit/>
          <w:tblHeader/>
        </w:trPr>
        <w:tc>
          <w:tcPr>
            <w:tcW w:type="dxa" w:w="567"/>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No</w:t>
            </w:r>
          </w:p>
        </w:tc>
        <w:tc>
          <w:tcPr>
            <w:tcW w:type="dxa" w:w="3118"/>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Item yang Divalidasi</w:t>
            </w:r>
          </w:p>
        </w:tc>
        <w:tc>
          <w:tcPr>
            <w:tcW w:type="dxa" w:w="4819"/>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Status yang Diharapkan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1</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Nama, NIM, dan pembagian warna anggota</w:t>
            </w:r>
          </w:p>
        </w:tc>
        <w:tc>
          <w:tcPr>
            <w:tcW w:type="dxa" w:w="481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Sudah sesuai dan konsisten.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2</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Bagian PL developer</w:t>
            </w:r>
          </w:p>
        </w:tc>
        <w:tc>
          <w:tcPr>
            <w:tcW w:type="dxa" w:w="481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Mencakup tools coding, desain, diagram, version control, API testing, dan database.</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3</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Bagian produk software</w:t>
            </w:r>
          </w:p>
        </w:tc>
        <w:tc>
          <w:tcPr>
            <w:tcW w:type="dxa" w:w="481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Mencakup aplikasi mobile, backend/API, dashboard admin, database, dan notifikasi.</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4</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Bagian PK developer</w:t>
            </w:r>
          </w:p>
        </w:tc>
        <w:tc>
          <w:tcPr>
            <w:tcW w:type="dxa" w:w="481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Mencakup laptop/PC, smartphone uji, internet, dan penyimpanan cadangan.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5</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Bagian PK pengguna</w:t>
            </w:r>
          </w:p>
        </w:tc>
        <w:tc>
          <w:tcPr>
            <w:tcW w:type="dxa" w:w="481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Membedakan kebutuhan mahasiswa, dosen, dan admin.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6</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Skenario use case</w:t>
            </w:r>
          </w:p>
        </w:tc>
        <w:tc>
          <w:tcPr>
            <w:tcW w:type="dxa" w:w="481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Setiap use case memiliki precondition, main flow, alternative flow, dan postcondition.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7</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Diagram</w:t>
            </w:r>
          </w:p>
        </w:tc>
        <w:tc>
          <w:tcPr>
            <w:tcW w:type="dxa" w:w="481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Judul, aktor, alur, dan keputusan pada diagram sesuai dengan skenario.</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8</w:t>
            </w:r>
          </w:p>
        </w:tc>
        <w:tc>
          <w:tcPr>
            <w:tcW w:type="dxa" w:w="3118"/>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Format laporan</w:t>
            </w:r>
          </w:p>
        </w:tc>
        <w:tc>
          <w:tcPr>
            <w:tcW w:type="dxa" w:w="4819"/>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Tabel rapi, istilah konsisten, dan tidak ada bagian ganda yang membingungkan.</w:t>
            </w:r>
          </w:p>
        </w:tc>
      </w:tr>
    </w:tbl>
    <w:p/>
    <w:p>
      <w:r>
        <w:rPr>
          <w:rFonts w:ascii="Times New Roman" w:hAnsi="Times New Roman" w:eastAsia="Times New Roman"/>
          <w:sz w:val="24"/>
        </w:rPr>
        <w:br w:type="page"/>
      </w:r>
    </w:p>
    <w:p>
      <w:pPr>
        <w:pStyle w:val="BabHeading"/>
        <w:jc w:val="center"/>
      </w:pPr>
      <w:r>
        <w:rPr>
          <w:rFonts w:ascii="Times New Roman" w:hAnsi="Times New Roman" w:eastAsia="Times New Roman"/>
          <w:b/>
          <w:sz w:val="28"/>
        </w:rPr>
        <w:t>BAB VI</w:t>
        <w:br/>
        <w:t>PENUTUP</w:t>
      </w:r>
    </w:p>
    <w:p>
      <w:pPr>
        <w:pStyle w:val="SubHeading"/>
        <w:jc w:val="left"/>
      </w:pPr>
      <w:r>
        <w:rPr>
          <w:rFonts w:ascii="Times New Roman" w:hAnsi="Times New Roman" w:eastAsia="Times New Roman"/>
          <w:b/>
          <w:sz w:val="24"/>
        </w:rPr>
        <w:t>6.1 Kesimpulan</w:t>
      </w:r>
    </w:p>
    <w:p>
      <w:pPr>
        <w:spacing w:line="276" w:lineRule="auto"/>
        <w:ind w:firstLine="567"/>
        <w:jc w:val="both"/>
      </w:pPr>
      <w:r>
        <w:rPr>
          <w:rFonts w:ascii="Times New Roman" w:hAnsi="Times New Roman" w:eastAsia="Times New Roman"/>
          <w:sz w:val="24"/>
        </w:rPr>
        <w:t>Berdasarkan hasil penyusunan laporan individu ini, dapat disimpulkan bahwa bagian teknis yang dikerjakan oleh Dhimas Ibrahim Alfariezy memiliki peran penting dalam mendukung kelayakan rancangan sistem NAVIcamp. Analisis kebutuhan perangkat lunak menjelaskan software yang diperlukan dalam pengembangan, produk yang akan dibuat, serta software yang dibutuhkan pengguna akhir. Analisis kebutuhan perangkat keras menjelaskan perangkat minimal untuk developer, pengguna, dan infrastruktur server.</w:t>
      </w:r>
    </w:p>
    <w:p>
      <w:pPr>
        <w:spacing w:line="276" w:lineRule="auto"/>
        <w:ind w:firstLine="567"/>
        <w:jc w:val="both"/>
      </w:pPr>
      <w:r>
        <w:rPr>
          <w:rFonts w:ascii="Times New Roman" w:hAnsi="Times New Roman" w:eastAsia="Times New Roman"/>
          <w:sz w:val="24"/>
        </w:rPr>
        <w:t>Bagian perangkat lunak dan perangkat keras perlu dibuat lengkap karena NAVIcamp bukan hanya aplikasi sederhana, tetapi sistem akademik terintegrasi yang melibatkan aplikasi mobile, backend API, database, dashboard admin, dan jaringan internet. Selain itu, validasi laporan dan diagram juga diperlukan agar dokumen rancangan menjadi konsisten, rapi, dan dapat digunakan sebagai acuan pengembangan sistem.</w:t>
      </w:r>
    </w:p>
    <w:p>
      <w:pPr>
        <w:spacing w:line="276" w:lineRule="auto"/>
        <w:ind w:firstLine="567"/>
        <w:jc w:val="both"/>
      </w:pPr>
      <w:r>
        <w:rPr>
          <w:rFonts w:ascii="Times New Roman" w:hAnsi="Times New Roman" w:eastAsia="Times New Roman"/>
          <w:sz w:val="24"/>
        </w:rPr>
        <w:t>Dengan adanya laporan individu ini, bagian yang menjadi tanggung jawab penulis menjadi lebih jelas dan lebih siap untuk dimasukkan ke dalam laporan akhir kelompok. Penambahan laptop/PC developer, perangkat admin, serta server/backend juga membuat analisis kebutuhan menjadi lebih realistis dan lengkap.</w:t>
      </w:r>
    </w:p>
    <w:p>
      <w:pPr>
        <w:pStyle w:val="SubHeading"/>
        <w:jc w:val="left"/>
      </w:pPr>
      <w:r>
        <w:rPr>
          <w:rFonts w:ascii="Times New Roman" w:hAnsi="Times New Roman" w:eastAsia="Times New Roman"/>
          <w:b/>
          <w:sz w:val="24"/>
        </w:rPr>
        <w:t>6.2 Saran</w:t>
      </w:r>
    </w:p>
    <w:p>
      <w:pPr>
        <w:spacing w:line="276" w:lineRule="auto"/>
        <w:ind w:firstLine="567"/>
        <w:jc w:val="both"/>
      </w:pPr>
      <w:r>
        <w:rPr>
          <w:rFonts w:ascii="Times New Roman" w:hAnsi="Times New Roman" w:eastAsia="Times New Roman"/>
          <w:sz w:val="24"/>
        </w:rPr>
        <w:t>Saran yang dapat diberikan untuk pengembangan laporan dan sistem NAVIcamp adalah sebagai berikut:</w:t>
      </w:r>
    </w:p>
    <w:p>
      <w:pPr>
        <w:spacing w:after="60"/>
        <w:ind w:left="397" w:hanging="227"/>
        <w:jc w:val="both"/>
      </w:pPr>
      <w:r>
        <w:rPr>
          <w:rFonts w:ascii="Times New Roman" w:hAnsi="Times New Roman" w:eastAsia="Times New Roman"/>
          <w:sz w:val="24"/>
        </w:rPr>
        <w:t>1. Kelompok perlu menyamakan kembali penomoran use case agar daftar use case, skenario, dan deskripsi use case tidak berbeda.</w:t>
      </w:r>
    </w:p>
    <w:p>
      <w:pPr>
        <w:spacing w:after="60"/>
        <w:ind w:left="397" w:hanging="227"/>
        <w:jc w:val="both"/>
      </w:pPr>
      <w:r>
        <w:rPr>
          <w:rFonts w:ascii="Times New Roman" w:hAnsi="Times New Roman" w:eastAsia="Times New Roman"/>
          <w:sz w:val="24"/>
        </w:rPr>
        <w:t>2. Bagian diagram perlu dicek ulang agar setiap diagram benar-benar sesuai dengan judul dan alur yang dijelaskan dalam laporan.</w:t>
      </w:r>
    </w:p>
    <w:p>
      <w:pPr>
        <w:spacing w:after="60"/>
        <w:ind w:left="397" w:hanging="227"/>
        <w:jc w:val="both"/>
      </w:pPr>
      <w:r>
        <w:rPr>
          <w:rFonts w:ascii="Times New Roman" w:hAnsi="Times New Roman" w:eastAsia="Times New Roman"/>
          <w:sz w:val="24"/>
        </w:rPr>
        <w:t>3. Kebutuhan perangkat keras dan perangkat lunak sebaiknya disesuaikan kembali apabila teknologi implementasi sudah dipilih secara pasti.</w:t>
      </w:r>
    </w:p>
    <w:p>
      <w:pPr>
        <w:spacing w:after="60"/>
        <w:ind w:left="397" w:hanging="227"/>
        <w:jc w:val="both"/>
      </w:pPr>
      <w:r>
        <w:rPr>
          <w:rFonts w:ascii="Times New Roman" w:hAnsi="Times New Roman" w:eastAsia="Times New Roman"/>
          <w:sz w:val="24"/>
        </w:rPr>
        <w:t>4. Bagian admin perlu dipisahkan dari mahasiswa dan dosen karena kebutuhan perangkat dan cara aksesnya berbeda.</w:t>
      </w:r>
    </w:p>
    <w:p>
      <w:pPr>
        <w:spacing w:after="60"/>
        <w:ind w:left="397" w:hanging="227"/>
        <w:jc w:val="both"/>
      </w:pPr>
      <w:r>
        <w:rPr>
          <w:rFonts w:ascii="Times New Roman" w:hAnsi="Times New Roman" w:eastAsia="Times New Roman"/>
          <w:sz w:val="24"/>
        </w:rPr>
        <w:t>5. Dokumen akhir sebaiknya menggunakan format tabel yang konsisten agar terlihat lebih profesional dan mudah dinilai.</w:t>
      </w:r>
    </w:p>
    <w:p>
      <w:r>
        <w:rPr>
          <w:rFonts w:ascii="Times New Roman" w:hAnsi="Times New Roman" w:eastAsia="Times New Roman"/>
          <w:sz w:val="24"/>
        </w:rPr>
        <w:br w:type="page"/>
      </w:r>
    </w:p>
    <w:p>
      <w:pPr>
        <w:pStyle w:val="BabHeading"/>
        <w:jc w:val="center"/>
      </w:pPr>
      <w:r>
        <w:rPr>
          <w:rFonts w:ascii="Times New Roman" w:hAnsi="Times New Roman" w:eastAsia="Times New Roman"/>
          <w:b/>
          <w:sz w:val="28"/>
        </w:rPr>
        <w:t>LAMPIRAN</w:t>
        <w:br/>
        <w:t>CHECKLIST BAGIAN DHIMAS IBRAHIM ALFARIEZY</w:t>
      </w:r>
    </w:p>
    <w:p>
      <w:pPr>
        <w:spacing w:line="276" w:lineRule="auto"/>
        <w:ind w:firstLine="567"/>
        <w:jc w:val="both"/>
      </w:pPr>
      <w:r>
        <w:rPr>
          <w:rFonts w:ascii="Times New Roman" w:hAnsi="Times New Roman" w:eastAsia="Times New Roman"/>
          <w:sz w:val="24"/>
        </w:rPr>
        <w:t>Checklist berikut dapat digunakan untuk memastikan bagian yang menjadi tanggung jawab penulis sudah lengkap sebelum laporan akhir dikumpulkan.</w:t>
      </w:r>
    </w:p>
    <w:tbl>
      <w:tblPr>
        <w:tblStyle w:val="TableGrid"/>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209"/>
        <w:gridCol w:w="2209"/>
        <w:gridCol w:w="2209"/>
        <w:gridCol w:w="2209"/>
      </w:tblGrid>
      <w:tr>
        <w:trPr>
          <w:cantSplit/>
          <w:tblHeader/>
        </w:trPr>
        <w:tc>
          <w:tcPr>
            <w:tcW w:type="dxa" w:w="567"/>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No</w:t>
            </w:r>
          </w:p>
        </w:tc>
        <w:tc>
          <w:tcPr>
            <w:tcW w:type="dxa" w:w="2835"/>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Pemeriksaan</w:t>
            </w:r>
          </w:p>
        </w:tc>
        <w:tc>
          <w:tcPr>
            <w:tcW w:type="dxa" w:w="3515"/>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Keterangan</w:t>
            </w:r>
          </w:p>
        </w:tc>
        <w:tc>
          <w:tcPr>
            <w:tcW w:type="dxa" w:w="1587"/>
            <w:vAlign w:val="center"/>
            <w:shd w:fill="D9EAF7"/>
            <w:tcMar>
              <w:top w:w="50" w:type="dxa"/>
              <w:start w:w="50" w:type="dxa"/>
              <w:bottom w:w="50" w:type="dxa"/>
              <w:end w:w="50" w:type="dxa"/>
            </w:tcMar>
          </w:tcPr>
          <w:p>
            <w:pPr>
              <w:pStyle w:val="TableText"/>
              <w:spacing w:after="0" w:line="240" w:lineRule="auto"/>
              <w:jc w:val="center"/>
            </w:pPr>
            <w:r>
              <w:rPr>
                <w:rFonts w:ascii="Times New Roman" w:hAnsi="Times New Roman" w:eastAsia="Times New Roman"/>
                <w:sz w:val="20"/>
              </w:rPr>
            </w:r>
            <w:r>
              <w:rPr>
                <w:rFonts w:ascii="Times New Roman" w:hAnsi="Times New Roman" w:eastAsia="Times New Roman"/>
                <w:b/>
                <w:sz w:val="20"/>
              </w:rPr>
              <w:t>Status</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1</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Daftar perangkat lunak developer</w:t>
            </w:r>
          </w:p>
        </w:tc>
        <w:tc>
          <w:tcPr>
            <w:tcW w:type="dxa" w:w="351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VS Code, Android Studio, Figma, draw.io/Lucidchart, GitHub, Postman, MySQL Workbench, dan browser modern.</w:t>
            </w:r>
          </w:p>
        </w:tc>
        <w:tc>
          <w:tcPr>
            <w:tcW w:type="dxa" w:w="158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Ada</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2</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Produk perangkat lunak</w:t>
            </w:r>
          </w:p>
        </w:tc>
        <w:tc>
          <w:tcPr>
            <w:tcW w:type="dxa" w:w="351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Aplikasi mobile, REST API backend, dashboard admin, database, dan modul notifikasi.</w:t>
            </w:r>
          </w:p>
        </w:tc>
        <w:tc>
          <w:tcPr>
            <w:tcW w:type="dxa" w:w="158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Perlu dilengkapi di laporan akhir</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3</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Perangkat keras developer</w:t>
            </w:r>
          </w:p>
        </w:tc>
        <w:tc>
          <w:tcPr>
            <w:tcW w:type="dxa" w:w="351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Laptop/PC, smartphone Android, smartphone iOS, koneksi internet, dan backup storage.</w:t>
            </w:r>
          </w:p>
        </w:tc>
        <w:tc>
          <w:tcPr>
            <w:tcW w:type="dxa" w:w="158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Perlu dilengkapi di laporan akhir</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4</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Perangkat keras pengguna</w:t>
            </w:r>
          </w:p>
        </w:tc>
        <w:tc>
          <w:tcPr>
            <w:tcW w:type="dxa" w:w="351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Smartphone mahasiswa/dosen, laptop/PC admin, dan koneksi internet.</w:t>
            </w:r>
          </w:p>
        </w:tc>
        <w:tc>
          <w:tcPr>
            <w:tcW w:type="dxa" w:w="158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Perlu dirapikan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5</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Server/backend</w:t>
            </w:r>
          </w:p>
        </w:tc>
        <w:tc>
          <w:tcPr>
            <w:tcW w:type="dxa" w:w="351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Spesifikasi server API, database, storage file, keamanan, dan backup.</w:t>
            </w:r>
          </w:p>
        </w:tc>
        <w:tc>
          <w:tcPr>
            <w:tcW w:type="dxa" w:w="158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Perlu ditambahkan</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6</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Format skenario use case</w:t>
            </w:r>
          </w:p>
        </w:tc>
        <w:tc>
          <w:tcPr>
            <w:tcW w:type="dxa" w:w="351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Use Case ID, aktor, deskripsi, precondition, main flow, alternative flow, postcondition.</w:t>
            </w:r>
          </w:p>
        </w:tc>
        <w:tc>
          <w:tcPr>
            <w:tcW w:type="dxa" w:w="158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Dicek</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7</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Kolom Aksi Aktor dan Reaksi Sistem</w:t>
            </w:r>
          </w:p>
        </w:tc>
        <w:tc>
          <w:tcPr>
            <w:tcW w:type="dxa" w:w="351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Main flow dibuat lebih rapi menggunakan dua kolom.</w:t>
            </w:r>
          </w:p>
        </w:tc>
        <w:tc>
          <w:tcPr>
            <w:tcW w:type="dxa" w:w="158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Dicek</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8</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Validasi diagram</w:t>
            </w:r>
          </w:p>
        </w:tc>
        <w:tc>
          <w:tcPr>
            <w:tcW w:type="dxa" w:w="351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Diagram disesuaikan dengan skenario use case dan alur sistem.</w:t>
            </w:r>
          </w:p>
        </w:tc>
        <w:tc>
          <w:tcPr>
            <w:tcW w:type="dxa" w:w="158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Dicek ulang</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9</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Konsistensi istilah</w:t>
            </w:r>
          </w:p>
        </w:tc>
        <w:tc>
          <w:tcPr>
            <w:tcW w:type="dxa" w:w="351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NAVIcamp, Main Flow, Alternative Flow, Postcondition, dan nama aktor dibuat konsisten.</w:t>
            </w:r>
          </w:p>
        </w:tc>
        <w:tc>
          <w:tcPr>
            <w:tcW w:type="dxa" w:w="158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Dicek ulang</w:t>
            </w:r>
          </w:p>
        </w:tc>
      </w:tr>
      <w:tr>
        <w:trPr>
          <w:cantSplit/>
        </w:trPr>
        <w:tc>
          <w:tcPr>
            <w:tcW w:type="dxa" w:w="56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10</w:t>
            </w:r>
          </w:p>
        </w:tc>
        <w:tc>
          <w:tcPr>
            <w:tcW w:type="dxa" w:w="283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Highlight warna bagian</w:t>
            </w:r>
          </w:p>
        </w:tc>
        <w:tc>
          <w:tcPr>
            <w:tcW w:type="dxa" w:w="3515"/>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Bagian Dhimas diberi warna merah secara konsisten sesuai pembagian tugas.</w:t>
            </w:r>
          </w:p>
        </w:tc>
        <w:tc>
          <w:tcPr>
            <w:tcW w:type="dxa" w:w="1587"/>
            <w:vAlign w:val="center"/>
            <w:tcMar>
              <w:top w:w="50" w:type="dxa"/>
              <w:start w:w="50" w:type="dxa"/>
              <w:bottom w:w="50" w:type="dxa"/>
              <w:end w:w="50" w:type="dxa"/>
            </w:tcMar>
          </w:tcPr>
          <w:p>
            <w:pPr>
              <w:pStyle w:val="TableText"/>
              <w:spacing w:after="0" w:line="240" w:lineRule="auto"/>
            </w:pPr>
            <w:r>
              <w:rPr>
                <w:rFonts w:ascii="Times New Roman" w:hAnsi="Times New Roman" w:eastAsia="Times New Roman"/>
                <w:sz w:val="20"/>
              </w:rPr>
            </w:r>
            <w:r>
              <w:rPr>
                <w:rFonts w:ascii="Times New Roman" w:hAnsi="Times New Roman" w:eastAsia="Times New Roman"/>
                <w:b w:val="0"/>
                <w:sz w:val="20"/>
              </w:rPr>
              <w:t>Dicek ulang</w:t>
            </w:r>
          </w:p>
        </w:tc>
      </w:tr>
    </w:tbl>
    <w:p/>
    <w:sectPr w:rsidR="00FC693F" w:rsidRPr="0006063C" w:rsidSect="00034616">
      <w:footerReference w:type="default" r:id="rId9"/>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dulCover">
    <w:name w:val="Judul Cover"/>
    <w:pPr>
      <w:spacing w:before="0" w:after="160"/>
    </w:pPr>
    <w:rPr>
      <w:rFonts w:ascii="Times New Roman" w:hAnsi="Times New Roman" w:eastAsia="Times New Roman"/>
      <w:b/>
      <w:sz w:val="32"/>
    </w:rPr>
  </w:style>
  <w:style w:type="paragraph" w:customStyle="1" w:styleId="SubjudulCover">
    <w:name w:val="Subjudul Cover"/>
    <w:pPr>
      <w:spacing w:before="0" w:after="160"/>
    </w:pPr>
    <w:rPr>
      <w:rFonts w:ascii="Times New Roman" w:hAnsi="Times New Roman" w:eastAsia="Times New Roman"/>
      <w:b/>
      <w:sz w:val="28"/>
    </w:rPr>
  </w:style>
  <w:style w:type="paragraph" w:customStyle="1" w:styleId="BabHeading">
    <w:name w:val="Bab Heading"/>
    <w:pPr>
      <w:spacing w:before="240" w:after="120"/>
    </w:pPr>
    <w:rPr>
      <w:rFonts w:ascii="Times New Roman" w:hAnsi="Times New Roman" w:eastAsia="Times New Roman"/>
      <w:b/>
      <w:sz w:val="28"/>
    </w:rPr>
  </w:style>
  <w:style w:type="paragraph" w:customStyle="1" w:styleId="SubHeading">
    <w:name w:val="Sub Heading"/>
    <w:pPr>
      <w:spacing w:before="160" w:after="80"/>
    </w:pPr>
    <w:rPr>
      <w:rFonts w:ascii="Times New Roman" w:hAnsi="Times New Roman" w:eastAsia="Times New Roman"/>
      <w:b/>
      <w:sz w:val="24"/>
    </w:rPr>
  </w:style>
  <w:style w:type="paragraph" w:customStyle="1" w:styleId="TableText">
    <w:name w:val="Table Text"/>
    <w:pPr>
      <w:spacing w:before="0" w:after="0" w:line="240" w:lineRule="auto"/>
    </w:pPr>
    <w:rPr>
      <w:rFonts w:ascii="Times New Roman" w:hAnsi="Times New Roman" w:eastAsia="Times New Roman"/>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Individu NAVIcamp - Dhimas Ibrahim Alfariezy</dc:title>
  <dc:subject>Analisis Kebutuhan Perangkat Lunak dan Perangkat Keras</dc:subject>
  <dc:creator>Dhimas Ibrahim Alfariezy</dc:creator>
  <cp:keywords>APPL, NAVIcamp, perangkat lunak, perangkat keras, use case</cp:keywords>
  <dc:description/>
  <cp:lastModifiedBy>Dhimas Ibrahim Alfariezy</cp:lastModifiedBy>
  <cp:revision>1</cp:revision>
  <dcterms:created xsi:type="dcterms:W3CDTF">2013-12-23T23:15:00Z</dcterms:created>
  <dcterms:modified xsi:type="dcterms:W3CDTF">2013-12-23T23:15:00Z</dcterms:modified>
  <cp:category/>
</cp:coreProperties>
</file>