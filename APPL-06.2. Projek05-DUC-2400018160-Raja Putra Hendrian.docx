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10574" w14:textId="444E2F0F" w:rsidR="007A230E" w:rsidRPr="006D55D0" w:rsidRDefault="007A230E" w:rsidP="007A230E">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LAPORAN SKENARIO USE CASE</w:t>
      </w:r>
    </w:p>
    <w:p w14:paraId="264AFF9B" w14:textId="77777777" w:rsidR="007A230E" w:rsidRPr="006D55D0" w:rsidRDefault="007A230E" w:rsidP="007A230E">
      <w:pPr>
        <w:spacing w:after="60" w:line="240" w:lineRule="auto"/>
        <w:jc w:val="center"/>
        <w:rPr>
          <w:rFonts w:asciiTheme="minorHAnsi" w:eastAsia="Calibri" w:hAnsiTheme="minorHAnsi" w:cstheme="minorHAnsi"/>
          <w:b/>
          <w:bCs/>
          <w:sz w:val="26"/>
          <w:szCs w:val="26"/>
          <w:lang w:val="id-ID"/>
        </w:rPr>
      </w:pPr>
      <w:r w:rsidRPr="006D55D0">
        <w:rPr>
          <w:rFonts w:asciiTheme="minorHAnsi" w:eastAsia="Calibri" w:hAnsiTheme="minorHAnsi" w:cstheme="minorHAnsi"/>
          <w:b/>
          <w:bCs/>
          <w:sz w:val="26"/>
          <w:szCs w:val="26"/>
          <w:lang w:val="id-ID"/>
        </w:rPr>
        <w:t>NAVIcamp - Portal Akademik Mahasiswa</w:t>
      </w:r>
    </w:p>
    <w:p w14:paraId="263CB1F1"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01833778"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21F3A850"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1B8CB941" w14:textId="77777777" w:rsidR="007A230E" w:rsidRPr="006D55D0" w:rsidRDefault="007A230E" w:rsidP="007A230E">
      <w:pPr>
        <w:spacing w:after="160" w:line="240" w:lineRule="auto"/>
        <w:jc w:val="center"/>
        <w:rPr>
          <w:rFonts w:asciiTheme="minorHAnsi" w:eastAsia="Calibri" w:hAnsiTheme="minorHAnsi" w:cstheme="minorHAnsi"/>
          <w:lang w:val="id-ID"/>
        </w:rPr>
      </w:pPr>
      <w:r w:rsidRPr="006D55D0">
        <w:rPr>
          <w:rFonts w:asciiTheme="minorHAnsi" w:eastAsia="Calibri" w:hAnsiTheme="minorHAnsi" w:cstheme="minorHAnsi"/>
          <w:noProof/>
          <w:sz w:val="24"/>
          <w:szCs w:val="24"/>
          <w:lang w:val="id-ID"/>
        </w:rPr>
        <w:drawing>
          <wp:inline distT="0" distB="0" distL="0" distR="0" wp14:anchorId="0E44456D" wp14:editId="6C282D67">
            <wp:extent cx="17907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00ABB215" w14:textId="77777777" w:rsidR="007A230E" w:rsidRPr="006D55D0" w:rsidRDefault="007A230E" w:rsidP="007A230E">
      <w:pPr>
        <w:spacing w:after="160" w:line="240" w:lineRule="auto"/>
        <w:rPr>
          <w:rFonts w:asciiTheme="minorHAnsi" w:eastAsia="Calibri" w:hAnsiTheme="minorHAnsi" w:cstheme="minorHAnsi"/>
          <w:lang w:val="id-ID"/>
        </w:rPr>
      </w:pPr>
    </w:p>
    <w:p w14:paraId="55DB7D56"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60641E70" w14:textId="77777777" w:rsidR="007A230E" w:rsidRPr="006D55D0" w:rsidRDefault="007A230E" w:rsidP="007A230E">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b/>
          <w:bCs/>
          <w:sz w:val="24"/>
          <w:szCs w:val="24"/>
          <w:lang w:val="id-ID"/>
        </w:rPr>
        <w:t>Disusun Oleh:</w:t>
      </w:r>
    </w:p>
    <w:p w14:paraId="7BF09DF4" w14:textId="77777777" w:rsidR="007A230E" w:rsidRPr="006D55D0" w:rsidRDefault="007A230E" w:rsidP="007A230E">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 xml:space="preserve">Dhimas Ibrahim Alfariezy </w:t>
      </w:r>
      <w:r w:rsidRPr="006D55D0">
        <w:rPr>
          <w:rFonts w:asciiTheme="minorHAnsi" w:eastAsia="Calibri" w:hAnsiTheme="minorHAnsi" w:cstheme="minorHAnsi"/>
          <w:sz w:val="24"/>
          <w:szCs w:val="24"/>
          <w:lang w:val="id-ID"/>
        </w:rPr>
        <w:tab/>
        <w:t>2400018152</w:t>
      </w:r>
    </w:p>
    <w:p w14:paraId="58E88FBA" w14:textId="77777777" w:rsidR="007A230E" w:rsidRPr="006D55D0" w:rsidRDefault="007A230E" w:rsidP="007A230E">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Raja Putra Hendrian</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2400018160</w:t>
      </w:r>
    </w:p>
    <w:p w14:paraId="6CDEB699" w14:textId="77777777" w:rsidR="007A230E" w:rsidRPr="006D55D0" w:rsidRDefault="007A230E" w:rsidP="007A230E">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Alifia Hartisya</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2400018169</w:t>
      </w:r>
    </w:p>
    <w:p w14:paraId="370FF83B" w14:textId="77777777" w:rsidR="007A230E" w:rsidRPr="006D55D0" w:rsidRDefault="007A230E" w:rsidP="007A230E">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Devina Agnesia Pratami</w:t>
      </w:r>
      <w:r w:rsidRPr="006D55D0">
        <w:rPr>
          <w:rFonts w:asciiTheme="minorHAnsi" w:eastAsia="Calibri" w:hAnsiTheme="minorHAnsi" w:cstheme="minorHAnsi"/>
          <w:sz w:val="24"/>
          <w:szCs w:val="24"/>
          <w:lang w:val="id-ID"/>
        </w:rPr>
        <w:tab/>
        <w:t>2400018170</w:t>
      </w:r>
    </w:p>
    <w:p w14:paraId="7AB2B198"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3453FCF8"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151C8D8A"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036E99A3"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4508C606" w14:textId="77777777" w:rsidR="007A230E" w:rsidRPr="006D55D0" w:rsidRDefault="007A230E" w:rsidP="007A230E">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PROGRAM STUDI S1 INFORMATIKA</w:t>
      </w:r>
    </w:p>
    <w:p w14:paraId="7CA1BCC7" w14:textId="77777777" w:rsidR="007A230E" w:rsidRPr="006D55D0" w:rsidRDefault="007A230E" w:rsidP="007A230E">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FAKULTAS TEKNOLOGI INDUSTRI</w:t>
      </w:r>
    </w:p>
    <w:p w14:paraId="63D40E02" w14:textId="77777777" w:rsidR="007A230E" w:rsidRPr="006D55D0" w:rsidRDefault="007A230E" w:rsidP="007A230E">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UNIVERSITAS AHMAD DAHLAN</w:t>
      </w:r>
    </w:p>
    <w:p w14:paraId="592A5C55" w14:textId="77777777" w:rsidR="007A230E" w:rsidRPr="006D55D0" w:rsidRDefault="007A230E" w:rsidP="007A230E">
      <w:pPr>
        <w:spacing w:after="160" w:line="240" w:lineRule="auto"/>
        <w:jc w:val="center"/>
        <w:rPr>
          <w:rFonts w:asciiTheme="minorHAnsi" w:eastAsia="Calibri" w:hAnsiTheme="minorHAnsi" w:cstheme="minorHAnsi"/>
          <w:lang w:val="id-ID"/>
        </w:rPr>
      </w:pPr>
    </w:p>
    <w:p w14:paraId="49252183" w14:textId="77777777" w:rsidR="007A230E" w:rsidRPr="006D55D0" w:rsidRDefault="007A230E" w:rsidP="007A230E">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2026</w:t>
      </w:r>
    </w:p>
    <w:p w14:paraId="3083895D" w14:textId="77777777" w:rsidR="007A230E" w:rsidRPr="006D55D0" w:rsidRDefault="007A230E" w:rsidP="007A230E">
      <w:pPr>
        <w:rPr>
          <w:rFonts w:asciiTheme="minorHAnsi" w:eastAsia="Calibri" w:hAnsiTheme="minorHAnsi" w:cstheme="minorHAnsi"/>
          <w:b/>
          <w:bCs/>
          <w:lang w:val="id-ID"/>
        </w:rPr>
        <w:sectPr w:rsidR="007A230E" w:rsidRPr="006D55D0">
          <w:pgSz w:w="11909" w:h="16834"/>
          <w:pgMar w:top="1440" w:right="1440" w:bottom="1440" w:left="1440" w:header="720" w:footer="720" w:gutter="0"/>
          <w:pgNumType w:start="1"/>
          <w:cols w:space="720"/>
        </w:sectPr>
      </w:pPr>
    </w:p>
    <w:p w14:paraId="41398868" w14:textId="77777777" w:rsidR="007A230E" w:rsidRPr="006D55D0" w:rsidRDefault="007A230E" w:rsidP="007A230E">
      <w:pPr>
        <w:pStyle w:val="Heading1"/>
        <w:jc w:val="center"/>
        <w:rPr>
          <w:rFonts w:eastAsia="Calibri" w:cstheme="minorHAnsi"/>
          <w:b w:val="0"/>
          <w:bCs/>
          <w:sz w:val="24"/>
          <w:szCs w:val="24"/>
          <w:lang w:val="id-ID"/>
        </w:rPr>
      </w:pPr>
      <w:r w:rsidRPr="006D55D0">
        <w:rPr>
          <w:rFonts w:eastAsia="Calibri" w:cstheme="minorHAnsi"/>
          <w:b w:val="0"/>
          <w:bCs/>
          <w:sz w:val="24"/>
          <w:szCs w:val="24"/>
          <w:lang w:val="id-ID"/>
        </w:rPr>
        <w:lastRenderedPageBreak/>
        <w:t>PROJEK01</w:t>
      </w:r>
    </w:p>
    <w:p w14:paraId="5732CC88" w14:textId="77777777" w:rsidR="007A230E" w:rsidRPr="006D55D0" w:rsidRDefault="007A230E" w:rsidP="007A230E">
      <w:pPr>
        <w:pStyle w:val="Heading1"/>
        <w:rPr>
          <w:rFonts w:eastAsia="Calibri" w:cstheme="minorHAnsi"/>
          <w:b w:val="0"/>
          <w:bCs/>
          <w:sz w:val="24"/>
          <w:szCs w:val="24"/>
          <w:lang w:val="id-ID"/>
        </w:rPr>
      </w:pPr>
      <w:r w:rsidRPr="006D55D0">
        <w:rPr>
          <w:rFonts w:eastAsia="Calibri" w:cstheme="minorHAnsi"/>
          <w:b w:val="0"/>
          <w:bCs/>
          <w:sz w:val="24"/>
          <w:szCs w:val="24"/>
          <w:lang w:val="id-ID"/>
        </w:rPr>
        <w:t>1. Tabel Job Description Tim</w:t>
      </w:r>
    </w:p>
    <w:p w14:paraId="52DD5393"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Proses Bisnis:</w:t>
      </w:r>
    </w:p>
    <w:p w14:paraId="0FDC03E6" w14:textId="77777777" w:rsidR="007A230E" w:rsidRPr="006D55D0" w:rsidRDefault="007A230E" w:rsidP="007A230E">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805"/>
        <w:gridCol w:w="5625"/>
      </w:tblGrid>
      <w:tr w:rsidR="007A230E" w:rsidRPr="006D55D0" w14:paraId="10972FEB"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068E4BB3"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BFACDE6"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62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7FB9A90C"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7A230E" w:rsidRPr="006D55D0" w14:paraId="6C2E8358"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315F5E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C878D3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74138D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Proyek (Nama Proyek, Latar Belakang, Tujuan Proyek, dan Pengguna Sistem)</w:t>
            </w:r>
          </w:p>
        </w:tc>
      </w:tr>
      <w:tr w:rsidR="007A230E" w:rsidRPr="006D55D0" w14:paraId="3B5CC740"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F71AEB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7499EE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E6171F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Sebelum Adanya Sistem ( KRS, Nilai, Jadwal, Pembayaran, Presensi)</w:t>
            </w:r>
          </w:p>
        </w:tc>
      </w:tr>
      <w:tr w:rsidR="007A230E" w:rsidRPr="006D55D0" w14:paraId="01DD831D"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154AB8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8454C9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598CC2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Diagram Proses Bisnis (BPMN) sebelum dan sesudah sistem serta perapihan struktur laporan akhir</w:t>
            </w:r>
          </w:p>
        </w:tc>
      </w:tr>
      <w:tr w:rsidR="007A230E" w:rsidRPr="006D55D0" w14:paraId="05BF277E"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9FB9BD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495882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79622B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Sesudah Adanya Sistem ( KRS, Nilai, Jadwal, Pembayaran, Presensi)</w:t>
            </w:r>
          </w:p>
        </w:tc>
      </w:tr>
    </w:tbl>
    <w:p w14:paraId="115AD229" w14:textId="77777777" w:rsidR="007A230E" w:rsidRPr="006D55D0" w:rsidRDefault="007A230E" w:rsidP="007A230E">
      <w:pPr>
        <w:rPr>
          <w:rFonts w:asciiTheme="minorHAnsi" w:eastAsia="Calibri" w:hAnsiTheme="minorHAnsi" w:cstheme="minorHAnsi"/>
          <w:lang w:val="id-ID"/>
        </w:rPr>
      </w:pPr>
    </w:p>
    <w:p w14:paraId="643D2A03" w14:textId="77777777" w:rsidR="007A230E" w:rsidRPr="006D55D0" w:rsidRDefault="007A230E" w:rsidP="007A230E">
      <w:pPr>
        <w:rPr>
          <w:rFonts w:asciiTheme="minorHAnsi" w:eastAsia="Calibri" w:hAnsiTheme="minorHAnsi" w:cstheme="minorHAnsi"/>
          <w:lang w:val="id-ID"/>
        </w:rPr>
      </w:pPr>
      <w:r w:rsidRPr="006D55D0">
        <w:rPr>
          <w:rFonts w:asciiTheme="minorHAnsi" w:hAnsiTheme="minorHAnsi" w:cstheme="minorHAnsi"/>
          <w:lang w:val="id-ID"/>
        </w:rPr>
        <w:br w:type="page"/>
      </w:r>
    </w:p>
    <w:p w14:paraId="19819AFF" w14:textId="77777777" w:rsidR="007A230E" w:rsidRPr="006D55D0" w:rsidRDefault="007A230E" w:rsidP="007A230E">
      <w:pPr>
        <w:pStyle w:val="Heading1"/>
        <w:spacing w:before="300"/>
        <w:rPr>
          <w:rFonts w:eastAsia="Calibri" w:cstheme="minorHAnsi"/>
          <w:bCs/>
          <w:sz w:val="24"/>
          <w:szCs w:val="24"/>
          <w:lang w:val="id-ID"/>
        </w:rPr>
      </w:pPr>
      <w:bookmarkStart w:id="0" w:name="_fjrmmbpksrrm"/>
      <w:bookmarkEnd w:id="0"/>
      <w:r w:rsidRPr="006D55D0">
        <w:rPr>
          <w:rFonts w:eastAsia="Calibri" w:cstheme="minorHAnsi"/>
          <w:b w:val="0"/>
          <w:bCs/>
          <w:sz w:val="24"/>
          <w:szCs w:val="24"/>
          <w:lang w:val="id-ID"/>
        </w:rPr>
        <w:lastRenderedPageBreak/>
        <w:t>2. Deskripsi Projek</w:t>
      </w:r>
    </w:p>
    <w:p w14:paraId="1C23DD50" w14:textId="77777777" w:rsidR="007A230E" w:rsidRPr="006D55D0" w:rsidRDefault="007A230E" w:rsidP="007A230E">
      <w:pPr>
        <w:pStyle w:val="Heading2"/>
        <w:spacing w:before="200" w:after="100"/>
        <w:rPr>
          <w:rFonts w:eastAsia="Calibri" w:cstheme="minorHAnsi"/>
          <w:b w:val="0"/>
          <w:bCs/>
          <w:sz w:val="24"/>
          <w:szCs w:val="24"/>
          <w:lang w:val="id-ID"/>
        </w:rPr>
      </w:pPr>
      <w:bookmarkStart w:id="1" w:name="_u363lkpge4xu"/>
      <w:bookmarkEnd w:id="1"/>
      <w:r w:rsidRPr="006D55D0">
        <w:rPr>
          <w:rFonts w:eastAsia="Calibri" w:cstheme="minorHAnsi"/>
          <w:b w:val="0"/>
          <w:bCs/>
          <w:sz w:val="24"/>
          <w:szCs w:val="24"/>
          <w:lang w:val="id-ID"/>
        </w:rPr>
        <w:t>2.1 Nama Projek</w:t>
      </w:r>
    </w:p>
    <w:p w14:paraId="26EE1424"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NAVIcamp (Navigation Campus) — Portal Akademik Mahasiswa</w:t>
      </w:r>
    </w:p>
    <w:p w14:paraId="168766E6" w14:textId="77777777" w:rsidR="007A230E" w:rsidRPr="006D55D0" w:rsidRDefault="007A230E" w:rsidP="007A230E">
      <w:pPr>
        <w:pStyle w:val="Heading2"/>
        <w:spacing w:before="200" w:after="100"/>
        <w:rPr>
          <w:rFonts w:eastAsia="Calibri" w:cstheme="minorHAnsi"/>
          <w:bCs/>
          <w:sz w:val="24"/>
          <w:szCs w:val="24"/>
          <w:lang w:val="id-ID"/>
        </w:rPr>
      </w:pPr>
      <w:bookmarkStart w:id="2" w:name="_bohxtfxer3f5"/>
      <w:bookmarkEnd w:id="2"/>
      <w:r w:rsidRPr="006D55D0">
        <w:rPr>
          <w:rFonts w:eastAsia="Calibri" w:cstheme="minorHAnsi"/>
          <w:b w:val="0"/>
          <w:bCs/>
          <w:sz w:val="24"/>
          <w:szCs w:val="24"/>
          <w:lang w:val="id-ID"/>
        </w:rPr>
        <w:t>2.2 Latar Belakang</w:t>
      </w:r>
    </w:p>
    <w:p w14:paraId="63833369"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3B582347" w14:textId="77777777" w:rsidR="007A230E" w:rsidRPr="006D55D0" w:rsidRDefault="007A230E" w:rsidP="007A230E">
      <w:pPr>
        <w:spacing w:before="80" w:after="80"/>
        <w:jc w:val="both"/>
        <w:rPr>
          <w:rFonts w:asciiTheme="minorHAnsi" w:eastAsia="Calibri" w:hAnsiTheme="minorHAnsi" w:cstheme="minorHAnsi"/>
          <w:lang w:val="id-ID"/>
        </w:rPr>
      </w:pPr>
    </w:p>
    <w:p w14:paraId="3F4E365B"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3688198D" w14:textId="77777777" w:rsidR="007A230E" w:rsidRPr="006D55D0" w:rsidRDefault="007A230E" w:rsidP="007A230E">
      <w:pPr>
        <w:spacing w:before="80" w:after="80"/>
        <w:jc w:val="both"/>
        <w:rPr>
          <w:rFonts w:asciiTheme="minorHAnsi" w:eastAsia="Calibri" w:hAnsiTheme="minorHAnsi" w:cstheme="minorHAnsi"/>
          <w:lang w:val="id-ID"/>
        </w:rPr>
      </w:pPr>
    </w:p>
    <w:p w14:paraId="1E48FD8F"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134076D" w14:textId="77777777" w:rsidR="007A230E" w:rsidRPr="006D55D0" w:rsidRDefault="007A230E" w:rsidP="007A230E">
      <w:pPr>
        <w:spacing w:before="80" w:after="80"/>
        <w:jc w:val="both"/>
        <w:rPr>
          <w:rFonts w:asciiTheme="minorHAnsi" w:eastAsia="Calibri" w:hAnsiTheme="minorHAnsi" w:cstheme="minorHAnsi"/>
          <w:lang w:val="id-ID"/>
        </w:rPr>
      </w:pPr>
    </w:p>
    <w:p w14:paraId="740DCE71"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50B5A9FA" w14:textId="77777777" w:rsidR="007A230E" w:rsidRPr="006D55D0" w:rsidRDefault="007A230E" w:rsidP="007A230E">
      <w:pPr>
        <w:spacing w:before="80" w:after="80"/>
        <w:jc w:val="both"/>
        <w:rPr>
          <w:rFonts w:asciiTheme="minorHAnsi" w:eastAsia="Calibri" w:hAnsiTheme="minorHAnsi" w:cstheme="minorHAnsi"/>
          <w:lang w:val="id-ID"/>
        </w:rPr>
      </w:pPr>
    </w:p>
    <w:p w14:paraId="6446CF6F"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 </w:t>
      </w:r>
    </w:p>
    <w:p w14:paraId="0B90B995" w14:textId="77777777" w:rsidR="007A230E" w:rsidRPr="006D55D0" w:rsidRDefault="007A230E" w:rsidP="007A230E">
      <w:pPr>
        <w:pStyle w:val="Heading2"/>
        <w:spacing w:before="200" w:after="100"/>
        <w:rPr>
          <w:rFonts w:eastAsia="Calibri" w:cstheme="minorHAnsi"/>
          <w:bCs/>
          <w:sz w:val="24"/>
          <w:szCs w:val="24"/>
          <w:lang w:val="id-ID"/>
        </w:rPr>
      </w:pPr>
      <w:bookmarkStart w:id="3" w:name="_s2v9arhphp6a"/>
      <w:bookmarkEnd w:id="3"/>
      <w:r w:rsidRPr="006D55D0">
        <w:rPr>
          <w:rFonts w:eastAsia="Calibri" w:cstheme="minorHAnsi"/>
          <w:b w:val="0"/>
          <w:bCs/>
          <w:sz w:val="24"/>
          <w:szCs w:val="24"/>
          <w:lang w:val="id-ID"/>
        </w:rPr>
        <w:t>2.3 Tujuan Proyek</w:t>
      </w:r>
    </w:p>
    <w:p w14:paraId="4A2C3DF4" w14:textId="77777777" w:rsidR="007A230E" w:rsidRPr="006D55D0" w:rsidRDefault="007A230E" w:rsidP="007A230E">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Mempermudah mahasiswa melakukan pengisian KRS secara mandiri dan online</w:t>
      </w:r>
    </w:p>
    <w:p w14:paraId="1E5195A8" w14:textId="77777777" w:rsidR="007A230E" w:rsidRPr="006D55D0" w:rsidRDefault="007A230E" w:rsidP="007A230E">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Mengintegrasikan akses informasi akademik (KRS, Nilai, Jadwal, Presensi, Pembayaran) dalam satu platform</w:t>
      </w:r>
    </w:p>
    <w:p w14:paraId="3AE7039B" w14:textId="77777777" w:rsidR="007A230E" w:rsidRPr="006D55D0" w:rsidRDefault="007A230E" w:rsidP="007A230E">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Mempercepat proses pengelolaan nilai oleh dosen</w:t>
      </w:r>
    </w:p>
    <w:p w14:paraId="4B822647" w14:textId="77777777" w:rsidR="007A230E" w:rsidRPr="006D55D0" w:rsidRDefault="007A230E" w:rsidP="007A230E">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Mengurangi kebingungan pengguna dalam mengakses informasi akademik</w:t>
      </w:r>
    </w:p>
    <w:p w14:paraId="5B034AE2" w14:textId="77777777" w:rsidR="007A230E" w:rsidRPr="006D55D0" w:rsidRDefault="007A230E" w:rsidP="007A230E">
      <w:pPr>
        <w:spacing w:before="60" w:after="60"/>
        <w:ind w:left="720"/>
        <w:rPr>
          <w:rFonts w:asciiTheme="minorHAnsi" w:eastAsia="Calibri" w:hAnsiTheme="minorHAnsi" w:cstheme="minorHAnsi"/>
          <w:lang w:val="id-ID"/>
        </w:rPr>
      </w:pPr>
    </w:p>
    <w:p w14:paraId="285C98D2" w14:textId="77777777" w:rsidR="007A230E" w:rsidRPr="006D55D0" w:rsidRDefault="007A230E" w:rsidP="007A230E">
      <w:pPr>
        <w:spacing w:before="60" w:after="60"/>
        <w:ind w:left="720"/>
        <w:rPr>
          <w:rFonts w:asciiTheme="minorHAnsi" w:eastAsia="Calibri" w:hAnsiTheme="minorHAnsi" w:cstheme="minorHAnsi"/>
          <w:lang w:val="id-ID"/>
        </w:rPr>
      </w:pPr>
    </w:p>
    <w:p w14:paraId="035F662B" w14:textId="77777777" w:rsidR="007A230E" w:rsidRPr="006D55D0" w:rsidRDefault="007A230E" w:rsidP="007A230E">
      <w:pPr>
        <w:pStyle w:val="Heading2"/>
        <w:spacing w:before="200" w:after="100"/>
        <w:rPr>
          <w:rFonts w:eastAsia="Calibri" w:cstheme="minorHAnsi"/>
          <w:bCs/>
          <w:sz w:val="24"/>
          <w:szCs w:val="24"/>
          <w:lang w:val="id-ID"/>
        </w:rPr>
      </w:pPr>
      <w:bookmarkStart w:id="4" w:name="_1se9vq5uzevl"/>
      <w:bookmarkEnd w:id="4"/>
      <w:r w:rsidRPr="006D55D0">
        <w:rPr>
          <w:rFonts w:eastAsia="Calibri" w:cstheme="minorHAnsi"/>
          <w:b w:val="0"/>
          <w:bCs/>
          <w:sz w:val="24"/>
          <w:szCs w:val="24"/>
          <w:lang w:val="id-ID"/>
        </w:rPr>
        <w:lastRenderedPageBreak/>
        <w:t>2.4 Pengguna Sistem</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515"/>
        <w:gridCol w:w="3515"/>
      </w:tblGrid>
      <w:tr w:rsidR="007A230E" w:rsidRPr="006D55D0" w14:paraId="50F66977"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7DDF23BC"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Tipe Pengguna</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746AD243"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411154FE"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Fitur Utama</w:t>
            </w:r>
          </w:p>
        </w:tc>
      </w:tr>
      <w:tr w:rsidR="007A230E" w:rsidRPr="006D55D0" w14:paraId="4EFDB67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838E83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A31C56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Pengguna utama yang melakukan KRS, melihat nilai, dan jadwal</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26F9D9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KRS, Nilai, Jadwal, Transkrip, Presensi, Pembayaran</w:t>
            </w:r>
          </w:p>
        </w:tc>
      </w:tr>
      <w:tr w:rsidR="007A230E" w:rsidRPr="006D55D0" w14:paraId="2A86B512"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64EFDA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F65CF8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Mengelola presensi dan menginput nilai 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FD647A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Input Nilai, Kelola Presensi, Lihat Jadwal Mengajar</w:t>
            </w:r>
          </w:p>
        </w:tc>
      </w:tr>
      <w:tr w:rsidR="007A230E" w:rsidRPr="006D55D0" w14:paraId="27E9A535"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CDD354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Admin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D50BD8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Mengelola data akademik, jadwal, dan periode KRS</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D84BA3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Manajemen Jadwal, Buka/Tutup KRS, Validasi Data, Validasi dan mengelola pembayaran</w:t>
            </w:r>
          </w:p>
        </w:tc>
      </w:tr>
    </w:tbl>
    <w:p w14:paraId="49739D13" w14:textId="77777777" w:rsidR="007A230E" w:rsidRPr="006D55D0" w:rsidRDefault="007A230E" w:rsidP="007A230E">
      <w:pPr>
        <w:rPr>
          <w:rFonts w:asciiTheme="minorHAnsi" w:eastAsia="Calibri" w:hAnsiTheme="minorHAnsi" w:cstheme="minorHAnsi"/>
          <w:lang w:val="id-ID"/>
        </w:rPr>
      </w:pPr>
    </w:p>
    <w:p w14:paraId="735DABEE" w14:textId="77777777" w:rsidR="007A230E" w:rsidRPr="006D55D0" w:rsidRDefault="007A230E" w:rsidP="007A230E">
      <w:pPr>
        <w:rPr>
          <w:rFonts w:asciiTheme="minorHAnsi" w:eastAsia="Calibri" w:hAnsiTheme="minorHAnsi" w:cstheme="minorHAnsi"/>
          <w:lang w:val="id-ID"/>
        </w:rPr>
      </w:pPr>
      <w:r w:rsidRPr="006D55D0">
        <w:rPr>
          <w:rFonts w:asciiTheme="minorHAnsi" w:hAnsiTheme="minorHAnsi" w:cstheme="minorHAnsi"/>
          <w:lang w:val="id-ID"/>
        </w:rPr>
        <w:br w:type="page"/>
      </w:r>
    </w:p>
    <w:p w14:paraId="6B99B4FB" w14:textId="77777777" w:rsidR="007A230E" w:rsidRPr="006D55D0" w:rsidRDefault="007A230E" w:rsidP="007A230E">
      <w:pPr>
        <w:pStyle w:val="Heading1"/>
        <w:spacing w:before="300"/>
        <w:rPr>
          <w:rFonts w:eastAsia="Calibri" w:cstheme="minorHAnsi"/>
          <w:bCs/>
          <w:sz w:val="24"/>
          <w:szCs w:val="24"/>
          <w:lang w:val="id-ID"/>
        </w:rPr>
      </w:pPr>
      <w:bookmarkStart w:id="5" w:name="_ctk6m1ry7lsn"/>
      <w:bookmarkEnd w:id="5"/>
      <w:r w:rsidRPr="006D55D0">
        <w:rPr>
          <w:rFonts w:eastAsia="Calibri" w:cstheme="minorHAnsi"/>
          <w:b w:val="0"/>
          <w:bCs/>
          <w:sz w:val="24"/>
          <w:szCs w:val="24"/>
          <w:lang w:val="id-ID"/>
        </w:rPr>
        <w:lastRenderedPageBreak/>
        <w:t>3. Deskripsi Proses Bisnis Sebelum Adanya Sistem</w:t>
      </w:r>
    </w:p>
    <w:p w14:paraId="02C0F434"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F651B79" w14:textId="77777777" w:rsidR="007A230E" w:rsidRPr="006D55D0" w:rsidRDefault="007A230E" w:rsidP="007A230E">
      <w:pPr>
        <w:pStyle w:val="Heading2"/>
        <w:spacing w:before="200" w:after="100"/>
        <w:rPr>
          <w:rFonts w:eastAsia="Calibri" w:cstheme="minorHAnsi"/>
          <w:bCs/>
          <w:sz w:val="24"/>
          <w:szCs w:val="24"/>
          <w:lang w:val="id-ID"/>
        </w:rPr>
      </w:pPr>
      <w:bookmarkStart w:id="6" w:name="_6h4xz9cjdpm6"/>
      <w:bookmarkEnd w:id="6"/>
      <w:r w:rsidRPr="006D55D0">
        <w:rPr>
          <w:rFonts w:eastAsia="Calibri" w:cstheme="minorHAnsi"/>
          <w:b w:val="0"/>
          <w:bCs/>
          <w:sz w:val="24"/>
          <w:szCs w:val="24"/>
          <w:lang w:val="id-ID"/>
        </w:rPr>
        <w:t>3.1 Proses Pengisian KRS (Kartu Rencana Studi)</w:t>
      </w:r>
    </w:p>
    <w:p w14:paraId="24DBCDB9"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1F6FF7BE" w14:textId="77777777" w:rsidR="007A230E" w:rsidRPr="006D55D0" w:rsidRDefault="007A230E" w:rsidP="007A230E">
      <w:pPr>
        <w:numPr>
          <w:ilvl w:val="0"/>
          <w:numId w:val="2"/>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administrasi atau biaya kuliah terlebih dahulu</w:t>
      </w:r>
    </w:p>
    <w:p w14:paraId="257FFD15"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mengirim atau menunjukkan bukti pembayaran kepada bagian keuangan/TU</w:t>
      </w:r>
    </w:p>
    <w:p w14:paraId="3A1CC5ED"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Bagian keuangan memeriksa status pembayaran secara manual</w:t>
      </w:r>
    </w:p>
    <w:p w14:paraId="7CE1F0E2"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belum lunas atau belum terkonfirmasi, mahasiswa belum diperbolehkan mengisi KRS</w:t>
      </w:r>
    </w:p>
    <w:p w14:paraId="02E2FB80"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atau Kaprodi untuk mendapatkan daftar mata kuliah yang bisa diambil</w:t>
      </w:r>
    </w:p>
    <w:p w14:paraId="58D71878"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Kaprodi/TU mengecek secara manual IPS mahasiswa dan batas SKS yang boleh diambil</w:t>
      </w:r>
    </w:p>
    <w:p w14:paraId="4ED28B90"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mengisi formulir KRS secara manual (kertas atau spreadsheet)</w:t>
      </w:r>
    </w:p>
    <w:p w14:paraId="7E40E73B"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TU memeriksa apakah ada bentrok jadwal secara manual</w:t>
      </w:r>
    </w:p>
    <w:p w14:paraId="1AF3AD0F" w14:textId="77777777" w:rsidR="007A230E" w:rsidRPr="006D55D0" w:rsidRDefault="007A230E" w:rsidP="007A230E">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ada bentrok, mahasiswa harus merevisi pilihan dan kembali mengulang prosedur</w:t>
      </w:r>
    </w:p>
    <w:p w14:paraId="1142DE36" w14:textId="77777777" w:rsidR="007A230E" w:rsidRPr="006D55D0" w:rsidRDefault="007A230E" w:rsidP="007A230E">
      <w:pPr>
        <w:numPr>
          <w:ilvl w:val="0"/>
          <w:numId w:val="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Setelah disetujui, TU mencatat KRS ke dalam sistem (jika ada) atau arsip</w:t>
      </w:r>
    </w:p>
    <w:p w14:paraId="4D537537" w14:textId="77777777" w:rsidR="007A230E" w:rsidRPr="006D55D0" w:rsidRDefault="007A230E" w:rsidP="007A230E">
      <w:pPr>
        <w:pStyle w:val="Heading2"/>
        <w:spacing w:before="200" w:after="100"/>
        <w:rPr>
          <w:rFonts w:eastAsia="Calibri" w:cstheme="minorHAnsi"/>
          <w:bCs/>
          <w:szCs w:val="22"/>
          <w:lang w:val="id-ID"/>
        </w:rPr>
      </w:pPr>
      <w:bookmarkStart w:id="7" w:name="_61f9rb7ssocz"/>
      <w:bookmarkEnd w:id="7"/>
      <w:r w:rsidRPr="006D55D0">
        <w:rPr>
          <w:rFonts w:eastAsia="Calibri" w:cstheme="minorHAnsi"/>
          <w:b w:val="0"/>
          <w:bCs/>
          <w:sz w:val="24"/>
          <w:szCs w:val="24"/>
          <w:lang w:val="id-ID"/>
        </w:rPr>
        <w:t>3.2 Proses Penginputan dan Pengecekan Nilai</w:t>
      </w:r>
    </w:p>
    <w:p w14:paraId="15C49048" w14:textId="77777777" w:rsidR="007A230E" w:rsidRPr="006D55D0" w:rsidRDefault="007A230E" w:rsidP="007A230E">
      <w:pPr>
        <w:pStyle w:val="ListParagraph"/>
        <w:numPr>
          <w:ilvl w:val="0"/>
          <w:numId w:val="3"/>
        </w:numPr>
        <w:spacing w:before="80" w:after="80" w:line="276" w:lineRule="auto"/>
        <w:jc w:val="both"/>
        <w:rPr>
          <w:rFonts w:asciiTheme="minorHAnsi" w:eastAsia="Calibri" w:hAnsiTheme="minorHAnsi" w:cstheme="minorHAnsi"/>
        </w:rPr>
      </w:pPr>
      <w:r w:rsidRPr="006D55D0">
        <w:rPr>
          <w:rFonts w:asciiTheme="minorHAnsi" w:eastAsia="Calibri" w:hAnsiTheme="minorHAnsi" w:cstheme="minorHAnsi"/>
        </w:rPr>
        <w:t>Kondisi sebelum sistem: Dosen menginput nilai ke spreadsheet atau menyerahkan dokumen nilai ke TU. TU merekap nilai secara manual. Mahasiswa harus datang ke TU atau menunggu pengumuman papan untuk mengetahui nilai.</w:t>
      </w:r>
    </w:p>
    <w:p w14:paraId="30DFD0B5" w14:textId="77777777" w:rsidR="007A230E" w:rsidRPr="006D55D0" w:rsidRDefault="007A230E" w:rsidP="007A230E">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mengisi nilai (tugas, UTS, UAS) dalam dokumen fisik atau spreadsheet</w:t>
      </w:r>
    </w:p>
    <w:p w14:paraId="15566C39" w14:textId="77777777" w:rsidR="007A230E" w:rsidRPr="006D55D0" w:rsidRDefault="007A230E" w:rsidP="007A230E">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menyerahkan dokumen nilai kepada TU</w:t>
      </w:r>
    </w:p>
    <w:p w14:paraId="2F829096" w14:textId="77777777" w:rsidR="007A230E" w:rsidRPr="006D55D0" w:rsidRDefault="007A230E" w:rsidP="007A230E">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merekap dan menghitung nilai akhir secara manual</w:t>
      </w:r>
    </w:p>
    <w:p w14:paraId="3EF1A814" w14:textId="77777777" w:rsidR="007A230E" w:rsidRPr="006D55D0" w:rsidRDefault="007A230E" w:rsidP="007A230E">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mengumumkan nilai melalui papan pengumuman atau email</w:t>
      </w:r>
    </w:p>
    <w:p w14:paraId="57C9DC15" w14:textId="77777777" w:rsidR="007A230E" w:rsidRPr="006D55D0" w:rsidRDefault="007A230E" w:rsidP="007A230E">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jika ada pertanyaan atau keberatan terhadap nilai</w:t>
      </w:r>
    </w:p>
    <w:p w14:paraId="760D0324" w14:textId="77777777" w:rsidR="007A230E" w:rsidRPr="006D55D0" w:rsidRDefault="007A230E" w:rsidP="007A230E">
      <w:pPr>
        <w:pStyle w:val="Heading2"/>
        <w:spacing w:before="200" w:after="100"/>
        <w:rPr>
          <w:rFonts w:eastAsia="Calibri" w:cstheme="minorHAnsi"/>
          <w:bCs/>
          <w:sz w:val="24"/>
          <w:szCs w:val="24"/>
          <w:lang w:val="id-ID"/>
        </w:rPr>
      </w:pPr>
      <w:bookmarkStart w:id="8" w:name="_fu7klojaz8e"/>
      <w:bookmarkEnd w:id="8"/>
      <w:r w:rsidRPr="006D55D0">
        <w:rPr>
          <w:rFonts w:eastAsia="Calibri" w:cstheme="minorHAnsi"/>
          <w:b w:val="0"/>
          <w:bCs/>
          <w:sz w:val="24"/>
          <w:szCs w:val="24"/>
          <w:lang w:val="id-ID"/>
        </w:rPr>
        <w:t>3.3 Proses Pengelolaan Jadwal</w:t>
      </w:r>
    </w:p>
    <w:p w14:paraId="6C3E8365"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Admin/TU membuat jadwal menggunakan spreadsheet/Excel. Jadwal disebarkan melalui papan pengumuman atau grup media sosial. Perubahan jadwal sering tidak tersampaikan secara cepat ke seluruh mahasiswa.</w:t>
      </w:r>
    </w:p>
    <w:p w14:paraId="3543BBB1" w14:textId="77777777" w:rsidR="007A230E" w:rsidRPr="006D55D0" w:rsidRDefault="007A230E" w:rsidP="007A230E">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Admin/TU menyusun jadwal perkuliahan menggunakan spreadsheet atau dokumen Word</w:t>
      </w:r>
    </w:p>
    <w:p w14:paraId="028454D7" w14:textId="77777777" w:rsidR="007A230E" w:rsidRPr="006D55D0" w:rsidRDefault="007A230E" w:rsidP="007A230E">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Jadwal dicetak dan ditempel di papan pengumuman</w:t>
      </w:r>
    </w:p>
    <w:p w14:paraId="29B75FEC" w14:textId="77777777" w:rsidR="007A230E" w:rsidRPr="006D55D0" w:rsidRDefault="007A230E" w:rsidP="007A230E">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juga disebarkan melalui grup WhatsApp atau email</w:t>
      </w:r>
    </w:p>
    <w:p w14:paraId="7AE7B3D4" w14:textId="77777777" w:rsidR="007A230E" w:rsidRPr="006D55D0" w:rsidRDefault="007A230E" w:rsidP="007A230E">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disampaikan ulang melalui media yang sama (tidak real-time)</w:t>
      </w:r>
    </w:p>
    <w:p w14:paraId="25EACDB8" w14:textId="77777777" w:rsidR="007A230E" w:rsidRPr="006D55D0" w:rsidRDefault="007A230E" w:rsidP="007A230E">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secara aktif mengecek papan pengumuman untuk mendapatkan informasi terbaru</w:t>
      </w:r>
    </w:p>
    <w:p w14:paraId="3BE2CF81" w14:textId="77777777" w:rsidR="007A230E" w:rsidRPr="006D55D0" w:rsidRDefault="007A230E" w:rsidP="007A230E">
      <w:pPr>
        <w:pStyle w:val="Heading2"/>
        <w:spacing w:before="60" w:after="60"/>
        <w:rPr>
          <w:rFonts w:eastAsia="Calibri" w:cstheme="minorHAnsi"/>
          <w:bCs/>
          <w:sz w:val="24"/>
          <w:szCs w:val="24"/>
          <w:lang w:val="id-ID"/>
        </w:rPr>
      </w:pPr>
      <w:bookmarkStart w:id="9" w:name="_h9q4ojg8mkde"/>
      <w:bookmarkEnd w:id="9"/>
      <w:r w:rsidRPr="006D55D0">
        <w:rPr>
          <w:rFonts w:eastAsia="Calibri" w:cstheme="minorHAnsi"/>
          <w:b w:val="0"/>
          <w:bCs/>
          <w:sz w:val="24"/>
          <w:szCs w:val="24"/>
          <w:lang w:val="id-ID"/>
        </w:rPr>
        <w:t>3.4 Proses Pengelolaan Pembayaran</w:t>
      </w:r>
    </w:p>
    <w:p w14:paraId="073F6288"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25B3A6A4" w14:textId="77777777" w:rsidR="007A230E" w:rsidRPr="006D55D0" w:rsidRDefault="007A230E" w:rsidP="007A230E">
      <w:pPr>
        <w:pStyle w:val="ListParagraph"/>
        <w:numPr>
          <w:ilvl w:val="0"/>
          <w:numId w:val="5"/>
        </w:numPr>
        <w:spacing w:before="240" w:line="276" w:lineRule="auto"/>
        <w:jc w:val="both"/>
        <w:rPr>
          <w:rFonts w:asciiTheme="minorHAnsi" w:eastAsia="Calibri" w:hAnsiTheme="minorHAnsi" w:cstheme="minorHAnsi"/>
        </w:rPr>
      </w:pPr>
      <w:r w:rsidRPr="006D55D0">
        <w:rPr>
          <w:rFonts w:asciiTheme="minorHAnsi" w:eastAsia="Calibri" w:hAnsiTheme="minorHAnsi" w:cstheme="minorHAnsi"/>
        </w:rPr>
        <w:t>Mahasiswa melakukan pembayaran biaya kuliah atau administrasi melalui transfer bank atau pembayaran langsung</w:t>
      </w:r>
    </w:p>
    <w:p w14:paraId="780CB3FF" w14:textId="77777777" w:rsidR="007A230E" w:rsidRPr="006D55D0" w:rsidRDefault="007A230E" w:rsidP="007A230E">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Mahasiswa mengirim bukti pembayaran kepada bagian keuangan dengan menyerahkan bukti fisik secara langsung</w:t>
      </w:r>
    </w:p>
    <w:p w14:paraId="1A623659" w14:textId="77777777" w:rsidR="007A230E" w:rsidRPr="006D55D0" w:rsidRDefault="007A230E" w:rsidP="007A230E">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Bagian keuangan memeriksa bukti pembayaran satu per satu secara manual</w:t>
      </w:r>
    </w:p>
    <w:p w14:paraId="44CBBFC9" w14:textId="77777777" w:rsidR="007A230E" w:rsidRPr="006D55D0" w:rsidRDefault="007A230E" w:rsidP="007A230E">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Jika pembayaran sudah valid, bagian keuangan memberikan konfirmasi kepada TU atau Kaprodi</w:t>
      </w:r>
    </w:p>
    <w:p w14:paraId="5789587C" w14:textId="77777777" w:rsidR="007A230E" w:rsidRPr="006D55D0" w:rsidRDefault="007A230E" w:rsidP="007A230E">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Mahasiswa baru dapat melakukan pengisian KRS setelah pembayaran dikonfirmasi</w:t>
      </w:r>
    </w:p>
    <w:p w14:paraId="4B147E6A" w14:textId="77777777" w:rsidR="007A230E" w:rsidRPr="006D55D0" w:rsidRDefault="007A230E" w:rsidP="007A230E">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Apabila terdapat kesalahan nominal, bukti tidak jelas, atau data belum tercatat, mahasiswa harus menghubungi bagian keuangan kembali</w:t>
      </w:r>
    </w:p>
    <w:p w14:paraId="6C427B87" w14:textId="77777777" w:rsidR="007A230E" w:rsidRPr="006D55D0" w:rsidRDefault="007A230E" w:rsidP="007A230E">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Proses validasi sering memerlukan waktu lama karena dilakukan secara manual dan tidak terintegrasi dengan data akademik</w:t>
      </w:r>
    </w:p>
    <w:p w14:paraId="4D89CDC6" w14:textId="77777777" w:rsidR="007A230E" w:rsidRPr="006D55D0" w:rsidRDefault="007A230E" w:rsidP="007A230E">
      <w:pPr>
        <w:pStyle w:val="ListParagraph"/>
        <w:numPr>
          <w:ilvl w:val="0"/>
          <w:numId w:val="5"/>
        </w:numPr>
        <w:spacing w:after="240" w:line="276" w:lineRule="auto"/>
        <w:jc w:val="both"/>
        <w:rPr>
          <w:rFonts w:asciiTheme="minorHAnsi" w:eastAsia="Calibri" w:hAnsiTheme="minorHAnsi" w:cstheme="minorHAnsi"/>
        </w:rPr>
      </w:pPr>
      <w:r w:rsidRPr="006D55D0">
        <w:rPr>
          <w:rFonts w:asciiTheme="minorHAnsi" w:eastAsia="Calibri" w:hAnsiTheme="minorHAnsi" w:cstheme="minorHAnsi"/>
        </w:rPr>
        <w:t>Informasi status pembayaran tidak dapat dipantau secara real-time oleh mahasiswa sehingga mahasiswa harus aktif menanyakan status pembayaran melalui WhatsApp atau datang langsung ke kampus</w:t>
      </w:r>
    </w:p>
    <w:p w14:paraId="3AA7F5C7" w14:textId="77777777" w:rsidR="007A230E" w:rsidRPr="006D55D0" w:rsidRDefault="007A230E" w:rsidP="007A230E">
      <w:pPr>
        <w:pStyle w:val="Heading2"/>
        <w:spacing w:before="240" w:after="240"/>
        <w:rPr>
          <w:rFonts w:eastAsia="Calibri" w:cstheme="minorHAnsi"/>
          <w:bCs/>
          <w:sz w:val="24"/>
          <w:szCs w:val="24"/>
          <w:lang w:val="id-ID"/>
        </w:rPr>
      </w:pPr>
      <w:bookmarkStart w:id="10" w:name="_xo6aab5lkmxs"/>
      <w:bookmarkEnd w:id="10"/>
      <w:r w:rsidRPr="006D55D0">
        <w:rPr>
          <w:rFonts w:eastAsia="Calibri" w:cstheme="minorHAnsi"/>
          <w:b w:val="0"/>
          <w:bCs/>
          <w:sz w:val="24"/>
          <w:szCs w:val="24"/>
          <w:lang w:val="id-ID"/>
        </w:rPr>
        <w:t>3.5 Proses Presensi Mahasiswa</w:t>
      </w:r>
    </w:p>
    <w:p w14:paraId="588CACC2"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27CC63AC" w14:textId="77777777" w:rsidR="007A230E" w:rsidRPr="006D55D0" w:rsidRDefault="007A230E" w:rsidP="007A230E">
      <w:pPr>
        <w:numPr>
          <w:ilvl w:val="0"/>
          <w:numId w:val="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datang ke kelas sesuai jadwal perkuliahan</w:t>
      </w:r>
    </w:p>
    <w:p w14:paraId="6718851D" w14:textId="77777777" w:rsidR="007A230E" w:rsidRPr="006D55D0" w:rsidRDefault="007A230E" w:rsidP="007A230E">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kertas absensi atau melakukan pemanggilan nama mahasiswa</w:t>
      </w:r>
    </w:p>
    <w:p w14:paraId="32B79C40" w14:textId="77777777" w:rsidR="007A230E" w:rsidRPr="006D55D0" w:rsidRDefault="007A230E" w:rsidP="007A230E">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menandatangani daftar hadir secara manual</w:t>
      </w:r>
    </w:p>
    <w:p w14:paraId="48F2209C" w14:textId="77777777" w:rsidR="007A230E" w:rsidRPr="006D55D0" w:rsidRDefault="007A230E" w:rsidP="007A230E">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datang terlambat, terkadang mahasiswa tidak mendapatkan kesempatan untuk mengisi presensi</w:t>
      </w:r>
    </w:p>
    <w:p w14:paraId="0BD9E6F4" w14:textId="77777777" w:rsidR="007A230E" w:rsidRPr="006D55D0" w:rsidRDefault="007A230E" w:rsidP="007A230E">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tidak dapat melihat secara langsung status kehadiran yang sudah tercatat</w:t>
      </w:r>
    </w:p>
    <w:p w14:paraId="417DCFCB" w14:textId="77777777" w:rsidR="007A230E" w:rsidRPr="006D55D0" w:rsidRDefault="007A230E" w:rsidP="007A230E">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terjadi kesalahan pencatatan atau mahasiswa lupa mengisi absensi, mahasiswa harus menghubungi dosen secara langsung untuk konfirmasi kehadiran</w:t>
      </w:r>
    </w:p>
    <w:p w14:paraId="12997E95" w14:textId="77777777" w:rsidR="007A230E" w:rsidRPr="006D55D0" w:rsidRDefault="007A230E" w:rsidP="007A230E">
      <w:pPr>
        <w:numPr>
          <w:ilvl w:val="0"/>
          <w:numId w:val="6"/>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Rekap kehadiran mahasiswa disimpan dalam bentuk kertas atau file terpisah sehingga berisiko hilang atau rusak</w:t>
      </w:r>
    </w:p>
    <w:p w14:paraId="2599D9D2" w14:textId="77777777" w:rsidR="007A230E" w:rsidRPr="006D55D0" w:rsidRDefault="007A230E" w:rsidP="007A230E">
      <w:pPr>
        <w:pStyle w:val="Heading2"/>
        <w:spacing w:before="240" w:after="40"/>
        <w:rPr>
          <w:rFonts w:eastAsia="Calibri" w:cstheme="minorHAnsi"/>
          <w:bCs/>
          <w:szCs w:val="22"/>
          <w:lang w:val="id-ID"/>
        </w:rPr>
      </w:pPr>
      <w:bookmarkStart w:id="11" w:name="_fx7yzv1iv3k3"/>
      <w:bookmarkEnd w:id="11"/>
      <w:r w:rsidRPr="006D55D0">
        <w:rPr>
          <w:rFonts w:eastAsia="Calibri" w:cstheme="minorHAnsi"/>
          <w:b w:val="0"/>
          <w:bCs/>
          <w:sz w:val="24"/>
          <w:szCs w:val="24"/>
          <w:lang w:val="id-ID"/>
        </w:rPr>
        <w:t>3.6  Sistem Pengelolaan Presensi  Dosen</w:t>
      </w:r>
    </w:p>
    <w:p w14:paraId="1A460FE7"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0CDCD6C1" w14:textId="77777777" w:rsidR="007A230E" w:rsidRPr="006D55D0" w:rsidRDefault="007A230E" w:rsidP="007A230E">
      <w:pPr>
        <w:numPr>
          <w:ilvl w:val="0"/>
          <w:numId w:val="7"/>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menyiapkan daftar hadir mahasiswa sebelum perkuliahan dimulai</w:t>
      </w:r>
    </w:p>
    <w:p w14:paraId="0F2768AF" w14:textId="77777777" w:rsidR="007A230E" w:rsidRPr="006D55D0" w:rsidRDefault="007A230E" w:rsidP="007A230E">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lembar absensi kepada mahasiswa atau memanggil nama mahasiswa satu per satu</w:t>
      </w:r>
    </w:p>
    <w:p w14:paraId="75E7A862" w14:textId="77777777" w:rsidR="007A230E" w:rsidRPr="006D55D0" w:rsidRDefault="007A230E" w:rsidP="007A230E">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mencatat kehadiran mahasiswa secara manual pada kertas absensi atau spreadsheet</w:t>
      </w:r>
    </w:p>
    <w:p w14:paraId="5333BB40" w14:textId="77777777" w:rsidR="007A230E" w:rsidRPr="006D55D0" w:rsidRDefault="007A230E" w:rsidP="007A230E">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Informasi perkuliahan seperti mata kuliah, hari, tanggal, jam, dan materi dicatat secara manual oleh dosen</w:t>
      </w:r>
    </w:p>
    <w:p w14:paraId="02A365A3" w14:textId="77777777" w:rsidR="007A230E" w:rsidRPr="006D55D0" w:rsidRDefault="007A230E" w:rsidP="007A230E">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presensi, dosen harus memperbaiki data kehadiran secara manual</w:t>
      </w:r>
    </w:p>
    <w:p w14:paraId="517EDA75" w14:textId="77777777" w:rsidR="007A230E" w:rsidRPr="006D55D0" w:rsidRDefault="007A230E" w:rsidP="007A230E">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Rekapitulasi presensi dilakukan secara berkala dengan memeriksa kembali data absensi satu per satu</w:t>
      </w:r>
    </w:p>
    <w:p w14:paraId="0A8F95D9" w14:textId="77777777" w:rsidR="007A230E" w:rsidRPr="006D55D0" w:rsidRDefault="007A230E" w:rsidP="007A230E">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Penyampaian informasi terkait presensi maupun perubahan jadwal dilakukan melalui komunikasi langsung atau grup WhatsApp</w:t>
      </w:r>
    </w:p>
    <w:p w14:paraId="41745A0F" w14:textId="77777777" w:rsidR="007A230E" w:rsidRPr="006D55D0" w:rsidRDefault="007A230E" w:rsidP="007A230E">
      <w:pPr>
        <w:numPr>
          <w:ilvl w:val="0"/>
          <w:numId w:val="7"/>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Data presensi berisiko hilang, tercecer, atau terjadi ketidaksesuaian karena belum tersimpan dalam sistem terintegrasi</w:t>
      </w:r>
    </w:p>
    <w:p w14:paraId="27AFBC14" w14:textId="77777777" w:rsidR="007A230E" w:rsidRPr="006D55D0" w:rsidRDefault="007A230E" w:rsidP="007A230E">
      <w:pPr>
        <w:pStyle w:val="Heading2"/>
        <w:spacing w:before="240" w:after="240"/>
        <w:jc w:val="both"/>
        <w:rPr>
          <w:rFonts w:eastAsia="Calibri" w:cstheme="minorHAnsi"/>
          <w:bCs/>
          <w:sz w:val="24"/>
          <w:szCs w:val="24"/>
          <w:lang w:val="id-ID"/>
        </w:rPr>
      </w:pPr>
      <w:bookmarkStart w:id="12" w:name="_jlkwqbl8ff4g"/>
      <w:bookmarkEnd w:id="12"/>
      <w:r w:rsidRPr="006D55D0">
        <w:rPr>
          <w:rFonts w:eastAsia="Calibri" w:cstheme="minorHAnsi"/>
          <w:b w:val="0"/>
          <w:bCs/>
          <w:sz w:val="24"/>
          <w:szCs w:val="24"/>
          <w:lang w:val="id-ID"/>
        </w:rPr>
        <w:t>3.7 Proses Pengelolaan dan Distribusi Materi Kuliah</w:t>
      </w:r>
    </w:p>
    <w:p w14:paraId="1BCF21CF"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7450D42B" w14:textId="77777777" w:rsidR="007A230E" w:rsidRPr="006D55D0" w:rsidRDefault="007A230E" w:rsidP="007A230E">
      <w:pPr>
        <w:numPr>
          <w:ilvl w:val="0"/>
          <w:numId w:val="8"/>
        </w:numPr>
        <w:spacing w:before="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menyampaikan materi secara konvensional di dalam kelas, di mana materi seringkali hanya dituliskan pada papan tulis sehingga mahasiswa harus menghabiskan banyak waktu untuk menyalin secara manual.</w:t>
      </w:r>
    </w:p>
    <w:p w14:paraId="5BE86AE2" w14:textId="77777777" w:rsidR="007A230E" w:rsidRPr="006D55D0" w:rsidRDefault="007A230E" w:rsidP="007A230E">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Akses materi digital sangat terbatas, misalnya dosen memiliki file presentasi (PPT) namun hanya bisa diakses oleh dosen itu sendiri tanpa dibagikan filenya kepada mahasiswa.</w:t>
      </w:r>
    </w:p>
    <w:p w14:paraId="7E594447" w14:textId="77777777" w:rsidR="007A230E" w:rsidRPr="006D55D0" w:rsidRDefault="007A230E" w:rsidP="007A230E">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Proses penyalinan materi yang memakan waktu menyebabkan interaksi diskusi di dalam kelas menjadi kurang optimal karena mahasiswa terlalu fokus mencatat apa yang tertulis di papan tulis atau yang ditampilkan di layar.</w:t>
      </w:r>
    </w:p>
    <w:p w14:paraId="419D5260" w14:textId="77777777" w:rsidR="007A230E" w:rsidRPr="006D55D0" w:rsidRDefault="007A230E" w:rsidP="007A230E">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Dosen membagikan materi secara manual jika pun dibagikan, biasanya menggunakan media penyimpanan fisik seperti </w:t>
      </w:r>
      <w:r w:rsidRPr="006D55D0">
        <w:rPr>
          <w:rFonts w:asciiTheme="minorHAnsi" w:eastAsia="Calibri" w:hAnsiTheme="minorHAnsi" w:cstheme="minorHAnsi"/>
          <w:i/>
          <w:iCs/>
          <w:lang w:val="id-ID"/>
        </w:rPr>
        <w:t>flashdisk</w:t>
      </w:r>
      <w:r w:rsidRPr="006D55D0">
        <w:rPr>
          <w:rFonts w:asciiTheme="minorHAnsi" w:eastAsia="Calibri" w:hAnsiTheme="minorHAnsi" w:cstheme="minorHAnsi"/>
          <w:lang w:val="id-ID"/>
        </w:rPr>
        <w:t xml:space="preserve"> saat jam perkuliahan berlangsung atau dikirim satu per satu melalui grup WhatsApp dan email.</w:t>
      </w:r>
    </w:p>
    <w:p w14:paraId="4B6E0D02" w14:textId="77777777" w:rsidR="007A230E" w:rsidRPr="006D55D0" w:rsidRDefault="007A230E" w:rsidP="007A230E">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Materi seringkali tercecer atau hilang karena file di grup media sosial tertumpuk oleh percakapan lain, sehingga sulit ditemukan kembali saat mahasiswa membutuhkannya untuk belajar mandiri.</w:t>
      </w:r>
    </w:p>
    <w:p w14:paraId="57F5E14A" w14:textId="77777777" w:rsidR="007A230E" w:rsidRPr="006D55D0" w:rsidRDefault="007A230E" w:rsidP="007A230E">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bersikap proaktif dengan meminta materi secara manual kepada dosen atau ketua kelas jika mereka tidak hadir atau tidak sempat menyalin materi di kelas.</w:t>
      </w:r>
    </w:p>
    <w:p w14:paraId="0ED0AC60" w14:textId="77777777" w:rsidR="007A230E" w:rsidRPr="006D55D0" w:rsidRDefault="007A230E" w:rsidP="007A230E">
      <w:pPr>
        <w:numPr>
          <w:ilvl w:val="0"/>
          <w:numId w:val="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Tidak ada repositori terpusat yang mengelompokkan materi secara otomatis berdasarkan urutan pertemuan, sehingga mahasiswa kesulitan memetakan topik bahasan secara sistematis dari pertemuan awal hingga akhir.</w:t>
      </w:r>
    </w:p>
    <w:p w14:paraId="7671A634" w14:textId="77777777" w:rsidR="007A230E" w:rsidRPr="006D55D0" w:rsidRDefault="007A230E" w:rsidP="007A230E">
      <w:pPr>
        <w:numPr>
          <w:ilvl w:val="0"/>
          <w:numId w:val="9"/>
        </w:numPr>
        <w:spacing w:after="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Risiko kehilangan data sangat tinggi karena materi hanya tersimpan di perangkat pribadi masing-masing atau pada tautan media sosial yang memiliki masa kedaluwarsa.</w:t>
      </w:r>
    </w:p>
    <w:p w14:paraId="0102161A" w14:textId="77777777" w:rsidR="007A230E" w:rsidRPr="006D55D0" w:rsidRDefault="007A230E" w:rsidP="007A230E">
      <w:pPr>
        <w:pStyle w:val="Heading1"/>
        <w:spacing w:before="300"/>
        <w:rPr>
          <w:rFonts w:eastAsia="Calibri" w:cstheme="minorHAnsi"/>
          <w:bCs/>
          <w:sz w:val="24"/>
          <w:szCs w:val="24"/>
          <w:lang w:val="id-ID"/>
        </w:rPr>
      </w:pPr>
      <w:bookmarkStart w:id="13" w:name="_98cwidhd4h2o"/>
      <w:bookmarkEnd w:id="13"/>
      <w:r w:rsidRPr="006D55D0">
        <w:rPr>
          <w:rFonts w:eastAsia="Calibri" w:cstheme="minorHAnsi"/>
          <w:b w:val="0"/>
          <w:bCs/>
          <w:sz w:val="24"/>
          <w:szCs w:val="24"/>
          <w:lang w:val="id-ID"/>
        </w:rPr>
        <w:t>4. Deskripsi Proses Bisnis Sesudah Adanya Sistem (NAVIcamp)</w:t>
      </w:r>
    </w:p>
    <w:p w14:paraId="481684A3"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Setelah sistem NAVIcamp diimplementasikan, seluruh proses akademik dilakukan secara digital, terintegrasi, dan otomatis. Berikut adalah deskripsi proses bisnis yang diharapkan pada setiap domain.</w:t>
      </w:r>
    </w:p>
    <w:p w14:paraId="22EB4CF7" w14:textId="77777777" w:rsidR="007A230E" w:rsidRPr="006D55D0" w:rsidRDefault="007A230E" w:rsidP="007A230E">
      <w:pPr>
        <w:pStyle w:val="Heading2"/>
        <w:spacing w:before="200" w:after="100"/>
        <w:rPr>
          <w:rFonts w:eastAsia="Calibri" w:cstheme="minorHAnsi"/>
          <w:bCs/>
          <w:sz w:val="24"/>
          <w:szCs w:val="24"/>
          <w:lang w:val="id-ID"/>
        </w:rPr>
      </w:pPr>
      <w:bookmarkStart w:id="14" w:name="_a38mk9ovjyq1"/>
      <w:bookmarkEnd w:id="14"/>
      <w:r w:rsidRPr="006D55D0">
        <w:rPr>
          <w:rFonts w:eastAsia="Calibri" w:cstheme="minorHAnsi"/>
          <w:b w:val="0"/>
          <w:bCs/>
          <w:sz w:val="24"/>
          <w:szCs w:val="24"/>
          <w:lang w:val="id-ID"/>
        </w:rPr>
        <w:t>4.1 Proses Pengisian KRS dengan Sistem</w:t>
      </w:r>
    </w:p>
    <w:p w14:paraId="37F46650"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pengisian KRS dilakukan secara online dan terintegrasi sehingga mahasiswa dapat melakukan pengisian KRS dengan lebih mudah, cepat, dan akurat tanpa harus datang langsung ke kampus.</w:t>
      </w:r>
    </w:p>
    <w:p w14:paraId="3605E8F3" w14:textId="77777777" w:rsidR="007A230E" w:rsidRPr="006D55D0" w:rsidRDefault="007A230E" w:rsidP="007A230E">
      <w:pPr>
        <w:numPr>
          <w:ilvl w:val="0"/>
          <w:numId w:val="1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 menggunakan username dan password</w:t>
      </w:r>
    </w:p>
    <w:p w14:paraId="1BC67C9C" w14:textId="77777777" w:rsidR="007A230E" w:rsidRPr="006D55D0" w:rsidRDefault="007A230E" w:rsidP="007A230E">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status pembayaran SPP mahasiswa secara otomatis</w:t>
      </w:r>
    </w:p>
    <w:p w14:paraId="28A72758" w14:textId="77777777" w:rsidR="007A230E" w:rsidRPr="006D55D0" w:rsidRDefault="007A230E" w:rsidP="007A230E">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SPP belum lunas, akses pengisian KRS akan dikunci secara otomatis oleh sistem</w:t>
      </w:r>
    </w:p>
    <w:p w14:paraId="2F9D1710" w14:textId="77777777" w:rsidR="007A230E" w:rsidRPr="006D55D0" w:rsidRDefault="007A230E" w:rsidP="007A230E">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status pembayaran sudah lunas, sistem menampilkan daftar mata kuliah yang tersedia beserta informasi:</w:t>
      </w:r>
    </w:p>
    <w:p w14:paraId="388A8E37" w14:textId="77777777" w:rsidR="007A230E" w:rsidRPr="006D55D0" w:rsidRDefault="007A230E" w:rsidP="007A230E">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Jumlah SKS</w:t>
      </w:r>
    </w:p>
    <w:p w14:paraId="367E9FCF" w14:textId="77777777" w:rsidR="007A230E" w:rsidRPr="006D55D0" w:rsidRDefault="007A230E" w:rsidP="007A230E">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Kuota kelas</w:t>
      </w:r>
    </w:p>
    <w:p w14:paraId="32C59B25" w14:textId="77777777" w:rsidR="007A230E" w:rsidRPr="006D55D0" w:rsidRDefault="007A230E" w:rsidP="007A230E">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pengampu</w:t>
      </w:r>
    </w:p>
    <w:p w14:paraId="61DDB733" w14:textId="77777777" w:rsidR="007A230E" w:rsidRPr="006D55D0" w:rsidRDefault="007A230E" w:rsidP="007A230E">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Mahasiswa memilih mata kuliah yang akan diambil melalui sistem</w:t>
      </w:r>
    </w:p>
    <w:p w14:paraId="11CA1ACA" w14:textId="77777777" w:rsidR="007A230E" w:rsidRPr="006D55D0" w:rsidRDefault="007A230E" w:rsidP="007A230E">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Sistem secara otomatis memvalidasi batas maksimal pengambilan SKS berdasarkan IPS semester sebelumnya</w:t>
      </w:r>
    </w:p>
    <w:p w14:paraId="11726325" w14:textId="77777777" w:rsidR="007A230E" w:rsidRPr="006D55D0" w:rsidRDefault="007A230E" w:rsidP="007A230E">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Sistem mendeteksi bentrok jadwal secara otomatis dan memberikan peringatan kepada mahasiswa apabila terdapat jadwal yang bertabrakan</w:t>
      </w:r>
    </w:p>
    <w:p w14:paraId="6C5238E9" w14:textId="77777777" w:rsidR="007A230E" w:rsidRPr="006D55D0" w:rsidRDefault="007A230E" w:rsidP="007A230E">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Mahasiswa dapat melihat ringkasan KRS sebelum melakukan konfirmasi penyimpanan data</w:t>
      </w:r>
    </w:p>
    <w:p w14:paraId="295E44DF" w14:textId="77777777" w:rsidR="007A230E" w:rsidRPr="006D55D0" w:rsidRDefault="007A230E" w:rsidP="007A230E">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Setelah dikonfirmasi, data KRS tersimpan secara otomatis dalam sistem</w:t>
      </w:r>
    </w:p>
    <w:p w14:paraId="2084ED2A" w14:textId="77777777" w:rsidR="007A230E" w:rsidRPr="006D55D0" w:rsidRDefault="007A230E" w:rsidP="007A230E">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Data KRS langsung terintegrasi dengan jadwal perkuliahan dan data dosen pengampu</w:t>
      </w:r>
    </w:p>
    <w:p w14:paraId="268B290B" w14:textId="77777777" w:rsidR="007A230E" w:rsidRPr="006D55D0" w:rsidRDefault="007A230E" w:rsidP="007A230E">
      <w:pPr>
        <w:pStyle w:val="ListParagraph"/>
        <w:numPr>
          <w:ilvl w:val="0"/>
          <w:numId w:val="13"/>
        </w:numPr>
        <w:spacing w:after="240" w:line="276" w:lineRule="auto"/>
        <w:jc w:val="both"/>
        <w:rPr>
          <w:rFonts w:asciiTheme="minorHAnsi" w:eastAsia="Calibri" w:hAnsiTheme="minorHAnsi" w:cstheme="minorHAnsi"/>
        </w:rPr>
      </w:pPr>
      <w:r w:rsidRPr="006D55D0">
        <w:rPr>
          <w:rFonts w:asciiTheme="minorHAnsi" w:eastAsia="Calibri" w:hAnsiTheme="minorHAnsi" w:cstheme="minorHAnsi"/>
        </w:rPr>
        <w:t>Mahasiswa dapat melihat maupun mencetak KRS kapan saja melalui aplikasi NAVIcamp</w:t>
      </w:r>
    </w:p>
    <w:p w14:paraId="43B25B18" w14:textId="77777777" w:rsidR="007A230E" w:rsidRPr="006D55D0" w:rsidRDefault="007A230E" w:rsidP="007A230E">
      <w:pPr>
        <w:pStyle w:val="Heading2"/>
        <w:numPr>
          <w:ilvl w:val="0"/>
          <w:numId w:val="13"/>
        </w:numPr>
        <w:spacing w:before="200" w:after="100"/>
        <w:rPr>
          <w:rFonts w:eastAsia="Calibri" w:cstheme="minorHAnsi"/>
          <w:bCs/>
          <w:szCs w:val="22"/>
          <w:lang w:val="id-ID"/>
        </w:rPr>
      </w:pPr>
      <w:bookmarkStart w:id="15" w:name="_1oklka1bifuu"/>
      <w:bookmarkEnd w:id="15"/>
      <w:r w:rsidRPr="006D55D0">
        <w:rPr>
          <w:rFonts w:eastAsia="Calibri" w:cstheme="minorHAnsi"/>
          <w:b w:val="0"/>
          <w:bCs/>
          <w:szCs w:val="22"/>
          <w:lang w:val="id-ID"/>
        </w:rPr>
        <w:t>4.2 Proses Penginputan dan Pengecekan Nilai dengan Sistem</w:t>
      </w:r>
    </w:p>
    <w:p w14:paraId="2C5D883A" w14:textId="77777777" w:rsidR="007A230E" w:rsidRPr="006D55D0" w:rsidRDefault="007A230E" w:rsidP="007A230E">
      <w:pPr>
        <w:spacing w:before="200" w:after="10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Setelah adanya NAVIcamp, proses penginputan dan pengelolaan nilai dilakukan secara digital dan terintegrasi sehingga memudahkan dosen dalam menginput nilai serta mahasiswa dalam melihat hasil akademik secara real-time. </w:t>
      </w:r>
    </w:p>
    <w:p w14:paraId="1B3FF11D" w14:textId="77777777" w:rsidR="007A230E" w:rsidRPr="006D55D0" w:rsidRDefault="007A230E" w:rsidP="007A230E">
      <w:pPr>
        <w:numPr>
          <w:ilvl w:val="0"/>
          <w:numId w:val="14"/>
        </w:numPr>
        <w:spacing w:before="60"/>
        <w:jc w:val="both"/>
        <w:rPr>
          <w:rFonts w:asciiTheme="minorHAnsi" w:eastAsia="Calibri" w:hAnsiTheme="minorHAnsi" w:cstheme="minorHAnsi"/>
          <w:lang w:val="id-ID"/>
        </w:rPr>
      </w:pPr>
      <w:r w:rsidRPr="006D55D0">
        <w:rPr>
          <w:rFonts w:asciiTheme="minorHAnsi" w:eastAsia="Calibri" w:hAnsiTheme="minorHAnsi" w:cstheme="minorHAnsi"/>
          <w:lang w:val="id-ID"/>
        </w:rPr>
        <w:t>Dosen login ke aplikasi NAVIcamp dan mengakses menu Input Nilai sesuai kelas yang diampu</w:t>
      </w:r>
    </w:p>
    <w:p w14:paraId="7F11A96B"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komponen penilaian, seperti:</w:t>
      </w:r>
    </w:p>
    <w:p w14:paraId="639D5D70"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Tugas</w:t>
      </w:r>
    </w:p>
    <w:p w14:paraId="27167D5C"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UTS</w:t>
      </w:r>
    </w:p>
    <w:p w14:paraId="24D40CF0"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UAS</w:t>
      </w:r>
    </w:p>
    <w:p w14:paraId="760116D8"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secara otomatis menghitung nilai akhir mahasiswa berdasarkan komponen nilai yang telah diinput</w:t>
      </w:r>
    </w:p>
    <w:p w14:paraId="22D65D7F"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juga menghitung IPS dan IPK mahasiswa secara otomatis berdasarkan data nilai yang tersimpan</w:t>
      </w:r>
    </w:p>
    <w:p w14:paraId="14CDA2E3"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mengirimkan notifikasi otomatis kepada dosen H-3 sebelum batas akhir penginputan nilai</w:t>
      </w:r>
    </w:p>
    <w:p w14:paraId="2FEE9876"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dosen mempublikasikan nilai, mahasiswa dapat langsung melihat hasil nilai melalui menu Nilai pada aplikasi NAVIcamp</w:t>
      </w:r>
    </w:p>
    <w:p w14:paraId="6F5BB0F8"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melihat detail nilai setiap mata kuliah beserta informasi nilai akhir yang diperoleh</w:t>
      </w:r>
    </w:p>
    <w:p w14:paraId="2BA10C96" w14:textId="77777777" w:rsidR="007A230E" w:rsidRPr="006D55D0" w:rsidRDefault="007A230E" w:rsidP="007A230E">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fitur transkrip nilai yang dapat dilihat maupun diunduh kapan saja oleh mahasiswa</w:t>
      </w:r>
    </w:p>
    <w:p w14:paraId="5C6C9EF2" w14:textId="77777777" w:rsidR="007A230E" w:rsidRPr="006D55D0" w:rsidRDefault="007A230E" w:rsidP="007A230E">
      <w:pPr>
        <w:numPr>
          <w:ilvl w:val="0"/>
          <w:numId w:val="14"/>
        </w:numPr>
        <w:spacing w:after="6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nilai tersimpan secara otomatis dan terintegrasi dalam sistem sehingga memudahkan proses monitoring serta pengelolaan data akademik</w:t>
      </w:r>
    </w:p>
    <w:p w14:paraId="4E1A9C8E" w14:textId="77777777" w:rsidR="007A230E" w:rsidRPr="006D55D0" w:rsidRDefault="007A230E" w:rsidP="007A230E">
      <w:pPr>
        <w:pStyle w:val="Heading2"/>
        <w:spacing w:before="200" w:after="100"/>
        <w:rPr>
          <w:rFonts w:eastAsia="Calibri" w:cstheme="minorHAnsi"/>
          <w:bCs/>
          <w:sz w:val="24"/>
          <w:szCs w:val="24"/>
          <w:lang w:val="id-ID"/>
        </w:rPr>
      </w:pPr>
      <w:bookmarkStart w:id="16" w:name="_b9bltug4y1pd"/>
      <w:bookmarkEnd w:id="16"/>
      <w:r w:rsidRPr="006D55D0">
        <w:rPr>
          <w:rFonts w:eastAsia="Calibri" w:cstheme="minorHAnsi"/>
          <w:b w:val="0"/>
          <w:bCs/>
          <w:sz w:val="24"/>
          <w:szCs w:val="24"/>
          <w:lang w:val="id-ID"/>
        </w:rPr>
        <w:t>4.3 Proses Pengelolaan Jadwal dengan Sistem</w:t>
      </w:r>
    </w:p>
    <w:p w14:paraId="6DF4C9FA" w14:textId="77777777" w:rsidR="007A230E" w:rsidRPr="006D55D0" w:rsidRDefault="007A230E" w:rsidP="007A230E">
      <w:pPr>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 </w:t>
      </w:r>
    </w:p>
    <w:p w14:paraId="62F56637" w14:textId="77777777" w:rsidR="007A230E" w:rsidRPr="006D55D0" w:rsidRDefault="007A230E" w:rsidP="007A230E">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mengelola jadwal perkuliahan melalui fitur manajemen jadwal di sistem</w:t>
      </w:r>
    </w:p>
    <w:p w14:paraId="7B5F497B" w14:textId="77777777" w:rsidR="007A230E" w:rsidRPr="006D55D0" w:rsidRDefault="007A230E" w:rsidP="007A230E">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langsung tercermin secara real-time pada tampilan jadwal mahasiswa dan dosen</w:t>
      </w:r>
    </w:p>
    <w:p w14:paraId="1192FD68" w14:textId="77777777" w:rsidR="007A230E" w:rsidRPr="006D55D0" w:rsidRDefault="007A230E" w:rsidP="007A230E">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membuka dan menutup periode KRS secara manual maupun terjadwal otomatis</w:t>
      </w:r>
    </w:p>
    <w:p w14:paraId="4F102CDD" w14:textId="77777777" w:rsidR="007A230E" w:rsidRPr="006D55D0" w:rsidRDefault="007A230E" w:rsidP="007A230E">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dan dosen menerima notifikasi otomatis jika ada perubahan jadwal atau pengumuman penting</w:t>
      </w:r>
    </w:p>
    <w:p w14:paraId="3A95E8F6" w14:textId="77777777" w:rsidR="007A230E" w:rsidRPr="006D55D0" w:rsidRDefault="007A230E" w:rsidP="007A230E">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ujian UTS dan UAS ditampilkan secara terpisah dan dapat diakses kapan saja</w:t>
      </w:r>
    </w:p>
    <w:p w14:paraId="2416F492" w14:textId="77777777" w:rsidR="007A230E" w:rsidRPr="006D55D0" w:rsidRDefault="007A230E" w:rsidP="007A230E">
      <w:pPr>
        <w:pStyle w:val="Heading2"/>
        <w:spacing w:before="280" w:after="80"/>
        <w:rPr>
          <w:rFonts w:eastAsia="Calibri" w:cstheme="minorHAnsi"/>
          <w:bCs/>
          <w:sz w:val="24"/>
          <w:szCs w:val="24"/>
          <w:lang w:val="id-ID"/>
        </w:rPr>
      </w:pPr>
      <w:bookmarkStart w:id="17" w:name="_qg2hw0w9xwli"/>
      <w:bookmarkEnd w:id="17"/>
      <w:r w:rsidRPr="006D55D0">
        <w:rPr>
          <w:rFonts w:eastAsia="Calibri" w:cstheme="minorHAnsi"/>
          <w:b w:val="0"/>
          <w:bCs/>
          <w:sz w:val="24"/>
          <w:szCs w:val="24"/>
          <w:lang w:val="id-ID"/>
        </w:rPr>
        <w:t xml:space="preserve">4.4 Proses Pengelolaan Pembayaran </w:t>
      </w:r>
    </w:p>
    <w:p w14:paraId="1FB1384B"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6CC95203" w14:textId="77777777" w:rsidR="007A230E" w:rsidRPr="006D55D0" w:rsidRDefault="007A230E" w:rsidP="007A230E">
      <w:pPr>
        <w:numPr>
          <w:ilvl w:val="0"/>
          <w:numId w:val="1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Pembayaran pada aplikasi NAVIcamp</w:t>
      </w:r>
    </w:p>
    <w:p w14:paraId="025C22D9" w14:textId="77777777" w:rsidR="007A230E" w:rsidRPr="006D55D0" w:rsidRDefault="007A230E" w:rsidP="007A230E">
      <w:pPr>
        <w:numPr>
          <w:ilvl w:val="0"/>
          <w:numId w:val="16"/>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informasi tagihan secara otomatis, seperti:</w:t>
      </w:r>
    </w:p>
    <w:p w14:paraId="23B185B9" w14:textId="77777777" w:rsidR="007A230E" w:rsidRPr="006D55D0" w:rsidRDefault="007A230E" w:rsidP="007A230E">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Jenis pembayaran</w:t>
      </w:r>
    </w:p>
    <w:p w14:paraId="6C63C819" w14:textId="77777777" w:rsidR="007A230E" w:rsidRPr="006D55D0" w:rsidRDefault="007A230E" w:rsidP="007A230E">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Nominal tagihan</w:t>
      </w:r>
    </w:p>
    <w:p w14:paraId="4B005946" w14:textId="77777777" w:rsidR="007A230E" w:rsidRPr="006D55D0" w:rsidRDefault="007A230E" w:rsidP="007A230E">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Status pembayaran</w:t>
      </w:r>
    </w:p>
    <w:p w14:paraId="676DA560" w14:textId="77777777" w:rsidR="007A230E" w:rsidRPr="006D55D0" w:rsidRDefault="007A230E" w:rsidP="007A230E">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Tenggat waktu pembayaran</w:t>
      </w:r>
    </w:p>
    <w:p w14:paraId="746E30A2" w14:textId="77777777" w:rsidR="007A230E" w:rsidRPr="006D55D0" w:rsidRDefault="007A230E" w:rsidP="007A230E">
      <w:pPr>
        <w:numPr>
          <w:ilvl w:val="0"/>
          <w:numId w:val="18"/>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Mahasiswa dapat memilih metode pembayaran yang tersedia, seperti:</w:t>
      </w:r>
    </w:p>
    <w:p w14:paraId="424CB21C" w14:textId="77777777" w:rsidR="007A230E" w:rsidRPr="006D55D0" w:rsidRDefault="007A230E" w:rsidP="007A230E">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Transfer bank</w:t>
      </w:r>
    </w:p>
    <w:p w14:paraId="1359AE5F" w14:textId="77777777" w:rsidR="007A230E" w:rsidRPr="006D55D0" w:rsidRDefault="007A230E" w:rsidP="007A230E">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Pembayaran melalui Tokopedia</w:t>
      </w:r>
    </w:p>
    <w:p w14:paraId="72832FF3" w14:textId="77777777" w:rsidR="007A230E" w:rsidRPr="006D55D0" w:rsidRDefault="007A230E" w:rsidP="007A230E">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memilih pembayaran melalui bank, mahasiswa dapat langsung memilih bank tujuan pembayaran yang tersedia pada sistem</w:t>
      </w:r>
    </w:p>
    <w:p w14:paraId="2DD37B62" w14:textId="77777777" w:rsidR="007A230E" w:rsidRPr="006D55D0" w:rsidRDefault="007A230E" w:rsidP="007A230E">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akan menampilkan detail pembayaran sesuai metode yang dipilih</w:t>
      </w:r>
    </w:p>
    <w:p w14:paraId="25312D0E" w14:textId="77777777" w:rsidR="007A230E" w:rsidRPr="006D55D0" w:rsidRDefault="007A230E" w:rsidP="007A230E">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pembayaran berhasil dilakukan, sistem secara otomatis melakukan validasi pembayaran</w:t>
      </w:r>
    </w:p>
    <w:p w14:paraId="6A9A2C61" w14:textId="77777777" w:rsidR="007A230E" w:rsidRPr="006D55D0" w:rsidRDefault="007A230E" w:rsidP="007A230E">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pembayaran secara real-time pada aplikasi NAVIcamp</w:t>
      </w:r>
    </w:p>
    <w:p w14:paraId="37A56B37" w14:textId="77777777" w:rsidR="007A230E" w:rsidRPr="006D55D0" w:rsidRDefault="007A230E" w:rsidP="007A230E">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bukti atau struk pembayaran digital yang dapat dilihat maupun diunduh oleh mahasiswa</w:t>
      </w:r>
    </w:p>
    <w:p w14:paraId="600EFEFC" w14:textId="77777777" w:rsidR="007A230E" w:rsidRPr="006D55D0" w:rsidRDefault="007A230E" w:rsidP="007A230E">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Data pembayaran otomatis terhubung dengan sistem akademik sehingga mahasiswa dapat langsung melakukan pengisian KRS setelah pembayaran berhasil dikonfirmasi</w:t>
      </w:r>
    </w:p>
    <w:p w14:paraId="3A58F9DD" w14:textId="77777777" w:rsidR="007A230E" w:rsidRPr="006D55D0" w:rsidRDefault="007A230E" w:rsidP="007A230E">
      <w:pPr>
        <w:numPr>
          <w:ilvl w:val="0"/>
          <w:numId w:val="19"/>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Riwayat pembayaran mahasiswa tersimpan dalam sistem dan dapat diakses kembali kapan saja tanpa perlu menghubungi bagian keuangan secara manual</w:t>
      </w:r>
    </w:p>
    <w:p w14:paraId="027677D8" w14:textId="77777777" w:rsidR="007A230E" w:rsidRPr="006D55D0" w:rsidRDefault="007A230E" w:rsidP="007A230E">
      <w:pPr>
        <w:pStyle w:val="Heading2"/>
        <w:spacing w:before="280" w:after="80"/>
        <w:rPr>
          <w:rFonts w:eastAsia="Calibri" w:cstheme="minorHAnsi"/>
          <w:bCs/>
          <w:sz w:val="24"/>
          <w:szCs w:val="24"/>
          <w:lang w:val="id-ID"/>
        </w:rPr>
      </w:pPr>
      <w:bookmarkStart w:id="18" w:name="_pslo3ww7i83"/>
      <w:bookmarkEnd w:id="18"/>
      <w:r w:rsidRPr="006D55D0">
        <w:rPr>
          <w:rFonts w:eastAsia="Calibri" w:cstheme="minorHAnsi"/>
          <w:b w:val="0"/>
          <w:bCs/>
          <w:sz w:val="24"/>
          <w:szCs w:val="24"/>
          <w:lang w:val="id-ID"/>
        </w:rPr>
        <w:t>4.5 Proses Presensi Mahasiswa</w:t>
      </w:r>
    </w:p>
    <w:p w14:paraId="15E043CE"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5796015D" w14:textId="77777777" w:rsidR="007A230E" w:rsidRPr="006D55D0" w:rsidRDefault="007A230E" w:rsidP="007A230E">
      <w:pPr>
        <w:numPr>
          <w:ilvl w:val="0"/>
          <w:numId w:val="2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memberitahukan kepada mahasiswa bahwa presensi sudah dibuka melalui aplikasi NAVIcamp</w:t>
      </w:r>
    </w:p>
    <w:p w14:paraId="30BF413A" w14:textId="77777777" w:rsidR="007A230E" w:rsidRPr="006D55D0" w:rsidRDefault="007A230E" w:rsidP="007A230E">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 pada aplikasi NAVIcamp</w:t>
      </w:r>
    </w:p>
    <w:p w14:paraId="34360BE3" w14:textId="77777777" w:rsidR="007A230E" w:rsidRPr="006D55D0" w:rsidRDefault="007A230E" w:rsidP="007A230E">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Pada halaman presensi, mahasiswa dapat melihat informasi perkuliahan seperti:</w:t>
      </w:r>
    </w:p>
    <w:p w14:paraId="1872D7B0" w14:textId="77777777" w:rsidR="007A230E" w:rsidRPr="006D55D0" w:rsidRDefault="007A230E" w:rsidP="007A230E">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08C934B6" w14:textId="77777777" w:rsidR="007A230E" w:rsidRPr="006D55D0" w:rsidRDefault="007A230E" w:rsidP="007A230E">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 perkuliahan</w:t>
      </w:r>
    </w:p>
    <w:p w14:paraId="29F7DF51" w14:textId="77777777" w:rsidR="007A230E" w:rsidRPr="006D55D0" w:rsidRDefault="007A230E" w:rsidP="007A230E">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253EFEEB" w14:textId="77777777" w:rsidR="007A230E" w:rsidRPr="006D55D0" w:rsidRDefault="007A230E" w:rsidP="007A230E">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 pada pertemuan tersebut</w:t>
      </w:r>
    </w:p>
    <w:p w14:paraId="7CC644B3" w14:textId="77777777" w:rsidR="007A230E" w:rsidRPr="006D55D0" w:rsidRDefault="007A230E" w:rsidP="007A230E">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secara mandiri dengan menekan tombol “Present”</w:t>
      </w:r>
    </w:p>
    <w:p w14:paraId="5D46843B" w14:textId="77777777" w:rsidR="007A230E" w:rsidRPr="006D55D0" w:rsidRDefault="007A230E" w:rsidP="007A230E">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tombol ditekan, sistem secara otomatis mencatat kehadiran mahasiswa</w:t>
      </w:r>
    </w:p>
    <w:p w14:paraId="754BB95A" w14:textId="77777777" w:rsidR="007A230E" w:rsidRPr="006D55D0" w:rsidRDefault="007A230E" w:rsidP="007A230E">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bahwa presensi berhasil dilakukan</w:t>
      </w:r>
    </w:p>
    <w:p w14:paraId="75129D70" w14:textId="77777777" w:rsidR="007A230E" w:rsidRPr="006D55D0" w:rsidRDefault="007A230E" w:rsidP="007A230E">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belum melakukan presensi hingga batas waktu yang telah ditentukan dosen, maka tombol presensi tidak dapat digunakan dan status kehadiran tidak tercatat</w:t>
      </w:r>
    </w:p>
    <w:p w14:paraId="662ED9AE" w14:textId="77777777" w:rsidR="007A230E" w:rsidRPr="006D55D0" w:rsidRDefault="007A230E" w:rsidP="007A230E">
      <w:pPr>
        <w:numPr>
          <w:ilvl w:val="0"/>
          <w:numId w:val="2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dan dapat dilihat kembali sewaktu-waktu</w:t>
      </w:r>
    </w:p>
    <w:p w14:paraId="2E61DC20" w14:textId="77777777" w:rsidR="007A230E" w:rsidRPr="006D55D0" w:rsidRDefault="007A230E" w:rsidP="007A230E">
      <w:pPr>
        <w:pStyle w:val="Heading2"/>
        <w:spacing w:before="240" w:after="40"/>
        <w:rPr>
          <w:rFonts w:eastAsia="Calibri" w:cstheme="minorHAnsi"/>
          <w:bCs/>
          <w:sz w:val="24"/>
          <w:szCs w:val="24"/>
          <w:lang w:val="id-ID"/>
        </w:rPr>
      </w:pPr>
      <w:bookmarkStart w:id="19" w:name="_xf78b48g9qg7"/>
      <w:bookmarkEnd w:id="19"/>
      <w:r w:rsidRPr="006D55D0">
        <w:rPr>
          <w:rFonts w:eastAsia="Calibri" w:cstheme="minorHAnsi"/>
          <w:b w:val="0"/>
          <w:bCs/>
          <w:sz w:val="24"/>
          <w:szCs w:val="24"/>
          <w:lang w:val="id-ID"/>
        </w:rPr>
        <w:t>4.6 Pengelolaan Presensi dari Dosen</w:t>
      </w:r>
    </w:p>
    <w:p w14:paraId="7B469163" w14:textId="77777777" w:rsidR="007A230E" w:rsidRPr="006D55D0" w:rsidRDefault="007A230E" w:rsidP="007A230E">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dosen dapat mengelola presensi mahasiswa secara digital dan terintegrasi. Proses pengaturan, pemantauan, dan perbaikan presensi menjadi lebih mudah serta mengurangi risiko kesalahan pencatatan.</w:t>
      </w:r>
    </w:p>
    <w:p w14:paraId="5D447408" w14:textId="77777777" w:rsidR="007A230E" w:rsidRPr="006D55D0" w:rsidRDefault="007A230E" w:rsidP="007A230E">
      <w:pPr>
        <w:numPr>
          <w:ilvl w:val="0"/>
          <w:numId w:val="23"/>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Dosen membuka menu pengelolaan presensi pada aplikasi NAVIcamp</w:t>
      </w:r>
    </w:p>
    <w:p w14:paraId="2624347E" w14:textId="77777777" w:rsidR="007A230E" w:rsidRPr="006D55D0" w:rsidRDefault="007A230E" w:rsidP="007A230E">
      <w:pPr>
        <w:numPr>
          <w:ilvl w:val="0"/>
          <w:numId w:val="23"/>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informasi perkuliahan seperti:</w:t>
      </w:r>
    </w:p>
    <w:p w14:paraId="55FE9A97" w14:textId="77777777" w:rsidR="007A230E" w:rsidRPr="006D55D0" w:rsidRDefault="007A230E" w:rsidP="007A230E">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237D8460" w14:textId="77777777" w:rsidR="007A230E" w:rsidRPr="006D55D0" w:rsidRDefault="007A230E" w:rsidP="007A230E">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w:t>
      </w:r>
    </w:p>
    <w:p w14:paraId="214C1179" w14:textId="77777777" w:rsidR="007A230E" w:rsidRPr="006D55D0" w:rsidRDefault="007A230E" w:rsidP="007A230E">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7E470414" w14:textId="77777777" w:rsidR="007A230E" w:rsidRPr="006D55D0" w:rsidRDefault="007A230E" w:rsidP="007A230E">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w:t>
      </w:r>
    </w:p>
    <w:p w14:paraId="05746B28" w14:textId="77777777" w:rsidR="007A230E" w:rsidRPr="006D55D0" w:rsidRDefault="007A230E" w:rsidP="007A230E">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menentukan waktu presensi mahasiswa, misalnya mulai dari jam tertentu hingga batas waktu tertentu</w:t>
      </w:r>
    </w:p>
    <w:p w14:paraId="5E3F829F" w14:textId="77777777" w:rsidR="007A230E" w:rsidRPr="006D55D0" w:rsidRDefault="007A230E" w:rsidP="007A230E">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presensi dibuka, informasi perkuliahan otomatis tampil pada halaman presensi mahasiswa</w:t>
      </w:r>
    </w:p>
    <w:p w14:paraId="4582E43B" w14:textId="77777777" w:rsidR="007A230E" w:rsidRPr="006D55D0" w:rsidRDefault="007A230E" w:rsidP="007A230E">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dapat memantau daftar mahasiswa yang sudah maupun belum melakukan presensi secara real-time</w:t>
      </w:r>
    </w:p>
    <w:p w14:paraId="497A7670" w14:textId="77777777" w:rsidR="007A230E" w:rsidRPr="006D55D0" w:rsidRDefault="007A230E" w:rsidP="007A230E">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melakukan presensi, dosen dapat mengubah atau memperbaiki status kehadiran mahasiswa tersebut</w:t>
      </w:r>
    </w:p>
    <w:p w14:paraId="7A1E79B4" w14:textId="77777777" w:rsidR="007A230E" w:rsidRPr="006D55D0" w:rsidRDefault="007A230E" w:rsidP="007A230E">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juga dapat melakukan input presensi secara manual apabila diperlukan</w:t>
      </w:r>
    </w:p>
    <w:p w14:paraId="7E2FF87B" w14:textId="77777777" w:rsidR="007A230E" w:rsidRPr="006D55D0" w:rsidRDefault="007A230E" w:rsidP="007A230E">
      <w:pPr>
        <w:numPr>
          <w:ilvl w:val="0"/>
          <w:numId w:val="25"/>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sehingga memudahkan proses rekapitulasi dan monitoring kehadiran mahasiswa</w:t>
      </w:r>
    </w:p>
    <w:p w14:paraId="115C7DE6" w14:textId="77777777" w:rsidR="007A230E" w:rsidRPr="006D55D0" w:rsidRDefault="007A230E" w:rsidP="007A230E">
      <w:pPr>
        <w:pStyle w:val="Heading2"/>
        <w:spacing w:before="240" w:after="40"/>
        <w:rPr>
          <w:rFonts w:eastAsia="Calibri" w:cstheme="minorHAnsi"/>
          <w:bCs/>
          <w:szCs w:val="22"/>
          <w:lang w:val="id-ID"/>
        </w:rPr>
      </w:pPr>
      <w:bookmarkStart w:id="20" w:name="_tss0kxtrtmz2"/>
      <w:bookmarkEnd w:id="20"/>
      <w:r w:rsidRPr="006D55D0">
        <w:rPr>
          <w:rFonts w:eastAsia="Calibri" w:cstheme="minorHAnsi"/>
          <w:b w:val="0"/>
          <w:bCs/>
          <w:sz w:val="24"/>
          <w:szCs w:val="24"/>
          <w:lang w:val="id-ID"/>
        </w:rPr>
        <w:t>4.7 Proses Pengelolaan dan Distribusi Materi Kuliah</w:t>
      </w:r>
    </w:p>
    <w:p w14:paraId="245693BC" w14:textId="77777777" w:rsidR="007A230E" w:rsidRPr="006D55D0" w:rsidRDefault="007A230E" w:rsidP="007A230E">
      <w:pPr>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286E4919" w14:textId="77777777" w:rsidR="007A230E" w:rsidRPr="006D55D0" w:rsidRDefault="007A230E" w:rsidP="007A230E">
      <w:pPr>
        <w:jc w:val="both"/>
        <w:rPr>
          <w:rFonts w:asciiTheme="minorHAnsi" w:eastAsia="Calibri" w:hAnsiTheme="minorHAnsi" w:cstheme="minorHAnsi"/>
          <w:lang w:val="id-ID"/>
        </w:rPr>
      </w:pPr>
    </w:p>
    <w:p w14:paraId="29F70798"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memiliki akses khusus untuk mengunggah (upload) materi perkuliahan secara langsung ke dalam aplikasi portal, sehingga tidak perlu lagi membagikannya secara manual di kelas.</w:t>
      </w:r>
    </w:p>
    <w:p w14:paraId="04EB1EF3"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materi secara terstruktur sesuai dengan jadwal pertemuan (Pertemuan 1 hingga 16), memastikan dokumen tersimpan secara berurutan, rapi, dan mudah diarsipkan.</w:t>
      </w:r>
    </w:p>
    <w:p w14:paraId="4B0F03C1"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mengakses dan melihat materi perkuliahan kapan saja melalui portal sesuai dengan mata kuliah yang diambil tanpa harus menyalin ulang secara manual di papan tulis.</w:t>
      </w:r>
    </w:p>
    <w:p w14:paraId="1A0FD4CA"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Efisiensi waktu belajar di kelas meningkat, karena mahasiswa dapat fokus pada penjelasan dosen dan diskusi, sementara materi lengkap sudah tersedia untuk diunduh di portal.</w:t>
      </w:r>
    </w:p>
    <w:p w14:paraId="6C62FC68"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daftar materi per pertemuan, yang memudahkan mahasiswa melakukan persiapan sebelum kelas dimulai atau mengulang pelajaran secara mandiri.</w:t>
      </w:r>
    </w:p>
    <w:p w14:paraId="2C7A165F"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Pembaruan materi dilakukan secara real-time oleh dosen, di mana setiap perubahan file akan langsung tersinkronisasi dan dapat langsung diakses oleh mahasiswa di portal.</w:t>
      </w:r>
    </w:p>
    <w:p w14:paraId="62B90643" w14:textId="77777777" w:rsidR="007A230E" w:rsidRPr="006D55D0" w:rsidRDefault="007A230E" w:rsidP="007A230E">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Penyimpanan data bersifat permanen dan aman dalam sistem pangkalan data, menghilangkan risiko kehilangan file akibat perangkat rusak atau tautan yang kedaluwarsa.</w:t>
      </w:r>
    </w:p>
    <w:p w14:paraId="6F322AAE" w14:textId="77777777" w:rsidR="007A230E" w:rsidRPr="006D55D0" w:rsidRDefault="007A230E" w:rsidP="007A230E">
      <w:pPr>
        <w:pStyle w:val="Heading1"/>
        <w:spacing w:before="300"/>
        <w:rPr>
          <w:rFonts w:eastAsia="Calibri" w:cstheme="minorHAnsi"/>
          <w:bCs/>
          <w:sz w:val="24"/>
          <w:szCs w:val="24"/>
          <w:lang w:val="id-ID"/>
        </w:rPr>
      </w:pPr>
      <w:bookmarkStart w:id="21" w:name="_e15i10ymss40"/>
      <w:bookmarkEnd w:id="21"/>
      <w:r w:rsidRPr="006D55D0">
        <w:rPr>
          <w:rFonts w:eastAsia="Calibri" w:cstheme="minorHAnsi"/>
          <w:b w:val="0"/>
          <w:bCs/>
          <w:sz w:val="24"/>
          <w:szCs w:val="24"/>
          <w:lang w:val="id-ID"/>
        </w:rPr>
        <w:t>5. Diagram Proses Bisnis (BPMN)</w:t>
      </w:r>
    </w:p>
    <w:p w14:paraId="729C3617" w14:textId="77777777" w:rsidR="007A230E" w:rsidRPr="006D55D0" w:rsidRDefault="007A230E" w:rsidP="007A230E">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Diagram berikut menggambarkan alur proses bisnis menggunakan pendekatan BPMN (Business Process Model and Notation). Disajikan dalam bentuk tabel alur terstruktur untuk masing-masing kondisi.</w:t>
      </w:r>
    </w:p>
    <w:p w14:paraId="6DD40B4F" w14:textId="77777777" w:rsidR="007A230E" w:rsidRPr="006D55D0" w:rsidRDefault="007A230E" w:rsidP="007A230E">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lastRenderedPageBreak/>
        <w:t>5.1 Diagram Proses Bisnis SEBELUM Adanya Sistem — Pengisian KRS</w:t>
      </w:r>
    </w:p>
    <w:p w14:paraId="7AC2D8BF"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5C62BB35" wp14:editId="52B4C495">
            <wp:extent cx="5733415" cy="13601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1360170"/>
                    </a:xfrm>
                    <a:prstGeom prst="rect">
                      <a:avLst/>
                    </a:prstGeom>
                    <a:noFill/>
                    <a:ln>
                      <a:noFill/>
                    </a:ln>
                  </pic:spPr>
                </pic:pic>
              </a:graphicData>
            </a:graphic>
          </wp:inline>
        </w:drawing>
      </w:r>
    </w:p>
    <w:p w14:paraId="20020BC1" w14:textId="77777777" w:rsidR="007A230E" w:rsidRPr="006D55D0" w:rsidRDefault="007A230E" w:rsidP="007A230E">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t>5.2 Diagram Proses Bisnis SESUDAH Adanya Sistem — Pengisian KRS</w:t>
      </w:r>
    </w:p>
    <w:p w14:paraId="0989A20A"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7BE66A48" wp14:editId="51884A69">
            <wp:extent cx="5501640" cy="27051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1640" cy="2705100"/>
                    </a:xfrm>
                    <a:prstGeom prst="rect">
                      <a:avLst/>
                    </a:prstGeom>
                    <a:noFill/>
                    <a:ln>
                      <a:noFill/>
                    </a:ln>
                  </pic:spPr>
                </pic:pic>
              </a:graphicData>
            </a:graphic>
          </wp:inline>
        </w:drawing>
      </w:r>
    </w:p>
    <w:p w14:paraId="001A1295"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749B7A87" wp14:editId="0BB88BD3">
            <wp:extent cx="5501640" cy="2667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1640" cy="2667000"/>
                    </a:xfrm>
                    <a:prstGeom prst="rect">
                      <a:avLst/>
                    </a:prstGeom>
                    <a:noFill/>
                    <a:ln>
                      <a:noFill/>
                    </a:ln>
                  </pic:spPr>
                </pic:pic>
              </a:graphicData>
            </a:graphic>
          </wp:inline>
        </w:drawing>
      </w:r>
    </w:p>
    <w:p w14:paraId="03479368" w14:textId="77777777" w:rsidR="007A230E" w:rsidRPr="006D55D0" w:rsidRDefault="001A47A7" w:rsidP="007A230E">
      <w:pPr>
        <w:rPr>
          <w:rFonts w:asciiTheme="minorHAnsi" w:eastAsia="Calibri" w:hAnsiTheme="minorHAnsi" w:cstheme="minorHAnsi"/>
          <w:lang w:val="id-ID"/>
        </w:rPr>
      </w:pPr>
      <w:hyperlink r:id="rId9" w:anchor="G1dyed3mYJtlGWlXhEiWGZ1kYf879Yxejk" w:history="1">
        <w:r w:rsidR="007A230E" w:rsidRPr="006D55D0">
          <w:rPr>
            <w:rStyle w:val="Hyperlink"/>
            <w:rFonts w:asciiTheme="minorHAnsi" w:eastAsia="Calibri" w:hAnsiTheme="minorHAnsi" w:cstheme="minorHAnsi"/>
            <w:color w:val="auto"/>
            <w:lang w:val="id-ID"/>
          </w:rPr>
          <w:t>NAVIcamp(Navigation Campus).drawio - draw.io</w:t>
        </w:r>
      </w:hyperlink>
      <w:r w:rsidR="007A230E" w:rsidRPr="006D55D0">
        <w:rPr>
          <w:rFonts w:asciiTheme="minorHAnsi" w:eastAsia="Calibri" w:hAnsiTheme="minorHAnsi" w:cstheme="minorHAnsi"/>
          <w:lang w:val="id-ID"/>
        </w:rPr>
        <w:t xml:space="preserve"> </w:t>
      </w:r>
    </w:p>
    <w:p w14:paraId="6BEEB5E0" w14:textId="77777777" w:rsidR="007A230E" w:rsidRPr="006D55D0" w:rsidRDefault="007A230E" w:rsidP="007A230E">
      <w:pPr>
        <w:rPr>
          <w:rFonts w:asciiTheme="minorHAnsi" w:eastAsia="Calibri" w:hAnsiTheme="minorHAnsi" w:cstheme="minorHAnsi"/>
          <w:lang w:val="id-ID"/>
        </w:rPr>
      </w:pPr>
    </w:p>
    <w:p w14:paraId="3FC44A53" w14:textId="77777777" w:rsidR="007A230E" w:rsidRPr="006D55D0" w:rsidRDefault="007A230E" w:rsidP="007A230E">
      <w:pPr>
        <w:rPr>
          <w:rFonts w:asciiTheme="minorHAnsi" w:eastAsia="Calibri" w:hAnsiTheme="minorHAnsi" w:cstheme="minorHAnsi"/>
          <w:lang w:val="id-ID"/>
        </w:rPr>
      </w:pPr>
    </w:p>
    <w:p w14:paraId="686424CC" w14:textId="77777777" w:rsidR="007A230E" w:rsidRPr="006D55D0" w:rsidRDefault="007A230E" w:rsidP="007A230E">
      <w:pPr>
        <w:rPr>
          <w:rFonts w:asciiTheme="minorHAnsi" w:eastAsia="Calibri" w:hAnsiTheme="minorHAnsi" w:cstheme="minorHAnsi"/>
          <w:lang w:val="id-ID"/>
        </w:rPr>
      </w:pPr>
    </w:p>
    <w:p w14:paraId="64E48D5C" w14:textId="77777777" w:rsidR="007A230E" w:rsidRPr="006D55D0" w:rsidRDefault="007A230E" w:rsidP="007A230E">
      <w:pPr>
        <w:rPr>
          <w:rFonts w:asciiTheme="minorHAnsi" w:eastAsia="Calibri" w:hAnsiTheme="minorHAnsi" w:cstheme="minorHAnsi"/>
          <w:lang w:val="id-ID"/>
        </w:rPr>
      </w:pPr>
    </w:p>
    <w:p w14:paraId="2F0FE7CD" w14:textId="77777777" w:rsidR="007A230E" w:rsidRPr="006D55D0" w:rsidRDefault="007A230E" w:rsidP="007A230E">
      <w:pPr>
        <w:rPr>
          <w:rFonts w:asciiTheme="minorHAnsi" w:eastAsia="Calibri" w:hAnsiTheme="minorHAnsi" w:cstheme="minorHAnsi"/>
          <w:lang w:val="id-ID"/>
        </w:rPr>
      </w:pPr>
    </w:p>
    <w:p w14:paraId="103C7419" w14:textId="77777777" w:rsidR="007A230E" w:rsidRPr="006D55D0" w:rsidRDefault="007A230E" w:rsidP="007A230E">
      <w:pPr>
        <w:spacing w:before="200" w:after="100"/>
        <w:rPr>
          <w:rFonts w:asciiTheme="minorHAnsi" w:eastAsia="Calibri" w:hAnsiTheme="minorHAnsi" w:cstheme="minorHAnsi"/>
          <w:b/>
          <w:bCs/>
          <w:lang w:val="id-ID"/>
        </w:rPr>
      </w:pPr>
      <w:r w:rsidRPr="006D55D0">
        <w:rPr>
          <w:rFonts w:asciiTheme="minorHAnsi" w:eastAsia="Calibri" w:hAnsiTheme="minorHAnsi" w:cstheme="minorHAnsi"/>
          <w:b/>
          <w:bCs/>
          <w:sz w:val="24"/>
          <w:szCs w:val="24"/>
          <w:lang w:val="id-ID"/>
        </w:rPr>
        <w:lastRenderedPageBreak/>
        <w:t>5.3 Diagram Proses Bisnis SEBELUM — Input Nilai</w:t>
      </w:r>
    </w:p>
    <w:p w14:paraId="7A3EA7A3" w14:textId="77777777" w:rsidR="007A230E" w:rsidRPr="006D55D0" w:rsidRDefault="007A230E" w:rsidP="007A230E">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7A230E" w:rsidRPr="006D55D0" w14:paraId="5AE0125D"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B2202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C87A55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w:t>
            </w:r>
          </w:p>
        </w:tc>
      </w:tr>
      <w:tr w:rsidR="007A230E" w:rsidRPr="006D55D0" w14:paraId="4E4BBE2A"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612D665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5BC927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① [START] Dosen mengisi nilai di spreadsheet/dokumen fisik</w:t>
            </w:r>
          </w:p>
        </w:tc>
      </w:tr>
      <w:tr w:rsidR="007A230E" w:rsidRPr="006D55D0" w14:paraId="485936BD"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4ACB306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0D469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② Dosen menyerahkan dokumen nilai kepada TU</w:t>
            </w:r>
          </w:p>
        </w:tc>
      </w:tr>
      <w:tr w:rsidR="007A230E" w:rsidRPr="006D55D0" w14:paraId="0773C583"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5D97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C5484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③ TU merekap dan menghitung nilai akhir secara manual</w:t>
            </w:r>
          </w:p>
        </w:tc>
      </w:tr>
      <w:tr w:rsidR="007A230E" w:rsidRPr="006D55D0" w14:paraId="28A2B2D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6CD8A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C0630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④ TU mengumumkan nilai melalui papan pengumuman atau email</w:t>
            </w:r>
          </w:p>
        </w:tc>
      </w:tr>
      <w:tr w:rsidR="007A230E" w:rsidRPr="006D55D0" w14:paraId="627AF6B1"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04B4CD8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3CCC6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⑤ Mahasiswa mendatangi TU atau membaca pengumuman untuk mengetahui nilai</w:t>
            </w:r>
          </w:p>
        </w:tc>
      </w:tr>
      <w:tr w:rsidR="007A230E" w:rsidRPr="006D55D0" w14:paraId="70AEDF75"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2256CBA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CEA57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⑥ [END] Mahasiswa mengetahui nilai (dengan keterlambatan beberapa hari/minggu)</w:t>
            </w:r>
          </w:p>
        </w:tc>
      </w:tr>
    </w:tbl>
    <w:p w14:paraId="7FBF76DF" w14:textId="77777777" w:rsidR="007A230E" w:rsidRPr="006D55D0" w:rsidRDefault="007A230E" w:rsidP="007A230E">
      <w:pPr>
        <w:rPr>
          <w:rFonts w:asciiTheme="minorHAnsi" w:eastAsia="Calibri" w:hAnsiTheme="minorHAnsi" w:cstheme="minorHAnsi"/>
          <w:lang w:val="id-ID"/>
        </w:rPr>
      </w:pPr>
    </w:p>
    <w:p w14:paraId="6F405473" w14:textId="77777777" w:rsidR="007A230E" w:rsidRPr="006D55D0" w:rsidRDefault="007A230E" w:rsidP="007A230E">
      <w:pPr>
        <w:spacing w:before="200" w:after="100"/>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5.4 Diagram Proses Bisnis SESUDAH — Input Nilai</w:t>
      </w:r>
    </w:p>
    <w:p w14:paraId="11F4C155" w14:textId="77777777" w:rsidR="007A230E" w:rsidRPr="006D55D0" w:rsidRDefault="007A230E" w:rsidP="007A230E">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7A230E" w:rsidRPr="006D55D0" w14:paraId="0F76210C"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5A98F9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F6E9D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 (dengan NAVIcamp)</w:t>
            </w:r>
          </w:p>
        </w:tc>
      </w:tr>
      <w:tr w:rsidR="007A230E" w:rsidRPr="006D55D0" w14:paraId="79F87D71"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41DE7C7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59901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① Sistem mengirim notifikasi H-3 sebelum deadline input nilai kepada dosen</w:t>
            </w:r>
          </w:p>
        </w:tc>
      </w:tr>
      <w:tr w:rsidR="007A230E" w:rsidRPr="006D55D0" w14:paraId="017A4077"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4CF14AC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CE1EA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② [START] Dosen login dan mengakses menu Input Nilai</w:t>
            </w:r>
          </w:p>
        </w:tc>
      </w:tr>
      <w:tr w:rsidR="007A230E" w:rsidRPr="006D55D0" w14:paraId="71823CDA"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4A07C24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B4648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③ Dosen menginput nilai per komponen (tugas, UTS, UAS) untuk setiap mahasiswa di kelasnya</w:t>
            </w:r>
          </w:p>
        </w:tc>
      </w:tr>
      <w:tr w:rsidR="007A230E" w:rsidRPr="006D55D0" w14:paraId="24400583"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2C6569E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9CED1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④ Sistem menghitung nilai akhir, IPS, dan IPK secara otomatis</w:t>
            </w:r>
          </w:p>
        </w:tc>
      </w:tr>
      <w:tr w:rsidR="007A230E" w:rsidRPr="006D55D0" w14:paraId="270832A5"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472045F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29B4C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⑤ Dosen mempublikasikan nilai</w:t>
            </w:r>
          </w:p>
        </w:tc>
      </w:tr>
      <w:tr w:rsidR="007A230E" w:rsidRPr="006D55D0" w14:paraId="7CCD04E2"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008BB85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2A9CC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⑥ Mahasiswa membuka menu Nilai dan melihat nilai secara real-time</w:t>
            </w:r>
          </w:p>
        </w:tc>
      </w:tr>
      <w:tr w:rsidR="007A230E" w:rsidRPr="006D55D0" w14:paraId="3E1D4104"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60415D3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6A1894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⑦ [END] Mahasiswa dapat mengunduh transkrip nilai kapan saja</w:t>
            </w:r>
          </w:p>
        </w:tc>
      </w:tr>
    </w:tbl>
    <w:p w14:paraId="0353FB77" w14:textId="77777777" w:rsidR="007A230E" w:rsidRPr="006D55D0" w:rsidRDefault="007A230E" w:rsidP="007A230E">
      <w:pPr>
        <w:rPr>
          <w:rFonts w:asciiTheme="minorHAnsi" w:eastAsia="Calibri" w:hAnsiTheme="minorHAnsi" w:cstheme="minorHAnsi"/>
          <w:lang w:val="id-ID"/>
        </w:rPr>
        <w:sectPr w:rsidR="007A230E" w:rsidRPr="006D55D0">
          <w:pgSz w:w="11906" w:h="16838"/>
          <w:pgMar w:top="1440" w:right="1440" w:bottom="1440" w:left="1800" w:header="708" w:footer="708" w:gutter="0"/>
          <w:pgNumType w:start="1"/>
          <w:cols w:space="720"/>
        </w:sectPr>
      </w:pPr>
    </w:p>
    <w:p w14:paraId="47E2C2DF" w14:textId="77777777" w:rsidR="007A230E" w:rsidRPr="006D55D0" w:rsidRDefault="007A230E" w:rsidP="007A230E">
      <w:pPr>
        <w:jc w:val="cente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PROJEK02</w:t>
      </w:r>
    </w:p>
    <w:p w14:paraId="615AB928" w14:textId="77777777" w:rsidR="007A230E" w:rsidRPr="006D55D0" w:rsidRDefault="007A230E" w:rsidP="007A230E">
      <w:pPr>
        <w:rPr>
          <w:rFonts w:asciiTheme="minorHAnsi" w:eastAsia="Calibri" w:hAnsiTheme="minorHAnsi" w:cstheme="minorHAnsi"/>
          <w:b/>
          <w:bCs/>
          <w:sz w:val="24"/>
          <w:szCs w:val="24"/>
          <w:lang w:val="id-ID"/>
        </w:rPr>
      </w:pPr>
    </w:p>
    <w:p w14:paraId="707E23B2"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Tabel Job Description Tim</w:t>
      </w:r>
    </w:p>
    <w:p w14:paraId="322C60A5"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Kebutuhan:</w:t>
      </w:r>
    </w:p>
    <w:p w14:paraId="6B8472E1" w14:textId="77777777" w:rsidR="007A230E" w:rsidRPr="006D55D0" w:rsidRDefault="007A230E" w:rsidP="007A230E">
      <w:pPr>
        <w:rPr>
          <w:rFonts w:asciiTheme="minorHAnsi" w:eastAsia="Calibri" w:hAnsiTheme="minorHAnsi" w:cstheme="minorHAnsi"/>
          <w:sz w:val="24"/>
          <w:szCs w:val="24"/>
          <w:lang w:val="id-ID"/>
        </w:rPr>
      </w:pPr>
    </w:p>
    <w:tbl>
      <w:tblP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268"/>
        <w:gridCol w:w="5840"/>
      </w:tblGrid>
      <w:tr w:rsidR="007A230E" w:rsidRPr="006D55D0" w14:paraId="5C0F0855"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533812E1"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2939265E"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84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081BBD1"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7A230E" w:rsidRPr="006D55D0" w14:paraId="11F3617A"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7BF82B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90583A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398CF8D" w14:textId="77777777" w:rsidR="007A230E" w:rsidRPr="006D55D0" w:rsidRDefault="007A230E" w:rsidP="00EA626A">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kebutuhan utama untuk Mahasiswa, Dosen, dan Admin.</w:t>
            </w:r>
          </w:p>
          <w:p w14:paraId="185F0FF1" w14:textId="77777777" w:rsidR="007A230E" w:rsidRPr="006D55D0" w:rsidRDefault="007A230E" w:rsidP="00EA626A">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Mendefinisikan kebutuhan fungsional sistem (SKPL-FR01 s.d. SKPL-FR17) agar selaras dengan tujuan akademik.</w:t>
            </w:r>
          </w:p>
        </w:tc>
      </w:tr>
      <w:tr w:rsidR="007A230E" w:rsidRPr="006D55D0" w14:paraId="4A45C9B7" w14:textId="77777777" w:rsidTr="00EA626A">
        <w:trPr>
          <w:trHeight w:val="463"/>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0EF3F6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55FB06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2FF276D" w14:textId="77777777" w:rsidR="007A230E" w:rsidRPr="006D55D0" w:rsidRDefault="007A230E" w:rsidP="00EA626A">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Melakukan analisis keterkaitan antara proses bisnis manual (eksisting) dengan kebutuhan pengguna yang baru.</w:t>
            </w:r>
          </w:p>
          <w:p w14:paraId="0198496F" w14:textId="77777777" w:rsidR="007A230E" w:rsidRPr="006D55D0" w:rsidRDefault="007A230E" w:rsidP="00EA626A">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setiap kebutuhan pengguna (seperti akses KRS mandiri) telah menjawab kendala manual yang diidentifikasi sebelumnya.</w:t>
            </w:r>
          </w:p>
        </w:tc>
      </w:tr>
      <w:tr w:rsidR="007A230E" w:rsidRPr="006D55D0" w14:paraId="0B213CEE"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25859A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2736D3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13207BC" w14:textId="77777777" w:rsidR="007A230E" w:rsidRPr="006D55D0" w:rsidRDefault="007A230E" w:rsidP="00EA626A">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parameter kualitas sistem (SKPL-NFR01 s.d. SKPL-NFR09) seperti Availability, Response Time, dan Security.</w:t>
            </w:r>
          </w:p>
          <w:p w14:paraId="575FA3F1" w14:textId="77777777" w:rsidR="007A230E" w:rsidRPr="006D55D0" w:rsidRDefault="007A230E" w:rsidP="00EA626A">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spesifikasi perangkat lunak yang akan dibuat (Mobile &amp; API) memenuhi standar teknis yang diinginkan.</w:t>
            </w:r>
          </w:p>
        </w:tc>
      </w:tr>
      <w:tr w:rsidR="007A230E" w:rsidRPr="006D55D0" w14:paraId="529C0B6E"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52B2AE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41A0C2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6520AE3" w14:textId="77777777" w:rsidR="007A230E" w:rsidRPr="006D55D0" w:rsidRDefault="007A230E" w:rsidP="00EA626A">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perangkat lunak pendukung tim developer (VS Code, Figma, GitHub, dll.).</w:t>
            </w:r>
          </w:p>
          <w:p w14:paraId="74789FEC" w14:textId="77777777" w:rsidR="007A230E" w:rsidRPr="006D55D0" w:rsidRDefault="007A230E" w:rsidP="00EA626A">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Menetapkan spesifikasi minimal perangkat keras (Smartphone &amp; Koneksi Internet) baik untuk tim pengembang maupun pengguna akhir (klien).</w:t>
            </w:r>
          </w:p>
        </w:tc>
      </w:tr>
    </w:tbl>
    <w:p w14:paraId="476F6DFA" w14:textId="77777777" w:rsidR="007A230E" w:rsidRPr="006D55D0" w:rsidRDefault="007A230E" w:rsidP="007A230E">
      <w:pPr>
        <w:rPr>
          <w:rFonts w:asciiTheme="minorHAnsi" w:eastAsia="Calibri" w:hAnsiTheme="minorHAnsi" w:cstheme="minorHAnsi"/>
          <w:sz w:val="24"/>
          <w:szCs w:val="24"/>
          <w:lang w:val="id-ID"/>
        </w:rPr>
        <w:sectPr w:rsidR="007A230E" w:rsidRPr="006D55D0">
          <w:pgSz w:w="11906" w:h="16838"/>
          <w:pgMar w:top="1440" w:right="1440" w:bottom="1440" w:left="1800" w:header="708" w:footer="708" w:gutter="0"/>
          <w:pgNumType w:start="1"/>
          <w:cols w:space="720"/>
        </w:sectPr>
      </w:pPr>
    </w:p>
    <w:p w14:paraId="18DAE2B2" w14:textId="77777777" w:rsidR="007A230E" w:rsidRPr="006D55D0" w:rsidRDefault="007A230E" w:rsidP="007A230E">
      <w:pPr>
        <w:numPr>
          <w:ilvl w:val="0"/>
          <w:numId w:val="31"/>
        </w:numPr>
        <w:spacing w:line="240" w:lineRule="auto"/>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Analisis Kebutuhan Pengguna</w:t>
      </w:r>
    </w:p>
    <w:p w14:paraId="20377619"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lang w:val="id-ID"/>
        </w:rPr>
        <w:t xml:space="preserve">Analisis kebutuhan pengguna dilakukan berdasarkan tiga tipe pengguna utama sistem NAVIcamp, yaitu Mahasiswa, Dosen, dan Admin. Kebutuhan diidentifikasi melalui pendekatan analisis proses bisnis yang telah dilakukan sebelumnya. </w:t>
      </w:r>
    </w:p>
    <w:p w14:paraId="0ABA4FBD" w14:textId="77777777" w:rsidR="007A230E" w:rsidRPr="006D55D0" w:rsidRDefault="007A230E" w:rsidP="007A230E">
      <w:pPr>
        <w:rPr>
          <w:rFonts w:asciiTheme="minorHAnsi" w:eastAsia="Calibri" w:hAnsiTheme="minorHAnsi" w:cstheme="minorHAnsi"/>
          <w:lang w:val="id-ID"/>
        </w:rPr>
      </w:pPr>
    </w:p>
    <w:p w14:paraId="2891B10C"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2.1 Mahasiswa (Pengguna Utama)</w:t>
      </w:r>
    </w:p>
    <w:p w14:paraId="7841D35A" w14:textId="77777777" w:rsidR="007A230E" w:rsidRPr="006D55D0" w:rsidRDefault="007A230E" w:rsidP="007A230E">
      <w:pPr>
        <w:rPr>
          <w:rFonts w:asciiTheme="minorHAnsi" w:eastAsia="Calibri" w:hAnsiTheme="minorHAnsi" w:cstheme="minorHAnsi"/>
          <w:sz w:val="24"/>
          <w:szCs w:val="24"/>
          <w:lang w:val="id-ID"/>
        </w:rPr>
      </w:pPr>
    </w:p>
    <w:tbl>
      <w:tblPr>
        <w:tblW w:w="9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75"/>
        <w:gridCol w:w="6360"/>
      </w:tblGrid>
      <w:tr w:rsidR="007A230E" w:rsidRPr="006D55D0" w14:paraId="0C263E68" w14:textId="77777777" w:rsidTr="00EA626A">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056142A"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17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1505B76"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2D18D4B"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7A230E" w:rsidRPr="006D55D0" w14:paraId="774DFF93"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34CC30"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8A0DF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KRS mandiri secara online dengan daftar mata kuliah tersedia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460C2E"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mengisi KRS secara mandiri melalui aplikasi dengan melihat rekomendasi mata kuliah yang tersedia, sehingga mereka dapat menentukan beban studi semester ini dengan cepat tanpa harus menghubungi TU atau Kaprodi.</w:t>
            </w:r>
          </w:p>
        </w:tc>
      </w:tr>
      <w:tr w:rsidR="007A230E" w:rsidRPr="006D55D0" w14:paraId="48138D22"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52937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EFA17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Akses nilai beserta IPS dan IPK </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12CB72"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melihat nilai mata kuliah serta IPS dan IPK per semester, sehingga mereka dapat memantau perkembangan akademik dan mengetahui apakah perlu mengulang mata kuliah tertentu.</w:t>
            </w:r>
          </w:p>
        </w:tc>
      </w:tr>
      <w:tr w:rsidR="007A230E" w:rsidRPr="006D55D0" w14:paraId="726DDFAA"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1A3E73"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DA873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jadwal kuliah dan jadwal UTS/UAS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82F14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jadwal kuliah dan ujian secara lengkap dalam satu tampilan, sehingga mereka dapat merencanakan kegiatan harian dan tidak melewatkan kelas atau ujian penting.</w:t>
            </w:r>
          </w:p>
        </w:tc>
      </w:tr>
      <w:tr w:rsidR="007A230E" w:rsidRPr="006D55D0" w14:paraId="40A95089"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2A7E8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45185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Informasi status SPP pembayaran spp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C2F7CD"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mengetahui status pembayaran SPP sebelum mengisi KRS, sehingga mereka dapat memastikan apakah sudah bisa mengakses menu KRS atau perlu menyelesaikan pembayaran terlebih dahulu.</w:t>
            </w:r>
          </w:p>
        </w:tc>
      </w:tr>
      <w:tr w:rsidR="007A230E" w:rsidRPr="006D55D0" w14:paraId="77ABC9E0"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83622D"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5A19F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Mengunduh transkrip nilai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A3B6E1"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perlu dapat mengunduh transkrip kapan saja melalui aplikasi secara online.</w:t>
            </w:r>
          </w:p>
        </w:tc>
      </w:tr>
      <w:tr w:rsidR="007A230E" w:rsidRPr="006D55D0" w14:paraId="0870E6F0"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6C850C"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38DBC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Presensi kelas kuliah</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54208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melakukan presensi untuk mata kuliah yang sedang berlangsung melalui aplikasi, sehingga mereka tidak perlu melakukan presensi secara manual menggunakan kertas atau dipanggil satu per satu.</w:t>
            </w:r>
          </w:p>
        </w:tc>
      </w:tr>
      <w:tr w:rsidR="007A230E" w:rsidRPr="006D55D0" w14:paraId="6962F3A3"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583D7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3A9B2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materi perkuliahan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5F0581"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materi perkuliahan setiap pertemuan yang diunggah oleh dosen sesuai mata kuliah yang diambil.</w:t>
            </w:r>
          </w:p>
        </w:tc>
      </w:tr>
    </w:tbl>
    <w:p w14:paraId="1429A2E3" w14:textId="77777777" w:rsidR="007A230E" w:rsidRPr="006D55D0" w:rsidRDefault="007A230E" w:rsidP="007A230E">
      <w:pPr>
        <w:rPr>
          <w:rFonts w:asciiTheme="minorHAnsi" w:eastAsia="Calibri" w:hAnsiTheme="minorHAnsi" w:cstheme="minorHAnsi"/>
          <w:sz w:val="24"/>
          <w:szCs w:val="24"/>
          <w:lang w:val="id-ID"/>
        </w:rPr>
      </w:pPr>
    </w:p>
    <w:p w14:paraId="1C5A9CCF"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2.2 Dosen (Pengguna Sekunder)</w:t>
      </w:r>
    </w:p>
    <w:p w14:paraId="5B3E6978"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378"/>
        <w:gridCol w:w="6420"/>
      </w:tblGrid>
      <w:tr w:rsidR="007A230E" w:rsidRPr="006D55D0" w14:paraId="051BF28E" w14:textId="77777777" w:rsidTr="00EA626A">
        <w:trPr>
          <w:trHeight w:val="384"/>
          <w:tblHeader/>
        </w:trPr>
        <w:tc>
          <w:tcPr>
            <w:tcW w:w="562"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04610A3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2378"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19D2CAB6"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420"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46B767F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7A230E" w:rsidRPr="006D55D0" w14:paraId="7F988048"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C34EF2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5C8770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Input nilai per komponen </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8B0DAC"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melakukan input nilai setiap komponen seperti nilai UK, UTS, UAS projek, tugas harian, dan sebagainya untuk setiap kelas yang diampu beserta notifikasi deadline H-3 sebelum batas waktu input nilai.</w:t>
            </w:r>
          </w:p>
        </w:tc>
      </w:tr>
      <w:tr w:rsidR="007A230E" w:rsidRPr="006D55D0" w14:paraId="06C7EC1F"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87E5394"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1590D5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Melihat jadwal mengajar dan kelas yang diampu</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0617B68"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mengakses jadwal mengajar beserta kelas yang diampu yang selalu sinkron dengan sistem</w:t>
            </w:r>
          </w:p>
        </w:tc>
      </w:tr>
      <w:tr w:rsidR="007A230E" w:rsidRPr="006D55D0" w14:paraId="45F040CE"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EBA2299"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5CE306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Kelola presensi mahasiswa</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23E40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mencatat kehadiran mahasiswa serta melihat total jumlah absen, izin, dan hadir setiap mahasiswa.</w:t>
            </w:r>
          </w:p>
        </w:tc>
      </w:tr>
      <w:tr w:rsidR="007A230E" w:rsidRPr="006D55D0" w14:paraId="4D6E2AD5"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CF2EB44"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4</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E384DA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Mengunggah materi perkuliahan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087B4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mengunggah materi perkuliahan  setiap pertemuan, sehingga materi perkuliahan terintegrasi secara berurutan.</w:t>
            </w:r>
          </w:p>
        </w:tc>
      </w:tr>
    </w:tbl>
    <w:p w14:paraId="166E17A1" w14:textId="77777777" w:rsidR="007A230E" w:rsidRPr="006D55D0" w:rsidRDefault="007A230E" w:rsidP="007A230E">
      <w:pPr>
        <w:rPr>
          <w:rFonts w:asciiTheme="minorHAnsi" w:eastAsia="Calibri" w:hAnsiTheme="minorHAnsi" w:cstheme="minorHAnsi"/>
          <w:sz w:val="24"/>
          <w:szCs w:val="24"/>
          <w:lang w:val="id-ID"/>
        </w:rPr>
      </w:pPr>
    </w:p>
    <w:p w14:paraId="188D44B2" w14:textId="77777777" w:rsidR="007A230E" w:rsidRPr="006D55D0" w:rsidRDefault="007A230E" w:rsidP="007A230E">
      <w:pPr>
        <w:rPr>
          <w:rFonts w:asciiTheme="minorHAnsi" w:eastAsia="Calibri" w:hAnsiTheme="minorHAnsi" w:cstheme="minorHAnsi"/>
          <w:b/>
          <w:bCs/>
          <w:sz w:val="24"/>
          <w:szCs w:val="24"/>
          <w:lang w:val="id-ID"/>
        </w:rPr>
      </w:pPr>
    </w:p>
    <w:p w14:paraId="7E9125E5"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2.3 Admin / Operator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453"/>
        <w:gridCol w:w="6345"/>
      </w:tblGrid>
      <w:tr w:rsidR="007A230E" w:rsidRPr="006D55D0" w14:paraId="5B8E086E"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167BC1A"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453"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3A7F94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4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E13E03A"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7A230E" w:rsidRPr="006D55D0" w14:paraId="592C9D8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E64B6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E8DB9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Manajemen jadwal perkuliahan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3DB3EF"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membutuhkan fitur untuk membuat, mengubah, dan mengelola jadwal perkuliahan, sehingga admin dapat mengatasi masalah jadwal yang bentrok.</w:t>
            </w:r>
          </w:p>
        </w:tc>
      </w:tr>
      <w:tr w:rsidR="007A230E" w:rsidRPr="006D55D0" w14:paraId="6C8A723A"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A35B38"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EF48C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Buka/tutup periode KRS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C73D6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mengatur periode KRS secara manual maupun otomatis terjadwal</w:t>
            </w:r>
          </w:p>
        </w:tc>
      </w:tr>
      <w:tr w:rsidR="007A230E" w:rsidRPr="006D55D0" w14:paraId="6E69830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4CF9B5" w14:textId="77777777" w:rsidR="007A230E" w:rsidRPr="006D55D0" w:rsidRDefault="007A230E"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14581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Kelola pembayaran</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8535B1"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memvalidasi dan mengelola status pembayaran SPP mahasiswa</w:t>
            </w:r>
          </w:p>
        </w:tc>
      </w:tr>
    </w:tbl>
    <w:p w14:paraId="60D427BD" w14:textId="77777777" w:rsidR="007A230E" w:rsidRPr="006D55D0" w:rsidRDefault="007A230E" w:rsidP="007A230E">
      <w:pPr>
        <w:rPr>
          <w:rFonts w:asciiTheme="minorHAnsi" w:eastAsia="Calibri" w:hAnsiTheme="minorHAnsi" w:cstheme="minorHAnsi"/>
          <w:sz w:val="24"/>
          <w:szCs w:val="24"/>
          <w:lang w:val="id-ID"/>
        </w:rPr>
      </w:pPr>
    </w:p>
    <w:p w14:paraId="460569A2"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 Analisis Kebutuhan Sistem</w:t>
      </w:r>
    </w:p>
    <w:p w14:paraId="58B23BE0"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3.1 Kebutuhan Fungsional</w:t>
      </w:r>
    </w:p>
    <w:p w14:paraId="48AFD9EA"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fungsional sistem NAVIcamp yang diturunkan dari kebutuhan pengguna dan proses bisnis yang telah diidentifikasi.</w:t>
      </w:r>
    </w:p>
    <w:p w14:paraId="1D47C22C"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7380"/>
      </w:tblGrid>
      <w:tr w:rsidR="007A230E" w:rsidRPr="006D55D0" w14:paraId="7332524B"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4F0D57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63B35D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73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88E3920"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7A230E" w:rsidRPr="006D55D0" w14:paraId="3D03A16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8C06F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F5594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6FB1C5"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daftar mata kuliah yang tersedia beserta informasi SKS, kuota, dan dosen pengampu pada periode KRS yang aktif</w:t>
            </w:r>
          </w:p>
        </w:tc>
      </w:tr>
      <w:tr w:rsidR="007A230E" w:rsidRPr="006D55D0" w14:paraId="1D563C5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53567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28E49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D6CBD2"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memvalidasi batas pengambilan SKS berdasarkan IPS semester sebelumnya secara otomatis</w:t>
            </w:r>
          </w:p>
        </w:tc>
      </w:tr>
      <w:tr w:rsidR="007A230E" w:rsidRPr="006D55D0" w14:paraId="71A1FD8C"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056860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6107B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711E3E"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mendeteksi dan memberikan peringatan apabila terdapat bentrok jadwal antar mata kuliah yang dipilih mahasiswa</w:t>
            </w:r>
          </w:p>
        </w:tc>
      </w:tr>
      <w:tr w:rsidR="007A230E" w:rsidRPr="006D55D0" w14:paraId="4AC39D49"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88D99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0F9DA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2064B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konfirmasi ringkasan KRS sebelum mahasiswa menyimpan dan memungkinkan perubahan selama periode KRS masih berlangsung</w:t>
            </w:r>
          </w:p>
        </w:tc>
      </w:tr>
      <w:tr w:rsidR="007A230E" w:rsidRPr="006D55D0" w14:paraId="7874448B"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75E23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73687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7C5275"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nilai mahasiswa per mata kuliah per semester mencakup komponen tugas, UTS, UAS, dan nilai akhir</w:t>
            </w:r>
          </w:p>
        </w:tc>
      </w:tr>
      <w:tr w:rsidR="007A230E" w:rsidRPr="006D55D0" w14:paraId="7DD2B105"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76740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4DB07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77BE7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menghitung dan menampilkan IPS semester berjalan dan IPK kumulatif secara otomatis berdasarkan nilai yang telah diinput dosen</w:t>
            </w:r>
          </w:p>
        </w:tc>
      </w:tr>
      <w:tr w:rsidR="007A230E" w:rsidRPr="006D55D0" w14:paraId="1586F278"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DE0C33"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86ABE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7DEA0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fitur rekap transkrip nilai yang dapat dilihat dan diunduh oleh mahasiswa</w:t>
            </w:r>
          </w:p>
        </w:tc>
      </w:tr>
      <w:tr w:rsidR="007A230E" w:rsidRPr="006D55D0" w14:paraId="56023B88"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10B1B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7ECEA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SKPL-FR08</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CB1C1C"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kuliah mingguan sesuai KRS aktif mahasiswa, lengkap dengan hari, jam, ruang, dan dosen pengampu</w:t>
            </w:r>
          </w:p>
        </w:tc>
      </w:tr>
      <w:tr w:rsidR="007A230E" w:rsidRPr="006D55D0" w14:paraId="3E14C87E"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B2B6A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172F1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SKPL-FR09</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766531"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ujian UTS dan UAS secara terpisah dan dapat diakses kapan saja</w:t>
            </w:r>
          </w:p>
        </w:tc>
      </w:tr>
      <w:tr w:rsidR="007A230E" w:rsidRPr="006D55D0" w14:paraId="33CBB6E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5C4C63"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EB37C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SKPL-FR10</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C8720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form input nilai bagi dosen per komponen (tugas, UTS, UAS) untuk setiap mahasiswa di kelas yang diampu</w:t>
            </w:r>
          </w:p>
        </w:tc>
      </w:tr>
      <w:tr w:rsidR="007A230E" w:rsidRPr="006D55D0" w14:paraId="0F673D7F"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33E05B"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32DE3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84F2E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mengirimkan notifikasi otomatis kepada dosen apabila batas waktu input nilai mendekati deadline</w:t>
            </w:r>
          </w:p>
        </w:tc>
      </w:tr>
      <w:tr w:rsidR="007A230E" w:rsidRPr="006D55D0" w14:paraId="0D38FD7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AEDFB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CA551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30124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menambah, mengubah, dan menghapus jadwal perkuliahan melalui fitur manajemen jadwal</w:t>
            </w:r>
          </w:p>
        </w:tc>
      </w:tr>
      <w:tr w:rsidR="007A230E" w:rsidRPr="006D55D0" w14:paraId="435A7948"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616EE3"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E7E96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F3218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mengatur pembukaan dan penutupan periode KRS secara manual maupun terjadwal otomatis</w:t>
            </w:r>
          </w:p>
        </w:tc>
      </w:tr>
      <w:tr w:rsidR="007A230E" w:rsidRPr="006D55D0" w14:paraId="7257DAF5"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EBAA4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F1426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8E7CD6"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notifikasi peringatan di dashboard apabila pembayaran SPP mahasiswa belum lunas</w:t>
            </w:r>
          </w:p>
        </w:tc>
      </w:tr>
      <w:tr w:rsidR="007A230E" w:rsidRPr="006D55D0" w14:paraId="2FE1036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77D234"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C7EFA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40CC0D"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halaman pembayaran berisi nominal tagihan, pilihan bank, dan nomor virtual account yang dapat disalin mahasiswa</w:t>
            </w:r>
          </w:p>
        </w:tc>
      </w:tr>
      <w:tr w:rsidR="007A230E" w:rsidRPr="006D55D0" w14:paraId="56BD9A91"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4BBFC2"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086AA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F0D8E4"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mengunci akses menu KRS secara otomatis apabila status pembayaran SPP mahasiswa belum lunas</w:t>
            </w:r>
          </w:p>
        </w:tc>
      </w:tr>
      <w:tr w:rsidR="007A230E" w:rsidRPr="006D55D0" w14:paraId="6D900DFB"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DF814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6F10A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DFAA2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memperbarui status pembayaran secara otomatis setelah pembayaran terdeteksi lunas dari sistem keuangan kampus</w:t>
            </w:r>
          </w:p>
        </w:tc>
      </w:tr>
    </w:tbl>
    <w:p w14:paraId="4A7558A2" w14:textId="77777777" w:rsidR="007A230E" w:rsidRPr="006D55D0" w:rsidRDefault="007A230E" w:rsidP="007A230E">
      <w:pPr>
        <w:rPr>
          <w:rFonts w:asciiTheme="minorHAnsi" w:eastAsia="Calibri" w:hAnsiTheme="minorHAnsi" w:cstheme="minorHAnsi"/>
          <w:sz w:val="24"/>
          <w:szCs w:val="24"/>
          <w:lang w:val="id-ID"/>
        </w:rPr>
      </w:pPr>
    </w:p>
    <w:p w14:paraId="12D621D6" w14:textId="77777777" w:rsidR="007A230E" w:rsidRPr="006D55D0" w:rsidRDefault="007A230E" w:rsidP="007A230E">
      <w:pPr>
        <w:rPr>
          <w:rFonts w:asciiTheme="minorHAnsi" w:eastAsia="Calibri" w:hAnsiTheme="minorHAnsi" w:cstheme="minorHAnsi"/>
          <w:b/>
          <w:bCs/>
          <w:sz w:val="24"/>
          <w:szCs w:val="24"/>
          <w:lang w:val="id-ID"/>
        </w:rPr>
      </w:pPr>
      <w:bookmarkStart w:id="22" w:name="_iephymvjv8at"/>
      <w:bookmarkEnd w:id="22"/>
      <w:r w:rsidRPr="006D55D0">
        <w:rPr>
          <w:rFonts w:asciiTheme="minorHAnsi" w:eastAsia="Calibri" w:hAnsiTheme="minorHAnsi" w:cstheme="minorHAnsi"/>
          <w:b/>
          <w:bCs/>
          <w:sz w:val="24"/>
          <w:szCs w:val="24"/>
          <w:lang w:val="id-ID"/>
        </w:rPr>
        <w:t>3.2 Kebutuhan Non-Fungsional</w:t>
      </w:r>
    </w:p>
    <w:p w14:paraId="3BDCC032" w14:textId="77777777" w:rsidR="007A230E" w:rsidRPr="006D55D0" w:rsidRDefault="007A230E" w:rsidP="007A230E">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non-fungsional sistem NAVIcamp berdasarkan standar parameter kualitas perangkat lunak.</w:t>
      </w:r>
    </w:p>
    <w:p w14:paraId="1EC61382"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1720"/>
        <w:gridCol w:w="5660"/>
      </w:tblGrid>
      <w:tr w:rsidR="007A230E" w:rsidRPr="006D55D0" w14:paraId="6E173B8B"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FE737CC"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454513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1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1BCAF74"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PARAMETER</w:t>
            </w:r>
          </w:p>
        </w:tc>
        <w:tc>
          <w:tcPr>
            <w:tcW w:w="56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EA3D45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7A230E" w:rsidRPr="006D55D0" w14:paraId="5CC938D1"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54273B"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71ACE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SKPL-NFR01</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038CD7"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Availability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3EC2F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tersedia 24/7 dan seluruh fitur utama (KRS, Nilai, Jadwal) dapat diakses dalam maksimal 3 langkah navigasi dari halaman beranda</w:t>
            </w:r>
          </w:p>
        </w:tc>
      </w:tr>
      <w:tr w:rsidR="007A230E" w:rsidRPr="006D55D0" w14:paraId="23800C39"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959CA4"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A71CF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SKPL-NFR02</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0E0976"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Reliability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8DF1C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harus tetap stabil dan mampu melayani banyak pengguna aktif secara bersamaan, terutama pada periode KRS</w:t>
            </w:r>
          </w:p>
        </w:tc>
      </w:tr>
      <w:tr w:rsidR="007A230E" w:rsidRPr="006D55D0" w14:paraId="584A9175"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61A666"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3959A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SKPL-NFR03</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31BAF4"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Ergonomy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DE1EA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Antarmuka menggunakan bottom navigation untuk mobile dan sidebar untuk web agar mudah digunakan dan responsif</w:t>
            </w:r>
          </w:p>
        </w:tc>
      </w:tr>
      <w:tr w:rsidR="007A230E" w:rsidRPr="006D55D0" w14:paraId="37E82999"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BB1676"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59885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SKPL-NFR04</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0D0DC9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Portability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AB0B95"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mobile berjalan pada Android minimal v8.0 dan iOS minimal v13, serta dashboard admin dapat diakses melalui browser modern</w:t>
            </w:r>
          </w:p>
        </w:tc>
      </w:tr>
      <w:tr w:rsidR="007A230E" w:rsidRPr="006D55D0" w14:paraId="6EE9F3F5"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909D9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FA568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SKPL-NFR05</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D5C351"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Memory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B2F18F"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menggunakan memori yang efisien dan tidak melebihi batas wajar pada perangkat pengguna</w:t>
            </w:r>
          </w:p>
        </w:tc>
      </w:tr>
      <w:tr w:rsidR="007A230E" w:rsidRPr="006D55D0" w14:paraId="5C31653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40E542"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A7D42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SKPL-NFR06</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8247A3"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Response Time</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031B0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Nilai mahasiswa dapat diakses maksimal 7 hari setelah periode input nilai berakhir dan waktu respons halaman tidak melebihi 3 detik</w:t>
            </w:r>
          </w:p>
        </w:tc>
      </w:tr>
      <w:tr w:rsidR="007A230E" w:rsidRPr="006D55D0" w14:paraId="67CE1E0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05B2B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A71E3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SKPL-NFR07</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3EA269"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Safety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E950D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Fitur tambahan seperti survei atau kuesioner tidak muncul di tengah alur kerja kritis (pengisian KRS, presensi) dan ditempatkan di akhir alur</w:t>
            </w:r>
          </w:p>
        </w:tc>
      </w:tr>
      <w:tr w:rsidR="007A230E" w:rsidRPr="006D55D0" w14:paraId="07CF831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627337"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EAF72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SKPL-NFR08</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1925E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Security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D0F83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autentikasi username dan password dengan role-based access control; setiap pengguna hanya dapat mengakses fitur sesuai hak aksesnya</w:t>
            </w:r>
          </w:p>
        </w:tc>
      </w:tr>
      <w:tr w:rsidR="007A230E" w:rsidRPr="006D55D0" w14:paraId="45D1CFA0"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E3ED4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12AF4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SKPL-NFR09</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DB4BF9"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Communication</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FE821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bahasa Indonesia sebagai bahasa antarmuka utama</w:t>
            </w:r>
          </w:p>
        </w:tc>
      </w:tr>
    </w:tbl>
    <w:p w14:paraId="1D16FF19"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 Analisis Kebutuhan Perangkat Lunak (PL)</w:t>
      </w:r>
    </w:p>
    <w:p w14:paraId="164530FC"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4.1 Perangkat Lunak yang Digunakan Tim Developer</w:t>
      </w:r>
    </w:p>
    <w:p w14:paraId="7774F149"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520"/>
        <w:gridCol w:w="6300"/>
      </w:tblGrid>
      <w:tr w:rsidR="007A230E" w:rsidRPr="006D55D0" w14:paraId="1DD20031"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C597122"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5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E5609AE"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63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5BE3A5D"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7A230E" w:rsidRPr="006D55D0" w14:paraId="51ECD898"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5E1BC3"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5BD80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Visual Studio Code</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7AD29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Code editor utama untuk pengembangan frontend dan backend</w:t>
            </w:r>
          </w:p>
        </w:tc>
      </w:tr>
      <w:tr w:rsidR="007A230E" w:rsidRPr="006D55D0" w14:paraId="371A9E50"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3E29D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D8092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Android Studio</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E3F42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IDE untuk pengembangan dan pengujian aplikasi Android</w:t>
            </w:r>
          </w:p>
        </w:tc>
      </w:tr>
      <w:tr w:rsidR="007A230E" w:rsidRPr="006D55D0" w14:paraId="22FB2B7D"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383F9A"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ECB6E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Figma</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32CD4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Desain antarmuka (UI/UX) dan prototyping — digunakan pada fase analisis lapisan Skeleton &amp; Surface</w:t>
            </w:r>
          </w:p>
        </w:tc>
      </w:tr>
      <w:tr w:rsidR="007A230E" w:rsidRPr="006D55D0" w14:paraId="4FAD9DF5"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C02172"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CFCD6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draw.io / Lucidchart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07009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Pembuatan Use Case Diagram dan Screen Flow (digunakan pada laporan UX IMK B.3.a &amp; B.3.c)</w:t>
            </w:r>
          </w:p>
        </w:tc>
      </w:tr>
      <w:tr w:rsidR="007A230E" w:rsidRPr="006D55D0" w14:paraId="7975AAF4"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918D54"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E7BAB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Git &amp; GitHub</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F3BBB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Version control dan kolaborasi kode antar anggota tim</w:t>
            </w:r>
          </w:p>
        </w:tc>
      </w:tr>
      <w:tr w:rsidR="007A230E" w:rsidRPr="006D55D0" w14:paraId="1B21A5F8"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2C516C"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lastRenderedPageBreak/>
              <w:t>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3C5C9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Postman</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B9348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Pengujian REST API (endpoint testing)</w:t>
            </w:r>
          </w:p>
        </w:tc>
      </w:tr>
      <w:tr w:rsidR="007A230E" w:rsidRPr="006D55D0" w14:paraId="16FCAB76"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E8DD07"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744FC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MySQL Workbench</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245C7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Manajemen dan desain database akademik</w:t>
            </w:r>
          </w:p>
        </w:tc>
      </w:tr>
    </w:tbl>
    <w:p w14:paraId="764A79FF" w14:textId="77777777" w:rsidR="007A230E" w:rsidRPr="006D55D0" w:rsidRDefault="007A230E" w:rsidP="007A230E">
      <w:pPr>
        <w:rPr>
          <w:rFonts w:asciiTheme="minorHAnsi" w:eastAsia="Calibri" w:hAnsiTheme="minorHAnsi" w:cstheme="minorHAnsi"/>
          <w:sz w:val="24"/>
          <w:szCs w:val="24"/>
          <w:lang w:val="id-ID"/>
        </w:rPr>
      </w:pPr>
    </w:p>
    <w:p w14:paraId="22372B51"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4.2 Perangkat Lunak yang Akan Dibuat (Produk)</w:t>
      </w:r>
    </w:p>
    <w:p w14:paraId="398589AF"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700"/>
        <w:gridCol w:w="6120"/>
      </w:tblGrid>
      <w:tr w:rsidR="007A230E" w:rsidRPr="006D55D0" w14:paraId="76F79AB3"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2FFCE72" w14:textId="77777777" w:rsidR="007A230E" w:rsidRPr="006D55D0" w:rsidRDefault="007A230E"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No</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A9FDD61" w14:textId="77777777" w:rsidR="007A230E" w:rsidRPr="006D55D0" w:rsidRDefault="007A230E"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Perangkat Lunak</w:t>
            </w:r>
          </w:p>
        </w:tc>
        <w:tc>
          <w:tcPr>
            <w:tcW w:w="61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1FCB6A5" w14:textId="77777777" w:rsidR="007A230E" w:rsidRPr="006D55D0" w:rsidRDefault="007A230E"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Deskripsi</w:t>
            </w:r>
          </w:p>
        </w:tc>
      </w:tr>
      <w:tr w:rsidR="007A230E" w:rsidRPr="006D55D0" w14:paraId="291DA143"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F6BF2A"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1064B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Aplikasi Mobile NAVIcamp (Android)</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F535C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Aplikasi utama untuk mahasiswa dan dosen, mencakup fitur KRS, Nilai, Jadwal, Input Nilai Dosen, dan Pembayaran SPP</w:t>
            </w:r>
          </w:p>
        </w:tc>
      </w:tr>
      <w:tr w:rsidR="007A230E" w:rsidRPr="006D55D0" w14:paraId="7803E864" w14:textId="77777777" w:rsidTr="00EA626A">
        <w:trPr>
          <w:trHeight w:val="629"/>
        </w:trPr>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C04C1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3537B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REST API Backend NAVIcamp</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A794C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Layanan backend yang menyediakan data dan logika bisnis untuk aplikasi mobile dan dashboard admin, termasuk integrasi dengan sistem keuangan kampus</w:t>
            </w:r>
          </w:p>
        </w:tc>
      </w:tr>
    </w:tbl>
    <w:p w14:paraId="48F72A75" w14:textId="77777777" w:rsidR="007A230E" w:rsidRPr="006D55D0" w:rsidRDefault="007A230E" w:rsidP="007A230E">
      <w:pPr>
        <w:rPr>
          <w:rFonts w:asciiTheme="minorHAnsi" w:eastAsia="Calibri" w:hAnsiTheme="minorHAnsi" w:cstheme="minorHAnsi"/>
          <w:sz w:val="24"/>
          <w:szCs w:val="24"/>
          <w:lang w:val="id-ID"/>
        </w:rPr>
      </w:pPr>
    </w:p>
    <w:p w14:paraId="4D249428" w14:textId="77777777" w:rsidR="007A230E" w:rsidRPr="006D55D0" w:rsidRDefault="007A230E" w:rsidP="007A230E">
      <w:pPr>
        <w:rPr>
          <w:rFonts w:asciiTheme="minorHAnsi" w:eastAsia="Calibri" w:hAnsiTheme="minorHAnsi" w:cstheme="minorHAnsi"/>
          <w:sz w:val="24"/>
          <w:szCs w:val="24"/>
          <w:lang w:val="id-ID"/>
        </w:rPr>
      </w:pPr>
    </w:p>
    <w:p w14:paraId="0F54B194" w14:textId="77777777" w:rsidR="007A230E" w:rsidRPr="006D55D0" w:rsidRDefault="007A230E" w:rsidP="007A230E">
      <w:pPr>
        <w:rPr>
          <w:rFonts w:asciiTheme="minorHAnsi" w:eastAsia="Calibri" w:hAnsiTheme="minorHAnsi" w:cstheme="minorHAnsi"/>
          <w:sz w:val="24"/>
          <w:szCs w:val="24"/>
          <w:lang w:val="id-ID"/>
        </w:rPr>
      </w:pPr>
    </w:p>
    <w:p w14:paraId="3F2D3596" w14:textId="77777777" w:rsidR="007A230E" w:rsidRPr="006D55D0" w:rsidRDefault="007A230E" w:rsidP="007A230E">
      <w:pPr>
        <w:rPr>
          <w:rFonts w:asciiTheme="minorHAnsi" w:eastAsia="Calibri" w:hAnsiTheme="minorHAnsi" w:cstheme="minorHAnsi"/>
          <w:sz w:val="24"/>
          <w:szCs w:val="24"/>
          <w:lang w:val="id-ID"/>
        </w:rPr>
      </w:pPr>
    </w:p>
    <w:p w14:paraId="446D8585"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4.3 Perangkat Lunak yang Akan Digunakan Klien (Pengguna)</w:t>
      </w:r>
    </w:p>
    <w:p w14:paraId="38A82AD7"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160"/>
        <w:gridCol w:w="3420"/>
        <w:gridCol w:w="3240"/>
      </w:tblGrid>
      <w:tr w:rsidR="007A230E" w:rsidRPr="006D55D0" w14:paraId="42EA4D08"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68046A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224737B"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34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B6EE93B"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32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8F67B71"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Keterangan</w:t>
            </w:r>
          </w:p>
        </w:tc>
      </w:tr>
      <w:tr w:rsidR="007A230E" w:rsidRPr="006D55D0" w14:paraId="1CF2E4AD" w14:textId="77777777" w:rsidTr="00EA626A">
        <w:tc>
          <w:tcPr>
            <w:tcW w:w="5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19A017A"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C37696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Dosen, &amp; Admin / TU</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D47F1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 operasi Android (minimal v8.0) atau iOS (minimal v13)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1BB4C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Untuk menjalankan aplikasi mobile NAVIcamp</w:t>
            </w:r>
          </w:p>
        </w:tc>
      </w:tr>
      <w:tr w:rsidR="007A230E" w:rsidRPr="006D55D0" w14:paraId="3BA746B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3B8509"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6B68F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A766A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 (WiFi atau data seluler 4G/LTE)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1A367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Untuk akses real-time sesuai kebutuhan fungsionalitas</w:t>
            </w:r>
          </w:p>
        </w:tc>
      </w:tr>
    </w:tbl>
    <w:p w14:paraId="1B51E1FC" w14:textId="77777777" w:rsidR="007A230E" w:rsidRPr="006D55D0" w:rsidRDefault="007A230E" w:rsidP="007A230E">
      <w:pPr>
        <w:rPr>
          <w:rFonts w:asciiTheme="minorHAnsi" w:eastAsia="Calibri" w:hAnsiTheme="minorHAnsi" w:cstheme="minorHAnsi"/>
          <w:sz w:val="24"/>
          <w:szCs w:val="24"/>
          <w:lang w:val="id-ID"/>
        </w:rPr>
      </w:pPr>
    </w:p>
    <w:p w14:paraId="2F5736CC"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 Analisis Kebutuhan Perangkat Keras (PK)</w:t>
      </w:r>
    </w:p>
    <w:p w14:paraId="3FDDF711"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5.1 Perangkat Keras yang Digunakan Tim Developer</w:t>
      </w:r>
    </w:p>
    <w:p w14:paraId="415C218A"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700"/>
        <w:gridCol w:w="4140"/>
      </w:tblGrid>
      <w:tr w:rsidR="007A230E" w:rsidRPr="006D55D0" w14:paraId="77694A0D"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67F873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573523F"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427321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c>
          <w:tcPr>
            <w:tcW w:w="41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EB9C28C"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7A230E" w:rsidRPr="006D55D0" w14:paraId="278B1086"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4AC2B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1CD93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C5308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Android v8.0 ke atas, RAM minimal 2 GB</w:t>
            </w:r>
          </w:p>
        </w:tc>
        <w:tc>
          <w:tcPr>
            <w:tcW w:w="4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E36AF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Testing dan debugging aplikasi mobile NAVIcamp</w:t>
            </w:r>
          </w:p>
        </w:tc>
      </w:tr>
      <w:tr w:rsidR="007A230E" w:rsidRPr="006D55D0" w14:paraId="7D63CCBE"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059E27"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90FDD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67A38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iPhone dengan iOS 13 ke atas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6F984A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Testing aplikasi pada platform iOS</w:t>
            </w:r>
          </w:p>
        </w:tc>
      </w:tr>
      <w:tr w:rsidR="007A230E" w:rsidRPr="006D55D0" w14:paraId="5D43A06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B28470"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8FC0C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E3C1D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Minimal 10 Mbps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890922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Kolaborasi via GitHub, akses Firebase Console, deploy ke server</w:t>
            </w:r>
          </w:p>
        </w:tc>
      </w:tr>
    </w:tbl>
    <w:p w14:paraId="066E9A12" w14:textId="77777777" w:rsidR="007A230E" w:rsidRPr="006D55D0" w:rsidRDefault="007A230E" w:rsidP="007A230E">
      <w:pPr>
        <w:rPr>
          <w:rFonts w:asciiTheme="minorHAnsi" w:eastAsia="Calibri" w:hAnsiTheme="minorHAnsi" w:cstheme="minorHAnsi"/>
          <w:sz w:val="24"/>
          <w:szCs w:val="24"/>
          <w:lang w:val="id-ID"/>
        </w:rPr>
      </w:pPr>
    </w:p>
    <w:p w14:paraId="5C194C8D" w14:textId="77777777" w:rsidR="007A230E" w:rsidRPr="006D55D0" w:rsidRDefault="007A230E" w:rsidP="007A230E">
      <w:pPr>
        <w:rPr>
          <w:rFonts w:asciiTheme="minorHAnsi" w:eastAsia="Calibri" w:hAnsiTheme="minorHAnsi" w:cstheme="minorHAnsi"/>
          <w:sz w:val="24"/>
          <w:szCs w:val="24"/>
          <w:lang w:val="id-ID"/>
        </w:rPr>
      </w:pPr>
    </w:p>
    <w:p w14:paraId="519A96E9" w14:textId="77777777" w:rsidR="007A230E" w:rsidRPr="006D55D0" w:rsidRDefault="007A230E" w:rsidP="007A230E">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5.2 Perangkat Keras yang Digunakan Klien (Pengguna)</w:t>
      </w:r>
    </w:p>
    <w:p w14:paraId="329C52BE" w14:textId="77777777" w:rsidR="007A230E" w:rsidRPr="006D55D0" w:rsidRDefault="007A230E" w:rsidP="007A230E">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160"/>
        <w:gridCol w:w="4680"/>
      </w:tblGrid>
      <w:tr w:rsidR="007A230E" w:rsidRPr="006D55D0" w14:paraId="03D22860"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21F24A8"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FCE0E81"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F0F6406"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46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C7D091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r>
      <w:tr w:rsidR="007A230E" w:rsidRPr="006D55D0" w14:paraId="4514560E"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6391C4"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DBCA1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E4D5E8"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EF015F"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Android v8.0+, RAM 2 GB, storage 50 MB untuk instalasi aplikasi</w:t>
            </w:r>
          </w:p>
        </w:tc>
      </w:tr>
      <w:tr w:rsidR="007A230E" w:rsidRPr="006D55D0" w14:paraId="02FCA6E9"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3627EF"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0A6D54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514D13"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06BFE6"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iPhone dengan iOS 13+, storage 50 MB</w:t>
            </w:r>
          </w:p>
        </w:tc>
      </w:tr>
      <w:tr w:rsidR="007A230E" w:rsidRPr="006D55D0" w14:paraId="4DF913E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9BEFA5" w14:textId="77777777" w:rsidR="007A230E" w:rsidRPr="006D55D0" w:rsidRDefault="007A230E"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454CDC"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A25C13"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B34208"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Minimal 4G/LTE atau WiFi untuk akses data real-time</w:t>
            </w:r>
          </w:p>
        </w:tc>
      </w:tr>
    </w:tbl>
    <w:p w14:paraId="677E884C" w14:textId="77777777" w:rsidR="007A230E" w:rsidRPr="006D55D0" w:rsidRDefault="007A230E" w:rsidP="007A230E">
      <w:pPr>
        <w:rPr>
          <w:rFonts w:asciiTheme="minorHAnsi" w:hAnsiTheme="minorHAnsi" w:cstheme="minorHAnsi"/>
          <w:lang w:val="id-ID"/>
        </w:rPr>
        <w:sectPr w:rsidR="007A230E" w:rsidRPr="006D55D0">
          <w:pgSz w:w="11909" w:h="16834"/>
          <w:pgMar w:top="1440" w:right="1440" w:bottom="1440" w:left="1440" w:header="720" w:footer="720" w:gutter="0"/>
          <w:pgNumType w:start="1"/>
          <w:cols w:space="720"/>
        </w:sectPr>
      </w:pPr>
    </w:p>
    <w:p w14:paraId="7C3FA898" w14:textId="77777777" w:rsidR="007A230E" w:rsidRPr="006D55D0" w:rsidRDefault="007A230E" w:rsidP="007A230E">
      <w:pPr>
        <w:pStyle w:val="Heading1"/>
        <w:keepNext w:val="0"/>
        <w:keepLines w:val="0"/>
        <w:spacing w:before="480"/>
        <w:jc w:val="center"/>
        <w:rPr>
          <w:rFonts w:eastAsia="Calibri" w:cstheme="minorHAnsi"/>
          <w:bCs/>
          <w:sz w:val="24"/>
          <w:szCs w:val="24"/>
          <w:lang w:val="id-ID"/>
        </w:rPr>
      </w:pPr>
      <w:r w:rsidRPr="006D55D0">
        <w:rPr>
          <w:rFonts w:eastAsia="Calibri" w:cstheme="minorHAnsi"/>
          <w:b w:val="0"/>
          <w:bCs/>
          <w:sz w:val="24"/>
          <w:szCs w:val="24"/>
          <w:lang w:val="id-ID"/>
        </w:rPr>
        <w:lastRenderedPageBreak/>
        <w:t>PROJEK03</w:t>
      </w:r>
    </w:p>
    <w:p w14:paraId="3133B905" w14:textId="77777777" w:rsidR="007A230E" w:rsidRPr="006D55D0" w:rsidRDefault="007A230E" w:rsidP="007A230E">
      <w:pPr>
        <w:pStyle w:val="Heading1"/>
        <w:keepNext w:val="0"/>
        <w:keepLines w:val="0"/>
        <w:spacing w:before="480"/>
        <w:rPr>
          <w:rFonts w:eastAsia="Calibri" w:cstheme="minorHAnsi"/>
          <w:b w:val="0"/>
          <w:bCs/>
          <w:szCs w:val="22"/>
          <w:lang w:val="id-ID"/>
        </w:rPr>
      </w:pPr>
      <w:r w:rsidRPr="006D55D0">
        <w:rPr>
          <w:rFonts w:eastAsia="Calibri" w:cstheme="minorHAnsi"/>
          <w:b w:val="0"/>
          <w:bCs/>
          <w:szCs w:val="22"/>
          <w:lang w:val="id-ID"/>
        </w:rPr>
        <w:t xml:space="preserve">1. Tabel Job Description Tim </w:t>
      </w:r>
    </w:p>
    <w:p w14:paraId="284DBA94" w14:textId="77777777" w:rsidR="007A230E" w:rsidRPr="006D55D0" w:rsidRDefault="007A230E" w:rsidP="007A230E">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Berikut pembagian tugas pada tahap pembuatan skenario use case:</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
        <w:gridCol w:w="2003"/>
        <w:gridCol w:w="6519"/>
      </w:tblGrid>
      <w:tr w:rsidR="007A230E" w:rsidRPr="006D55D0" w14:paraId="4E9E26F6" w14:textId="77777777" w:rsidTr="00EA626A">
        <w:trPr>
          <w:trHeight w:val="500"/>
        </w:trPr>
        <w:tc>
          <w:tcPr>
            <w:tcW w:w="507"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48FB775D" w14:textId="77777777" w:rsidR="007A230E" w:rsidRPr="006D55D0" w:rsidRDefault="007A230E"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002"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721EFC14" w14:textId="77777777" w:rsidR="007A230E" w:rsidRPr="006D55D0" w:rsidRDefault="007A230E"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6515"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29B98E8B" w14:textId="77777777" w:rsidR="007A230E" w:rsidRPr="006D55D0" w:rsidRDefault="007A230E"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7A230E" w:rsidRPr="006D55D0" w14:paraId="1C7EEA44"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99B9D" w14:textId="77777777" w:rsidR="007A230E" w:rsidRPr="006D55D0" w:rsidRDefault="007A230E"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38D42" w14:textId="77777777" w:rsidR="007A230E" w:rsidRPr="006D55D0" w:rsidRDefault="007A230E"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EF1CB" w14:textId="77777777" w:rsidR="007A230E" w:rsidRPr="006D55D0" w:rsidRDefault="007A230E"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Identifikasi &amp; Definisi Utama: Bertanggung jawab menetapkan daftar kebutuhan fungsional dan menentukan aktor yang terlibat dalam setiap use case (UC-01 s.d. UC-08). Ia memastikan deskripsi singkat dan precondition pada tiap use case sudah tepat.</w:t>
            </w:r>
          </w:p>
        </w:tc>
      </w:tr>
      <w:tr w:rsidR="007A230E" w:rsidRPr="006D55D0" w14:paraId="46E26DC3"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DED4C" w14:textId="77777777" w:rsidR="007A230E" w:rsidRPr="006D55D0" w:rsidRDefault="007A230E"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5581A" w14:textId="77777777" w:rsidR="007A230E" w:rsidRPr="006D55D0" w:rsidRDefault="007A230E"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1889B" w14:textId="77777777" w:rsidR="007A230E" w:rsidRPr="006D55D0" w:rsidRDefault="007A230E"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Menyusun narasi proses bisnis manual dan hambatan yang terjadi sebelum adanya sistem untuk seluruh domain (Pengisian KRS, Pengelolaan Nilai, Jadwal, Pembayaran, Presensi, dan Materi).</w:t>
            </w:r>
          </w:p>
        </w:tc>
      </w:tr>
      <w:tr w:rsidR="007A230E" w:rsidRPr="006D55D0" w14:paraId="42D19B20"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99BF4F" w14:textId="77777777" w:rsidR="007A230E" w:rsidRPr="006D55D0" w:rsidRDefault="007A230E"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4D21FF" w14:textId="77777777" w:rsidR="007A230E" w:rsidRPr="006D55D0" w:rsidRDefault="007A230E"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E2DD9" w14:textId="77777777" w:rsidR="007A230E" w:rsidRPr="006D55D0" w:rsidRDefault="007A230E"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Merancang alur utama (Main Course) untuk kedelapan use case. Ia fokus pada bagaimana sistem NAVIcamp merespons setiap aksi aktor agar alurnya valid secara sistem.</w:t>
            </w:r>
          </w:p>
        </w:tc>
      </w:tr>
      <w:tr w:rsidR="007A230E" w:rsidRPr="006D55D0" w14:paraId="1C90EE89"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38E46D" w14:textId="77777777" w:rsidR="007A230E" w:rsidRPr="006D55D0" w:rsidRDefault="007A230E"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02693" w14:textId="77777777" w:rsidR="007A230E" w:rsidRPr="006D55D0" w:rsidRDefault="007A230E"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4D4B6" w14:textId="77777777" w:rsidR="007A230E" w:rsidRPr="006D55D0" w:rsidRDefault="007A230E"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Menggabungkan hasil kerja anggota lain ke dalam format tabel skenario final. Bertanggung jawab memastikan adanya Alternative Course dan kolom Aksi Aktor serta Reaksi Sistem pada tiap tabel.</w:t>
            </w:r>
          </w:p>
        </w:tc>
      </w:tr>
    </w:tbl>
    <w:p w14:paraId="7F1BBBE2" w14:textId="77777777" w:rsidR="007A230E" w:rsidRPr="006D55D0" w:rsidRDefault="007A230E" w:rsidP="007A230E">
      <w:pPr>
        <w:pStyle w:val="Heading1"/>
        <w:keepNext w:val="0"/>
        <w:keepLines w:val="0"/>
        <w:spacing w:before="480"/>
        <w:rPr>
          <w:rFonts w:eastAsia="Calibri" w:cstheme="minorHAnsi"/>
          <w:bCs/>
          <w:szCs w:val="22"/>
          <w:lang w:val="id-ID"/>
        </w:rPr>
      </w:pPr>
      <w:bookmarkStart w:id="23" w:name="_48u5lxlu037o"/>
      <w:bookmarkEnd w:id="23"/>
      <w:r w:rsidRPr="006D55D0">
        <w:rPr>
          <w:rFonts w:eastAsia="Calibri" w:cstheme="minorHAnsi"/>
          <w:b w:val="0"/>
          <w:bCs/>
          <w:szCs w:val="22"/>
          <w:lang w:val="id-ID"/>
        </w:rPr>
        <w:t>2. Skenario Use Case Sistem NAVIcamp</w:t>
      </w:r>
    </w:p>
    <w:p w14:paraId="6603BD31" w14:textId="77777777" w:rsidR="007A230E" w:rsidRPr="006D55D0" w:rsidRDefault="007A230E" w:rsidP="007A230E">
      <w:pPr>
        <w:pStyle w:val="Heading2"/>
        <w:keepNext w:val="0"/>
        <w:keepLines w:val="0"/>
        <w:spacing w:after="80"/>
        <w:rPr>
          <w:rFonts w:eastAsia="Calibri" w:cstheme="minorHAnsi"/>
          <w:b w:val="0"/>
          <w:bCs/>
          <w:szCs w:val="22"/>
          <w:lang w:val="id-ID"/>
        </w:rPr>
      </w:pPr>
      <w:bookmarkStart w:id="24" w:name="_t9dj82ta1eym"/>
      <w:bookmarkEnd w:id="24"/>
      <w:r w:rsidRPr="006D55D0">
        <w:rPr>
          <w:rFonts w:eastAsia="Calibri" w:cstheme="minorHAnsi"/>
          <w:b w:val="0"/>
          <w:bCs/>
          <w:szCs w:val="22"/>
          <w:lang w:val="id-ID"/>
        </w:rPr>
        <w:t>2.1 Identifikasi Aktor Sistem</w:t>
      </w:r>
    </w:p>
    <w:p w14:paraId="387DF6D0" w14:textId="77777777" w:rsidR="007A230E" w:rsidRPr="006D55D0" w:rsidRDefault="007A230E" w:rsidP="007A230E">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Aktor utama dalam sistem NAVIcamp adalah:</w:t>
      </w:r>
    </w:p>
    <w:p w14:paraId="5372669F" w14:textId="77777777" w:rsidR="007A230E" w:rsidRPr="006D55D0" w:rsidRDefault="007A230E" w:rsidP="007A230E">
      <w:pPr>
        <w:numPr>
          <w:ilvl w:val="0"/>
          <w:numId w:val="32"/>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Mahasiswa</w:t>
      </w:r>
    </w:p>
    <w:p w14:paraId="66D7D287" w14:textId="77777777" w:rsidR="007A230E" w:rsidRPr="006D55D0" w:rsidRDefault="007A230E" w:rsidP="007A230E">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Dosen</w:t>
      </w:r>
    </w:p>
    <w:p w14:paraId="00B46D0C" w14:textId="77777777" w:rsidR="007A230E" w:rsidRPr="006D55D0" w:rsidRDefault="007A230E" w:rsidP="007A230E">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Admin</w:t>
      </w:r>
    </w:p>
    <w:p w14:paraId="24C81D55" w14:textId="77777777" w:rsidR="007A230E" w:rsidRPr="006D55D0" w:rsidRDefault="007A230E" w:rsidP="007A230E">
      <w:pPr>
        <w:numPr>
          <w:ilvl w:val="0"/>
          <w:numId w:val="32"/>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Sistem (otomatis)</w:t>
      </w:r>
    </w:p>
    <w:p w14:paraId="2C1A13A8" w14:textId="77777777" w:rsidR="007A230E" w:rsidRPr="006D55D0" w:rsidRDefault="007A230E" w:rsidP="007A230E">
      <w:pPr>
        <w:pStyle w:val="Heading2"/>
        <w:keepNext w:val="0"/>
        <w:keepLines w:val="0"/>
        <w:spacing w:after="80"/>
        <w:rPr>
          <w:rFonts w:eastAsia="Calibri" w:cstheme="minorHAnsi"/>
          <w:bCs/>
          <w:szCs w:val="22"/>
          <w:lang w:val="id-ID"/>
        </w:rPr>
      </w:pPr>
      <w:bookmarkStart w:id="25" w:name="_3qh9blxlmz5e"/>
      <w:bookmarkEnd w:id="25"/>
      <w:r w:rsidRPr="006D55D0">
        <w:rPr>
          <w:rFonts w:eastAsia="Calibri" w:cstheme="minorHAnsi"/>
          <w:b w:val="0"/>
          <w:bCs/>
          <w:szCs w:val="22"/>
          <w:lang w:val="id-ID"/>
        </w:rPr>
        <w:t>2.2 Daftar Kebutuhan Fungsional (Use Case Utama)</w:t>
      </w:r>
    </w:p>
    <w:p w14:paraId="7F70E7D6" w14:textId="77777777" w:rsidR="007A230E" w:rsidRPr="006D55D0" w:rsidRDefault="007A230E" w:rsidP="007A230E">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Sistem NAVIcamp memiliki kebutuhan fungsional sebagai berikut:</w:t>
      </w:r>
    </w:p>
    <w:p w14:paraId="297AF019" w14:textId="77777777" w:rsidR="007A230E" w:rsidRPr="006D55D0" w:rsidRDefault="007A230E" w:rsidP="007A230E">
      <w:pPr>
        <w:numPr>
          <w:ilvl w:val="0"/>
          <w:numId w:val="33"/>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Login pengguna</w:t>
      </w:r>
    </w:p>
    <w:p w14:paraId="6C59A7CD"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Pengelolaan KRS</w:t>
      </w:r>
    </w:p>
    <w:p w14:paraId="46875091"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Validasi pembayaran</w:t>
      </w:r>
    </w:p>
    <w:p w14:paraId="502AB67F"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jadwal</w:t>
      </w:r>
    </w:p>
    <w:p w14:paraId="11A80E97"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Penginputan dan publikasi nilai</w:t>
      </w:r>
    </w:p>
    <w:p w14:paraId="77447245"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presensi</w:t>
      </w:r>
    </w:p>
    <w:p w14:paraId="17E0C2D8"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pembayaran</w:t>
      </w:r>
    </w:p>
    <w:p w14:paraId="249FA306"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Presensi Mandiri</w:t>
      </w:r>
    </w:p>
    <w:p w14:paraId="1B3DECC2"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Melihat Nilai dan Transkrip</w:t>
      </w:r>
    </w:p>
    <w:p w14:paraId="31B07E35" w14:textId="77777777" w:rsidR="007A230E" w:rsidRPr="006D55D0" w:rsidRDefault="007A230E" w:rsidP="007A230E">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Materi Kuliah</w:t>
      </w:r>
    </w:p>
    <w:p w14:paraId="5AE685C7" w14:textId="77777777" w:rsidR="007A230E" w:rsidRPr="006D55D0" w:rsidRDefault="007A230E" w:rsidP="007A230E">
      <w:pPr>
        <w:numPr>
          <w:ilvl w:val="0"/>
          <w:numId w:val="33"/>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Notifikasi sistem otomatis</w:t>
      </w:r>
    </w:p>
    <w:p w14:paraId="58A70AEB" w14:textId="77777777" w:rsidR="007A230E" w:rsidRPr="006D55D0" w:rsidRDefault="007A230E" w:rsidP="007A230E">
      <w:pPr>
        <w:pStyle w:val="Heading2"/>
        <w:spacing w:before="240" w:after="240" w:line="240" w:lineRule="auto"/>
        <w:rPr>
          <w:rFonts w:eastAsia="Calibri" w:cstheme="minorHAnsi"/>
          <w:bCs/>
          <w:szCs w:val="22"/>
          <w:lang w:val="id-ID"/>
        </w:rPr>
      </w:pPr>
      <w:bookmarkStart w:id="26" w:name="_it1ygwh7yz7r"/>
      <w:bookmarkEnd w:id="26"/>
      <w:r w:rsidRPr="006D55D0">
        <w:rPr>
          <w:rFonts w:eastAsia="Calibri" w:cstheme="minorHAnsi"/>
          <w:b w:val="0"/>
          <w:bCs/>
          <w:szCs w:val="22"/>
          <w:lang w:val="id-ID"/>
        </w:rPr>
        <w:t xml:space="preserve">2.3 Tabel Skenario Use Case </w:t>
      </w:r>
    </w:p>
    <w:p w14:paraId="1B5ABB3B" w14:textId="77777777" w:rsidR="007A230E" w:rsidRPr="006D55D0" w:rsidRDefault="007A230E" w:rsidP="007A230E">
      <w:pPr>
        <w:pStyle w:val="Heading3"/>
        <w:numPr>
          <w:ilvl w:val="0"/>
          <w:numId w:val="34"/>
        </w:numPr>
        <w:spacing w:line="240" w:lineRule="auto"/>
        <w:rPr>
          <w:rFonts w:eastAsia="Calibri" w:cstheme="minorHAnsi"/>
          <w:b w:val="0"/>
          <w:bCs/>
          <w:sz w:val="28"/>
          <w:lang w:val="id-ID"/>
        </w:rPr>
      </w:pPr>
      <w:r w:rsidRPr="006D55D0">
        <w:rPr>
          <w:rFonts w:eastAsia="Calibri" w:cstheme="minorHAnsi"/>
          <w:b w:val="0"/>
          <w:bCs/>
          <w:szCs w:val="22"/>
          <w:lang w:val="id-ID"/>
        </w:rPr>
        <w:t>Use case : Login</w:t>
      </w:r>
    </w:p>
    <w:p w14:paraId="02CD8275" w14:textId="77777777" w:rsidR="007A230E" w:rsidRPr="006D55D0" w:rsidRDefault="007A230E" w:rsidP="007A230E">
      <w:pPr>
        <w:pStyle w:val="Heading3"/>
        <w:numPr>
          <w:ilvl w:val="0"/>
          <w:numId w:val="34"/>
        </w:numPr>
        <w:spacing w:line="240" w:lineRule="auto"/>
        <w:rPr>
          <w:rFonts w:eastAsia="Calibri" w:cstheme="minorHAnsi"/>
          <w:b w:val="0"/>
          <w:bCs/>
          <w:sz w:val="24"/>
          <w:szCs w:val="24"/>
          <w:lang w:val="id-ID"/>
        </w:rPr>
      </w:pPr>
      <w:r w:rsidRPr="006D55D0">
        <w:rPr>
          <w:rFonts w:eastAsia="Calibri" w:cstheme="minorHAnsi"/>
          <w:b w:val="0"/>
          <w:bCs/>
          <w:sz w:val="24"/>
          <w:szCs w:val="24"/>
          <w:lang w:val="id-ID"/>
        </w:rPr>
        <w:t>Use Case : Mengisi KRS</w:t>
      </w:r>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595C715A" w14:textId="77777777" w:rsidTr="00EA626A">
        <w:trPr>
          <w:trHeight w:val="34"/>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21126293" w14:textId="77777777" w:rsidR="007A230E" w:rsidRPr="006D55D0" w:rsidRDefault="007A230E" w:rsidP="00EA626A">
            <w:pPr>
              <w:spacing w:line="240" w:lineRule="auto"/>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UC-01 - Login</w:t>
            </w:r>
          </w:p>
        </w:tc>
      </w:tr>
      <w:tr w:rsidR="007A230E" w:rsidRPr="006D55D0" w14:paraId="5C75B57A"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A75734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6D3F54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w:t>
            </w:r>
          </w:p>
        </w:tc>
      </w:tr>
      <w:tr w:rsidR="007A230E" w:rsidRPr="006D55D0" w14:paraId="55229930"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ABFFFD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2C75C0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melakukan proses autentikasi dengan memasukkan username dan password untuk masuk ke sistem NAVICamp.</w:t>
            </w:r>
          </w:p>
        </w:tc>
      </w:tr>
      <w:tr w:rsidR="007A230E" w:rsidRPr="006D55D0" w14:paraId="7BAF7720"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B5BB11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7A4787E"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sudah memiliki akun yang terdaftar di sistem.</w:t>
            </w:r>
          </w:p>
        </w:tc>
      </w:tr>
      <w:tr w:rsidR="007A230E" w:rsidRPr="006D55D0" w14:paraId="73E5A610"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7A027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Normal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4BE0C44"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Aktor memilih menu Login.</w:t>
            </w:r>
          </w:p>
          <w:p w14:paraId="09E94F8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Aktor memasukkan username dan password.</w:t>
            </w:r>
          </w:p>
          <w:p w14:paraId="569D3BDF"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Sistem melakukan validasi login.</w:t>
            </w:r>
          </w:p>
          <w:p w14:paraId="690EB293"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Jika valid, sistem menampilkan dashboard.</w:t>
            </w:r>
          </w:p>
        </w:tc>
      </w:tr>
      <w:tr w:rsidR="007A230E" w:rsidRPr="006D55D0" w14:paraId="37438C6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C20ACE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C95BB6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Jika username atau password salah, sistem menolak login dan meminta aktor menginput ulang.</w:t>
            </w:r>
          </w:p>
        </w:tc>
      </w:tr>
      <w:tr w:rsidR="007A230E" w:rsidRPr="006D55D0" w14:paraId="5C9AB89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56E1C6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C44F5E8"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berhasil masuk ke sistem dan dapat mengakses fitur sesuai hak akses.</w:t>
            </w:r>
          </w:p>
        </w:tc>
      </w:tr>
    </w:tbl>
    <w:p w14:paraId="36A88DF7" w14:textId="77777777" w:rsidR="007A230E" w:rsidRPr="006D55D0" w:rsidRDefault="007A230E" w:rsidP="007A230E">
      <w:pPr>
        <w:pStyle w:val="Heading3"/>
        <w:rPr>
          <w:rFonts w:eastAsia="Calibri" w:cstheme="minorHAnsi"/>
          <w:bCs/>
          <w:sz w:val="28"/>
          <w:lang w:val="id-ID"/>
        </w:rPr>
      </w:pPr>
      <w:bookmarkStart w:id="27" w:name="_5y04nxb68uoq"/>
      <w:bookmarkEnd w:id="27"/>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6D6A1425"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7B5B020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UC-02 - Mengisi KRS</w:t>
            </w:r>
          </w:p>
        </w:tc>
      </w:tr>
      <w:tr w:rsidR="007A230E" w:rsidRPr="006D55D0" w14:paraId="2EE2D6A9" w14:textId="77777777" w:rsidTr="00EA626A">
        <w:trPr>
          <w:trHeight w:val="447"/>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993B97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33EE4F8"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7A230E" w:rsidRPr="006D55D0" w14:paraId="6F39D7D2"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F51DFB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FF8263"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pengisian KRS dengan memilih mata kuliah dan sistem akan melakukan validasi serta pengecekan bentrok jadwal melalui aplikasi NAVIcamp.</w:t>
            </w:r>
          </w:p>
        </w:tc>
      </w:tr>
      <w:tr w:rsidR="007A230E" w:rsidRPr="006D55D0" w14:paraId="063C4BB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919748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098F003" w14:textId="77777777" w:rsidR="007A230E" w:rsidRPr="006D55D0" w:rsidRDefault="007A230E" w:rsidP="00EA626A">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Mahasiswa terdaftar dan memiliki akun sistem</w:t>
            </w:r>
          </w:p>
        </w:tc>
      </w:tr>
      <w:tr w:rsidR="007A230E" w:rsidRPr="006D55D0" w14:paraId="3ADBD1A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230FD1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Normal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3C6AA313"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Mahasiswa login ke NAVIcamp</w:t>
            </w:r>
          </w:p>
          <w:p w14:paraId="61FED536"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Sistem mengeceke status pembayaran SPP</w:t>
            </w:r>
          </w:p>
          <w:p w14:paraId="08465322"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Jika lunas, sistem akan menampilkan daftar mata kuliah</w:t>
            </w:r>
          </w:p>
          <w:p w14:paraId="0CF00304"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Mahasiswa memilih menu KRS.</w:t>
            </w:r>
          </w:p>
          <w:p w14:paraId="6EB064C0"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5. Sistem menampilkan jadwal dan rekomendasi KRS.</w:t>
            </w:r>
          </w:p>
          <w:p w14:paraId="001611B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6. Mahasiswa memilih mata kuliah.</w:t>
            </w:r>
          </w:p>
          <w:p w14:paraId="69B2459C"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7. Sistem menerima data KRS dari mahasiswa.</w:t>
            </w:r>
          </w:p>
          <w:p w14:paraId="7725715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8. Sistem melakukan validasi otomatis terhadap jadwal.</w:t>
            </w:r>
          </w:p>
          <w:p w14:paraId="727A5E96"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9.Jika tidak bentrok, sistem menyimpan data KRS dan jadwal mahasiswa.</w:t>
            </w:r>
          </w:p>
          <w:p w14:paraId="5B8B990D"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10. Sistem menyimpan data KRS</w:t>
            </w:r>
          </w:p>
          <w:p w14:paraId="157B6B9B" w14:textId="77777777" w:rsidR="007A230E" w:rsidRPr="006D55D0" w:rsidRDefault="007A230E" w:rsidP="00EA626A">
            <w:pPr>
              <w:jc w:val="both"/>
              <w:rPr>
                <w:rFonts w:asciiTheme="minorHAnsi" w:eastAsia="Calibri" w:hAnsiTheme="minorHAnsi" w:cstheme="minorHAnsi"/>
                <w:lang w:val="id-ID"/>
              </w:rPr>
            </w:pPr>
          </w:p>
        </w:tc>
      </w:tr>
      <w:tr w:rsidR="007A230E" w:rsidRPr="006D55D0" w14:paraId="21A20CC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E06E44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9709E96"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Jika SPP belum lunas, sistem mengunci akses KRS</w:t>
            </w:r>
          </w:p>
          <w:p w14:paraId="4080A0B5"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2.Jika terjadi bentrok jadwal, sistem menampilkan notifikasi perbaikan KRS dan mahasiswa diminta memperbaiki pilihan mata kuliah.</w:t>
            </w:r>
          </w:p>
        </w:tc>
      </w:tr>
      <w:tr w:rsidR="007A230E" w:rsidRPr="006D55D0" w14:paraId="26A4E8E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0D1240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25F21E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Data KRS tersimpan dan dapat dilihat oleh mahasiswa serta terintegrasi dengan jadwal</w:t>
            </w:r>
          </w:p>
        </w:tc>
      </w:tr>
      <w:tr w:rsidR="007A230E" w:rsidRPr="006D55D0" w14:paraId="5E8EADA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F877FB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C3A95B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sudah memahami mata kuliah yang akan diambil</w:t>
            </w:r>
          </w:p>
        </w:tc>
      </w:tr>
    </w:tbl>
    <w:p w14:paraId="22A9AD07" w14:textId="77777777" w:rsidR="007A230E" w:rsidRPr="006D55D0" w:rsidRDefault="007A230E" w:rsidP="007A230E">
      <w:pPr>
        <w:pStyle w:val="Heading3"/>
        <w:numPr>
          <w:ilvl w:val="0"/>
          <w:numId w:val="34"/>
        </w:numPr>
        <w:rPr>
          <w:rFonts w:eastAsia="Calibri" w:cstheme="minorHAnsi"/>
          <w:bCs/>
          <w:sz w:val="28"/>
          <w:lang w:val="id-ID"/>
        </w:rPr>
      </w:pPr>
      <w:bookmarkStart w:id="28" w:name="_39nn7gyyfy3p"/>
      <w:bookmarkEnd w:id="28"/>
      <w:r w:rsidRPr="006D55D0">
        <w:rPr>
          <w:rFonts w:eastAsia="Calibri" w:cstheme="minorHAnsi"/>
          <w:b w:val="0"/>
          <w:bCs/>
          <w:szCs w:val="22"/>
          <w:lang w:val="id-ID"/>
        </w:rPr>
        <w:t>Use case : Input Nilai</w:t>
      </w:r>
    </w:p>
    <w:p w14:paraId="625F9D96" w14:textId="77777777" w:rsidR="007A230E" w:rsidRPr="006D55D0" w:rsidRDefault="007A230E" w:rsidP="007A230E">
      <w:pPr>
        <w:spacing w:before="60" w:after="60"/>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315E9E22"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092D7E9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Use Case ID &amp; Nama : UC-03 - Input Nilai</w:t>
            </w:r>
          </w:p>
        </w:tc>
      </w:tr>
      <w:tr w:rsidR="007A230E" w:rsidRPr="006D55D0" w14:paraId="2B003BEE"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E53D12"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664904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Sistem</w:t>
            </w:r>
          </w:p>
        </w:tc>
      </w:tr>
      <w:tr w:rsidR="007A230E" w:rsidRPr="006D55D0" w14:paraId="1125FA3D"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307D32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E3C7A2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data KRS dan jadwal perkuliahan melalui sistem NAVIcamp</w:t>
            </w:r>
          </w:p>
        </w:tc>
      </w:tr>
      <w:tr w:rsidR="007A230E" w:rsidRPr="006D55D0" w14:paraId="5A5CA09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8FDBD1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94D024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sudah login dan sistem sudah memiliki data KRS mahasiswa.</w:t>
            </w:r>
          </w:p>
        </w:tc>
      </w:tr>
      <w:tr w:rsidR="007A230E" w:rsidRPr="006D55D0" w14:paraId="1066643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E89183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Main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C73F17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 Dosen login ke sistem.</w:t>
            </w:r>
          </w:p>
          <w:p w14:paraId="670448F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 Dosen menerima data KRS mahasiswa.</w:t>
            </w:r>
          </w:p>
          <w:p w14:paraId="2A70E01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3. Dosen menerima jadwal perkuliahan.</w:t>
            </w:r>
          </w:p>
          <w:p w14:paraId="47508A9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4. Dosen memilih kelas.</w:t>
            </w:r>
          </w:p>
          <w:p w14:paraId="77E1DFA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5. Dosen melakukan input nilai mahasiswa.</w:t>
            </w:r>
          </w:p>
          <w:p w14:paraId="2F4EF6B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6. Sistem menerima dan menyimpan data nilai.</w:t>
            </w:r>
          </w:p>
          <w:p w14:paraId="035BC8E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7. Sistem menghitung nilai akhir otomatis</w:t>
            </w:r>
          </w:p>
          <w:p w14:paraId="7336705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8. Dosen mempublikasikan nilai</w:t>
            </w:r>
          </w:p>
          <w:p w14:paraId="0A80F5E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9. Mahasiswa dapat melihat nilai</w:t>
            </w:r>
          </w:p>
        </w:tc>
      </w:tr>
      <w:tr w:rsidR="007A230E" w:rsidRPr="006D55D0" w14:paraId="4FAC6FFA"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31FDF9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8D1412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 Jika nilai belum lengkap, sistem menyimpan di draft</w:t>
            </w:r>
          </w:p>
          <w:p w14:paraId="4EBD4FD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mengirim notifikasi H-3 sebelum deadline input nilai</w:t>
            </w:r>
          </w:p>
        </w:tc>
      </w:tr>
      <w:tr w:rsidR="007A230E" w:rsidRPr="006D55D0" w14:paraId="6DD4DE6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5509C3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086C8D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Nilai mahasiswa tersimpan di sistem dan dapat dilihat oleh mahasiswa melalui menu nilai.</w:t>
            </w:r>
          </w:p>
        </w:tc>
      </w:tr>
      <w:tr w:rsidR="007A230E" w:rsidRPr="006D55D0" w14:paraId="4788949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A6471D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A6FA13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Data mahasiswa dalam kelas sudah tersedia</w:t>
            </w:r>
          </w:p>
        </w:tc>
      </w:tr>
    </w:tbl>
    <w:p w14:paraId="5DB96E59" w14:textId="77777777" w:rsidR="007A230E" w:rsidRPr="006D55D0" w:rsidRDefault="007A230E" w:rsidP="007A230E">
      <w:pPr>
        <w:pStyle w:val="Heading3"/>
        <w:numPr>
          <w:ilvl w:val="0"/>
          <w:numId w:val="34"/>
        </w:numPr>
        <w:rPr>
          <w:rFonts w:eastAsia="Calibri" w:cstheme="minorHAnsi"/>
          <w:bCs/>
          <w:sz w:val="28"/>
          <w:lang w:val="id-ID"/>
        </w:rPr>
      </w:pPr>
      <w:bookmarkStart w:id="29" w:name="_nx0nqkqnbgkj"/>
      <w:bookmarkEnd w:id="29"/>
      <w:r w:rsidRPr="006D55D0">
        <w:rPr>
          <w:rFonts w:eastAsia="Calibri" w:cstheme="minorHAnsi"/>
          <w:b w:val="0"/>
          <w:bCs/>
          <w:szCs w:val="22"/>
          <w:lang w:val="id-ID"/>
        </w:rPr>
        <w:t>Use case : Melihat Nilai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674D4317"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2DCB321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UC-04 - Melihat Nilai</w:t>
            </w:r>
          </w:p>
        </w:tc>
      </w:tr>
      <w:tr w:rsidR="007A230E" w:rsidRPr="006D55D0" w14:paraId="58EFF04A"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A13C60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3A12AB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7A230E" w:rsidRPr="006D55D0" w14:paraId="0D1E49CB"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7E229D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A6CDB1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melihat nilai yang telah diinput oleh dosen melalui sistem NAVICamp.</w:t>
            </w:r>
          </w:p>
        </w:tc>
      </w:tr>
      <w:tr w:rsidR="007A230E" w:rsidRPr="006D55D0" w14:paraId="7135FED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E019FF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F6217B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sudah login dan dosen sudah menginput nilai.</w:t>
            </w:r>
          </w:p>
        </w:tc>
      </w:tr>
      <w:tr w:rsidR="007A230E" w:rsidRPr="006D55D0" w14:paraId="0865D12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F7F1D2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A8E5C4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 Mahasiswa memilih menu nilai.</w:t>
            </w:r>
          </w:p>
          <w:p w14:paraId="1276D3F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data nilai mahasiswa.</w:t>
            </w:r>
          </w:p>
          <w:p w14:paraId="73AF02E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3. Mahasiswa melihat nilai.</w:t>
            </w:r>
          </w:p>
          <w:p w14:paraId="1C0F0CA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4. Mahasiswa selesai dan dapat logout dari sistem.</w:t>
            </w:r>
          </w:p>
        </w:tc>
      </w:tr>
      <w:tr w:rsidR="007A230E" w:rsidRPr="006D55D0" w14:paraId="1E008C6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516185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BAFB00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Jika nilai belum tersedia, sistem menampilkan informasi bahwa nilai belum diinput.</w:t>
            </w:r>
          </w:p>
        </w:tc>
      </w:tr>
      <w:tr w:rsidR="007A230E" w:rsidRPr="006D55D0" w14:paraId="273AC36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6181EE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666F7B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mengetahui hasil nilai akademiknya.</w:t>
            </w:r>
          </w:p>
        </w:tc>
      </w:tr>
      <w:tr w:rsidR="007A230E" w:rsidRPr="006D55D0" w14:paraId="3800BF5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466698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EA711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Mahasiswa sudah terdaftar sebagai pengguna sistem NAVICamp dan memiliki akun aktif. </w:t>
            </w:r>
          </w:p>
        </w:tc>
      </w:tr>
    </w:tbl>
    <w:p w14:paraId="0FBA4E58" w14:textId="77777777" w:rsidR="007A230E" w:rsidRPr="006D55D0" w:rsidRDefault="007A230E" w:rsidP="007A230E">
      <w:pPr>
        <w:pStyle w:val="Heading3"/>
        <w:rPr>
          <w:rFonts w:eastAsia="Calibri" w:cstheme="minorHAnsi"/>
          <w:bCs/>
          <w:szCs w:val="22"/>
          <w:lang w:val="id-ID"/>
        </w:rPr>
      </w:pPr>
      <w:bookmarkStart w:id="30" w:name="_36ws3sa8omso"/>
      <w:bookmarkEnd w:id="30"/>
    </w:p>
    <w:p w14:paraId="795C4D99" w14:textId="77777777" w:rsidR="007A230E" w:rsidRPr="006D55D0" w:rsidRDefault="007A230E" w:rsidP="007A230E">
      <w:pPr>
        <w:pStyle w:val="ListParagraph"/>
        <w:numPr>
          <w:ilvl w:val="0"/>
          <w:numId w:val="34"/>
        </w:numPr>
        <w:rPr>
          <w:rFonts w:asciiTheme="minorHAnsi" w:hAnsiTheme="minorHAnsi" w:cstheme="minorHAnsi"/>
          <w:b/>
          <w:bCs/>
        </w:rPr>
      </w:pPr>
      <w:r w:rsidRPr="006D55D0">
        <w:rPr>
          <w:rFonts w:asciiTheme="minorHAnsi" w:hAnsiTheme="minorHAnsi" w:cstheme="minorHAnsi"/>
          <w:b/>
          <w:bCs/>
        </w:rPr>
        <w:t>Kelola Jadwal</w:t>
      </w:r>
    </w:p>
    <w:p w14:paraId="6519D94C" w14:textId="77777777" w:rsidR="007A230E" w:rsidRPr="006D55D0" w:rsidRDefault="007A230E" w:rsidP="007A230E">
      <w:pPr>
        <w:pStyle w:val="Heading3"/>
        <w:rPr>
          <w:rFonts w:eastAsia="Calibri" w:cstheme="minorHAnsi"/>
          <w:b w:val="0"/>
          <w:bCs/>
          <w:lang w:val="id-ID"/>
        </w:rPr>
      </w:pPr>
      <w:bookmarkStart w:id="31" w:name="_vc43unqsa7qb"/>
      <w:bookmarkEnd w:id="31"/>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6A04913D"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BB2160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 xml:space="preserve">Use Case ID &amp; Nama : UC-05 - Kelola Jadwal </w:t>
            </w:r>
          </w:p>
        </w:tc>
      </w:tr>
      <w:tr w:rsidR="007A230E" w:rsidRPr="006D55D0" w14:paraId="002A054D"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C44CAE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6297995"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Sistem</w:t>
            </w:r>
          </w:p>
        </w:tc>
      </w:tr>
      <w:tr w:rsidR="007A230E" w:rsidRPr="006D55D0" w14:paraId="1AADA88A"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71A08F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CD74CE4"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mencari atau mengelola jadwal agar dapat digunakan dalam proses rekomendasi KRS dan jadwal perkuliahan.</w:t>
            </w:r>
          </w:p>
        </w:tc>
      </w:tr>
      <w:tr w:rsidR="007A230E" w:rsidRPr="006D55D0" w14:paraId="4C54DC3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327643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93C60A7"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memiliki akses pengelolaan jadwal.</w:t>
            </w:r>
          </w:p>
        </w:tc>
      </w:tr>
      <w:tr w:rsidR="007A230E" w:rsidRPr="006D55D0" w14:paraId="1BA1EA5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E919D0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42B87D"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Admin login ke sistem</w:t>
            </w:r>
          </w:p>
          <w:p w14:paraId="11AC793E"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Admin membuka data jadwal.</w:t>
            </w:r>
          </w:p>
          <w:p w14:paraId="20B3ED3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Admin menginput / mengubah jadwal.</w:t>
            </w:r>
          </w:p>
          <w:p w14:paraId="31A0C2A2"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Sistem memperbarui jadwal secara real-time</w:t>
            </w:r>
          </w:p>
          <w:p w14:paraId="7F577E4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5. Mahasiswa dan dosen bisa melihat jadwal terbaru</w:t>
            </w:r>
          </w:p>
          <w:p w14:paraId="5A94DAFC"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6. Sistem mengirimkan notifikasi perubahan</w:t>
            </w:r>
          </w:p>
        </w:tc>
      </w:tr>
      <w:tr w:rsidR="007A230E" w:rsidRPr="006D55D0" w14:paraId="00456989"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DA8AC1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ADE613E"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Jika terdapat bentrok jadwal atau terdapat perubahan mendadak, maka sistem akan langsung mengubah jadwal dan mencarikan yang baru. lalu sistem akan langsung memperbarui jadwal yang ada</w:t>
            </w:r>
          </w:p>
        </w:tc>
      </w:tr>
      <w:tr w:rsidR="007A230E" w:rsidRPr="006D55D0" w14:paraId="0EBDFEE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1EE505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E8DBDFA"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Jadwal tersimpan dan terupdate</w:t>
            </w:r>
          </w:p>
        </w:tc>
      </w:tr>
      <w:tr w:rsidR="007A230E" w:rsidRPr="006D55D0" w14:paraId="230658E0"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9E85E0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26C625D"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Data kelas dan dosen sudah tersedia</w:t>
            </w:r>
          </w:p>
        </w:tc>
      </w:tr>
    </w:tbl>
    <w:p w14:paraId="458C4551" w14:textId="77777777" w:rsidR="007A230E" w:rsidRPr="006D55D0" w:rsidRDefault="007A230E" w:rsidP="007A230E">
      <w:pPr>
        <w:pStyle w:val="Heading3"/>
        <w:numPr>
          <w:ilvl w:val="0"/>
          <w:numId w:val="34"/>
        </w:numPr>
        <w:rPr>
          <w:rFonts w:eastAsia="Calibri" w:cstheme="minorHAnsi"/>
          <w:bCs/>
          <w:sz w:val="28"/>
          <w:lang w:val="id-ID"/>
        </w:rPr>
      </w:pPr>
      <w:bookmarkStart w:id="32" w:name="_4tp28xdcb8c8"/>
      <w:bookmarkEnd w:id="32"/>
      <w:r w:rsidRPr="006D55D0">
        <w:rPr>
          <w:rFonts w:eastAsia="Calibri" w:cstheme="minorHAnsi"/>
          <w:b w:val="0"/>
          <w:bCs/>
          <w:szCs w:val="22"/>
          <w:lang w:val="id-ID"/>
        </w:rPr>
        <w:t>Use case : Presensi Mandiri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4F9803AF"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314C1A4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UC-06 - Proses Presensi Mandiri</w:t>
            </w:r>
          </w:p>
        </w:tc>
      </w:tr>
      <w:tr w:rsidR="007A230E" w:rsidRPr="006D55D0" w14:paraId="682FEB40"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D222C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98CC35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Dosen, Sistem</w:t>
            </w:r>
          </w:p>
        </w:tc>
      </w:tr>
      <w:tr w:rsidR="007A230E" w:rsidRPr="006D55D0" w14:paraId="4D6068A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60EAF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E23C599"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mandiri, yang kemudian divalidasi oleh aplikasi NAVIcamp dan dapat dikelola oleh dosen.</w:t>
            </w:r>
          </w:p>
        </w:tc>
      </w:tr>
      <w:tr w:rsidR="007A230E" w:rsidRPr="006D55D0" w14:paraId="116681F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69CBCD9"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60577F2" w14:textId="77777777" w:rsidR="007A230E" w:rsidRPr="006D55D0" w:rsidRDefault="007A230E" w:rsidP="00EA626A">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Kelas sedang berlangsung</w:t>
            </w:r>
          </w:p>
          <w:p w14:paraId="5AD751B5" w14:textId="77777777" w:rsidR="007A230E" w:rsidRPr="006D55D0" w:rsidRDefault="007A230E" w:rsidP="00EA626A">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Dosen membuka sesi presensi.</w:t>
            </w:r>
          </w:p>
        </w:tc>
      </w:tr>
      <w:tr w:rsidR="007A230E" w:rsidRPr="006D55D0" w14:paraId="17C1F85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493D7B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6C64C4F"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membuka presensi</w:t>
            </w:r>
          </w:p>
          <w:p w14:paraId="106A5695"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w:t>
            </w:r>
          </w:p>
          <w:p w14:paraId="5A884A79"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w:t>
            </w:r>
          </w:p>
          <w:p w14:paraId="399DF493"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menampilkan halaman presensi.</w:t>
            </w:r>
          </w:p>
          <w:p w14:paraId="7BBC8576"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dengan menekan tombol “Present”.</w:t>
            </w:r>
          </w:p>
          <w:p w14:paraId="0A590CD0"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melakukan validasi presensi.</w:t>
            </w:r>
          </w:p>
          <w:p w14:paraId="154D2E4E"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menyimpan data presensi otomatis.</w:t>
            </w:r>
          </w:p>
          <w:p w14:paraId="4CF6164A" w14:textId="77777777" w:rsidR="007A230E" w:rsidRPr="006D55D0" w:rsidRDefault="007A230E"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dapat melihat data presensi mahasiswa.</w:t>
            </w:r>
          </w:p>
        </w:tc>
      </w:tr>
      <w:tr w:rsidR="007A230E" w:rsidRPr="006D55D0" w14:paraId="641A872A"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75FF05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6938323"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7A230E" w:rsidRPr="006D55D0" w14:paraId="0C36BC1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C051F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515464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Data presensi mahasiswa tersimpan dan tervalidasi.</w:t>
            </w:r>
          </w:p>
        </w:tc>
      </w:tr>
      <w:tr w:rsidR="007A230E" w:rsidRPr="006D55D0" w14:paraId="5926F9DC"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ADA4FBE"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431E4E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hadir dalam jadwal kuliah</w:t>
            </w:r>
          </w:p>
        </w:tc>
      </w:tr>
    </w:tbl>
    <w:p w14:paraId="474C5080" w14:textId="77777777" w:rsidR="007A230E" w:rsidRPr="006D55D0" w:rsidRDefault="007A230E" w:rsidP="007A230E">
      <w:pPr>
        <w:pStyle w:val="Heading3"/>
        <w:numPr>
          <w:ilvl w:val="0"/>
          <w:numId w:val="34"/>
        </w:numPr>
        <w:rPr>
          <w:rFonts w:eastAsia="Calibri" w:cstheme="minorHAnsi"/>
          <w:bCs/>
          <w:sz w:val="28"/>
          <w:lang w:val="id-ID"/>
        </w:rPr>
      </w:pPr>
      <w:bookmarkStart w:id="33" w:name="_6aa8qk5hf4r7"/>
      <w:bookmarkEnd w:id="33"/>
      <w:r w:rsidRPr="006D55D0">
        <w:rPr>
          <w:rFonts w:eastAsia="Calibri" w:cstheme="minorHAnsi"/>
          <w:b w:val="0"/>
          <w:bCs/>
          <w:szCs w:val="22"/>
          <w:lang w:val="id-ID"/>
        </w:rPr>
        <w:t>Use case : Pembayaran Akademik</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3B34D8C4"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55B927B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Pembayaran Akademik</w:t>
            </w:r>
          </w:p>
        </w:tc>
      </w:tr>
      <w:tr w:rsidR="007A230E" w:rsidRPr="006D55D0" w14:paraId="4268A572" w14:textId="77777777" w:rsidTr="00EA626A">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756CAFC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59FE6D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7A230E" w:rsidRPr="006D55D0" w14:paraId="39FBCEF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39FD53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5C4624B"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SPP melalui aplikasi NAVIcamp</w:t>
            </w:r>
          </w:p>
        </w:tc>
      </w:tr>
      <w:tr w:rsidR="007A230E" w:rsidRPr="006D55D0" w14:paraId="3B83E1EF"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C405711"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58DF8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memiliki tagihan aktif</w:t>
            </w:r>
          </w:p>
        </w:tc>
      </w:tr>
      <w:tr w:rsidR="007A230E" w:rsidRPr="006D55D0" w14:paraId="76930AF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D7F67E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BC1560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1. Mahasiswa membuka menu pembayaran</w:t>
            </w:r>
          </w:p>
          <w:p w14:paraId="330EB10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tagihan</w:t>
            </w:r>
          </w:p>
          <w:p w14:paraId="55AA028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3. Mahasiswa memilih metode pembayaran</w:t>
            </w:r>
          </w:p>
          <w:p w14:paraId="762FDC9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4. Mahasiswa melakukan pembaaran</w:t>
            </w:r>
          </w:p>
          <w:p w14:paraId="252E8E1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5. Sistem memvalidasi pembayaran otomatis</w:t>
            </w:r>
          </w:p>
          <w:p w14:paraId="060E8864"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6. Status berubah menjadi lunas</w:t>
            </w:r>
          </w:p>
        </w:tc>
      </w:tr>
      <w:tr w:rsidR="007A230E" w:rsidRPr="006D55D0" w14:paraId="2478EFD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21981A0"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78E9864"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gagal, status tetap belum lunas dan diberikan notifikasi pembayaran gagal</w:t>
            </w:r>
          </w:p>
        </w:tc>
      </w:tr>
      <w:tr w:rsidR="007A230E" w:rsidRPr="006D55D0" w14:paraId="57C334C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E9544A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F785E37"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Status pembayaran diperbarui</w:t>
            </w:r>
          </w:p>
        </w:tc>
      </w:tr>
      <w:tr w:rsidR="007A230E" w:rsidRPr="006D55D0" w14:paraId="524D982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6CBA29B"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D2A13FC"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Integrasi pembayaran berjala normal</w:t>
            </w:r>
          </w:p>
        </w:tc>
      </w:tr>
    </w:tbl>
    <w:p w14:paraId="05D37993" w14:textId="77777777" w:rsidR="007A230E" w:rsidRPr="006D55D0" w:rsidRDefault="007A230E" w:rsidP="007A230E">
      <w:pPr>
        <w:rPr>
          <w:rFonts w:asciiTheme="minorHAnsi" w:eastAsia="Calibri" w:hAnsiTheme="minorHAnsi" w:cstheme="minorHAnsi"/>
          <w:lang w:val="id-ID"/>
        </w:rPr>
      </w:pPr>
    </w:p>
    <w:p w14:paraId="1CEBA89D" w14:textId="77777777" w:rsidR="007A230E" w:rsidRPr="006D55D0" w:rsidRDefault="007A230E" w:rsidP="007A230E">
      <w:pPr>
        <w:pStyle w:val="Heading3"/>
        <w:numPr>
          <w:ilvl w:val="0"/>
          <w:numId w:val="34"/>
        </w:numPr>
        <w:rPr>
          <w:rFonts w:eastAsia="Calibri" w:cstheme="minorHAnsi"/>
          <w:bCs/>
          <w:lang w:val="id-ID"/>
        </w:rPr>
      </w:pPr>
      <w:bookmarkStart w:id="34" w:name="_m7rf90b1kczv"/>
      <w:bookmarkEnd w:id="34"/>
      <w:r w:rsidRPr="006D55D0">
        <w:rPr>
          <w:rFonts w:eastAsia="Calibri" w:cstheme="minorHAnsi"/>
          <w:b w:val="0"/>
          <w:bCs/>
          <w:szCs w:val="22"/>
          <w:lang w:val="id-ID"/>
        </w:rPr>
        <w:t>Use case : Pengelolaan Materi Kuliah</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7A230E" w:rsidRPr="006D55D0" w14:paraId="60EBA223"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17B048F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Pengelolaan Materi Kuliah</w:t>
            </w:r>
          </w:p>
        </w:tc>
      </w:tr>
      <w:tr w:rsidR="007A230E" w:rsidRPr="006D55D0" w14:paraId="75E5AA61" w14:textId="77777777" w:rsidTr="00EA626A">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4AB80F5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30D19A"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Mahasiswa, Sistem</w:t>
            </w:r>
          </w:p>
        </w:tc>
      </w:tr>
      <w:tr w:rsidR="007A230E" w:rsidRPr="006D55D0" w14:paraId="23B0268A"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6C6363D"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D1B8452" w14:textId="77777777" w:rsidR="007A230E" w:rsidRPr="006D55D0" w:rsidRDefault="007A230E"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mengunggah materi perkuliahan ke dalam sistem portal atau NAVIcamp agar dapat diakses, dilihat, dan diunduh oleh mahasiswa sesuai dengan mata kuliah dan pertemuan yang relevan.</w:t>
            </w:r>
          </w:p>
        </w:tc>
      </w:tr>
      <w:tr w:rsidR="007A230E" w:rsidRPr="006D55D0" w14:paraId="7DE9C22C"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C3539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B6A0744" w14:textId="77777777" w:rsidR="007A230E" w:rsidRPr="006D55D0" w:rsidRDefault="007A230E"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dan Mahasiswa telah melakukan login ke aplikasi portal.</w:t>
            </w:r>
          </w:p>
          <w:p w14:paraId="0DA5A5E1" w14:textId="77777777" w:rsidR="007A230E" w:rsidRPr="006D55D0" w:rsidRDefault="007A230E"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telah terdaftar pada mata kuliah yang diampu.</w:t>
            </w:r>
          </w:p>
          <w:p w14:paraId="26D96AFA" w14:textId="77777777" w:rsidR="007A230E" w:rsidRPr="006D55D0" w:rsidRDefault="007A230E"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telah menyelesaikan KRS dan terdaftar pada mata kuliah tersebut.</w:t>
            </w:r>
          </w:p>
        </w:tc>
      </w:tr>
      <w:tr w:rsidR="007A230E" w:rsidRPr="006D55D0" w14:paraId="709D2A7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BCB0B86"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785B8C6"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membuka menu "Materi Perkuliahan" pada portal dosen.</w:t>
            </w:r>
          </w:p>
          <w:p w14:paraId="300E3409"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memilih mata kuliah dan nomor pertemuan (Pertemuan 1-16).</w:t>
            </w:r>
          </w:p>
          <w:p w14:paraId="2BEF0846"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mengunggah file materi (PDF/PPT/Dokumen) ke sistem.</w:t>
            </w:r>
          </w:p>
          <w:p w14:paraId="0C1D3874"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menyimpan materi secara terpusat dalam pangkalan data.</w:t>
            </w:r>
          </w:p>
          <w:p w14:paraId="580B7781"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membuka menu "Materi Kuliah" pada portal mahasiswa.</w:t>
            </w:r>
          </w:p>
          <w:p w14:paraId="4AF48700"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menampilkan daftar materi yang telah diunggah oleh dosen berdasarkan urutan pertemuan.</w:t>
            </w:r>
          </w:p>
          <w:p w14:paraId="21EBDD80" w14:textId="77777777" w:rsidR="007A230E" w:rsidRPr="006D55D0" w:rsidRDefault="007A230E"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memilih dan melihat atau mengunduh materi yang dibutuhkan.</w:t>
            </w:r>
          </w:p>
        </w:tc>
      </w:tr>
      <w:tr w:rsidR="007A230E" w:rsidRPr="006D55D0" w14:paraId="590F811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8726B65"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88EF801" w14:textId="77777777" w:rsidR="007A230E" w:rsidRPr="006D55D0" w:rsidRDefault="007A230E" w:rsidP="00EA626A">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file yang diunggah dosen melebihi batas ukuran maksimal, Sistem memberikan notifikasi error dan unggahan dibatalkan.</w:t>
            </w:r>
          </w:p>
          <w:p w14:paraId="5FCD10EF" w14:textId="77777777" w:rsidR="007A230E" w:rsidRPr="006D55D0" w:rsidRDefault="007A230E" w:rsidP="00EA626A">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dosen melakukan perubahan, Dosen dapat mengunggah ulang file dan Sistem melakukan pembaruan secara real-time.</w:t>
            </w:r>
          </w:p>
        </w:tc>
      </w:tr>
      <w:tr w:rsidR="007A230E" w:rsidRPr="006D55D0" w14:paraId="5910625B"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2D8D24F"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308F0F3"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Materi perkuliahan tersedia di portal dan dapat diakses oleh mahasiswa kapan saja secara permanen.</w:t>
            </w:r>
          </w:p>
        </w:tc>
      </w:tr>
      <w:tr w:rsidR="007A230E" w:rsidRPr="006D55D0" w14:paraId="7D4AB02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49A333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AABD658" w14:textId="77777777" w:rsidR="007A230E" w:rsidRPr="006D55D0" w:rsidRDefault="007A230E"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 stabil dan integrasi pangkalan data antara portal dosen dan mahasiswa berjalan normal.</w:t>
            </w:r>
          </w:p>
        </w:tc>
      </w:tr>
    </w:tbl>
    <w:p w14:paraId="3553CABD" w14:textId="77777777" w:rsidR="007A230E" w:rsidRPr="006D55D0" w:rsidRDefault="007A230E" w:rsidP="007A230E">
      <w:pPr>
        <w:rPr>
          <w:rFonts w:asciiTheme="minorHAnsi" w:eastAsia="Calibri" w:hAnsiTheme="minorHAnsi" w:cstheme="minorHAnsi"/>
          <w:lang w:val="id-ID"/>
        </w:rPr>
      </w:pPr>
    </w:p>
    <w:p w14:paraId="6A958C19" w14:textId="77777777" w:rsidR="007A230E" w:rsidRPr="006D55D0" w:rsidRDefault="007A230E" w:rsidP="007A230E">
      <w:pPr>
        <w:spacing w:after="160" w:line="259" w:lineRule="auto"/>
        <w:rPr>
          <w:rFonts w:asciiTheme="minorHAnsi" w:hAnsiTheme="minorHAnsi" w:cstheme="minorHAnsi"/>
        </w:rPr>
      </w:pPr>
      <w:r w:rsidRPr="006D55D0">
        <w:rPr>
          <w:rFonts w:asciiTheme="minorHAnsi" w:hAnsiTheme="minorHAnsi" w:cstheme="minorHAnsi"/>
        </w:rPr>
        <w:br w:type="page"/>
      </w:r>
    </w:p>
    <w:p w14:paraId="062C9A50" w14:textId="77777777" w:rsidR="007A230E" w:rsidRPr="008777D8" w:rsidRDefault="007A230E" w:rsidP="007A230E">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sidRPr="008777D8">
        <w:rPr>
          <w:rFonts w:eastAsia="Calibri" w:cstheme="minorHAnsi"/>
          <w:sz w:val="24"/>
          <w:szCs w:val="24"/>
          <w:lang w:val="en-US"/>
        </w:rPr>
        <w:t>4</w:t>
      </w:r>
    </w:p>
    <w:p w14:paraId="7828B2DF" w14:textId="77777777" w:rsidR="007A230E" w:rsidRPr="006D55D0" w:rsidRDefault="007A230E" w:rsidP="007A230E">
      <w:pPr>
        <w:spacing w:line="240" w:lineRule="auto"/>
        <w:rPr>
          <w:rFonts w:asciiTheme="minorHAnsi" w:hAnsiTheme="minorHAnsi" w:cstheme="minorHAnsi"/>
          <w:b/>
          <w:bCs/>
        </w:rPr>
      </w:pPr>
      <w:r w:rsidRPr="006D55D0">
        <w:rPr>
          <w:rFonts w:asciiTheme="minorHAnsi" w:hAnsiTheme="minorHAnsi" w:cstheme="minorHAnsi"/>
          <w:b/>
          <w:bCs/>
        </w:rPr>
        <w:t>1. TABEL JOB DESCRIPTION TIM</w:t>
      </w:r>
    </w:p>
    <w:p w14:paraId="4C62FD9C"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0CA83965" w14:textId="77777777" w:rsidR="007A230E" w:rsidRPr="006D55D0" w:rsidRDefault="007A230E" w:rsidP="007A230E">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13"/>
        <w:gridCol w:w="6911"/>
      </w:tblGrid>
      <w:tr w:rsidR="007A230E" w:rsidRPr="006D55D0" w14:paraId="2538A965" w14:textId="77777777" w:rsidTr="00EA626A">
        <w:trPr>
          <w:cantSplit/>
          <w:tblHeader/>
          <w:jc w:val="center"/>
        </w:trPr>
        <w:tc>
          <w:tcPr>
            <w:tcW w:w="480" w:type="dxa"/>
            <w:shd w:val="clear" w:color="auto" w:fill="D9EAF7"/>
          </w:tcPr>
          <w:p w14:paraId="2CAE848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1613" w:type="dxa"/>
            <w:shd w:val="clear" w:color="auto" w:fill="D9EAF7"/>
          </w:tcPr>
          <w:p w14:paraId="3E1DEDC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Nama Anggota</w:t>
            </w:r>
          </w:p>
        </w:tc>
        <w:tc>
          <w:tcPr>
            <w:tcW w:w="6911" w:type="dxa"/>
            <w:shd w:val="clear" w:color="auto" w:fill="D9EAF7"/>
          </w:tcPr>
          <w:p w14:paraId="1D38C05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Peran dan Tanggung Jawab</w:t>
            </w:r>
          </w:p>
        </w:tc>
      </w:tr>
      <w:tr w:rsidR="007A230E" w:rsidRPr="006D55D0" w14:paraId="4140BEC7" w14:textId="77777777" w:rsidTr="00EA626A">
        <w:trPr>
          <w:cantSplit/>
          <w:jc w:val="center"/>
        </w:trPr>
        <w:tc>
          <w:tcPr>
            <w:tcW w:w="480" w:type="dxa"/>
          </w:tcPr>
          <w:p w14:paraId="09C759F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1613" w:type="dxa"/>
          </w:tcPr>
          <w:p w14:paraId="3FD31D2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Devina Agnesia Pratami</w:t>
            </w:r>
          </w:p>
        </w:tc>
        <w:tc>
          <w:tcPr>
            <w:tcW w:w="6911" w:type="dxa"/>
          </w:tcPr>
          <w:p w14:paraId="2111C1B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7A230E" w:rsidRPr="006D55D0" w14:paraId="1D37CC34" w14:textId="77777777" w:rsidTr="00EA626A">
        <w:trPr>
          <w:cantSplit/>
          <w:jc w:val="center"/>
        </w:trPr>
        <w:tc>
          <w:tcPr>
            <w:tcW w:w="480" w:type="dxa"/>
          </w:tcPr>
          <w:p w14:paraId="6BE3AE7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1613" w:type="dxa"/>
          </w:tcPr>
          <w:p w14:paraId="18A8BA5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Raja Putra Hendrian</w:t>
            </w:r>
          </w:p>
        </w:tc>
        <w:tc>
          <w:tcPr>
            <w:tcW w:w="6911" w:type="dxa"/>
          </w:tcPr>
          <w:p w14:paraId="1C023F0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Bertanggung jawab dalam menyusun narasi proses bisnis manual sebelum adanya sistem NAVIcamp. Fokus pekerjaannya meliputi analisis hambatan pada proses pengisian KRS, pengelolaan nilai, jadwal, pembayaran, presensi, dan distribusi materi kuliah.</w:t>
            </w:r>
          </w:p>
        </w:tc>
      </w:tr>
      <w:tr w:rsidR="007A230E" w:rsidRPr="006D55D0" w14:paraId="64FC7D55" w14:textId="77777777" w:rsidTr="00EA626A">
        <w:trPr>
          <w:cantSplit/>
          <w:jc w:val="center"/>
        </w:trPr>
        <w:tc>
          <w:tcPr>
            <w:tcW w:w="480" w:type="dxa"/>
          </w:tcPr>
          <w:p w14:paraId="00A19B4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1613" w:type="dxa"/>
          </w:tcPr>
          <w:p w14:paraId="52CE584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Alifia Hartisya</w:t>
            </w:r>
          </w:p>
        </w:tc>
        <w:tc>
          <w:tcPr>
            <w:tcW w:w="6911" w:type="dxa"/>
          </w:tcPr>
          <w:p w14:paraId="511D1D5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Bertanggung jawab menyusun alur utama atau main flow pada setiap use case. Alur utama disusun berdasarkan interaksi antara aktor dan sistem agar proses kerja sistem dapat digambarkan secara jelas dan logis.</w:t>
            </w:r>
          </w:p>
        </w:tc>
      </w:tr>
      <w:tr w:rsidR="007A230E" w:rsidRPr="006D55D0" w14:paraId="7DB1ABA6" w14:textId="77777777" w:rsidTr="00EA626A">
        <w:trPr>
          <w:cantSplit/>
          <w:jc w:val="center"/>
        </w:trPr>
        <w:tc>
          <w:tcPr>
            <w:tcW w:w="480" w:type="dxa"/>
          </w:tcPr>
          <w:p w14:paraId="45610C1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1613" w:type="dxa"/>
          </w:tcPr>
          <w:p w14:paraId="3719522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Dhimas Ibrahim Alfariezy</w:t>
            </w:r>
          </w:p>
        </w:tc>
        <w:tc>
          <w:tcPr>
            <w:tcW w:w="6911" w:type="dxa"/>
          </w:tcPr>
          <w:p w14:paraId="61726C4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Bertanggung jawab menggabungkan hasil kerja anggota menjadi satu laporan akhir. Selain itu, memastikan format tabel skenario use case sudah lengkap, termasuk bagian aksi aktor, reaksi sistem, alternative flow, dan penyesuaian format laporan.</w:t>
            </w:r>
          </w:p>
        </w:tc>
      </w:tr>
    </w:tbl>
    <w:p w14:paraId="2412EBCE" w14:textId="77777777" w:rsidR="007A230E" w:rsidRPr="006D55D0" w:rsidRDefault="007A230E" w:rsidP="007A230E">
      <w:pPr>
        <w:spacing w:line="240" w:lineRule="auto"/>
        <w:rPr>
          <w:rFonts w:asciiTheme="minorHAnsi" w:hAnsiTheme="minorHAnsi" w:cstheme="minorHAnsi"/>
        </w:rPr>
      </w:pPr>
    </w:p>
    <w:p w14:paraId="04ECF1EA"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2. DESKRIPSI PROYEK</w:t>
      </w:r>
    </w:p>
    <w:p w14:paraId="11095AB4"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2.1 Nama Proyek</w:t>
      </w:r>
    </w:p>
    <w:p w14:paraId="2EE963D0" w14:textId="77777777" w:rsidR="007A230E" w:rsidRDefault="007A230E" w:rsidP="007A230E">
      <w:pPr>
        <w:spacing w:line="240" w:lineRule="auto"/>
        <w:ind w:firstLine="720"/>
        <w:rPr>
          <w:rFonts w:asciiTheme="minorHAnsi" w:hAnsiTheme="minorHAnsi" w:cstheme="minorHAnsi"/>
        </w:rPr>
      </w:pPr>
      <w:r w:rsidRPr="006D55D0">
        <w:rPr>
          <w:rFonts w:asciiTheme="minorHAnsi" w:hAnsiTheme="minorHAnsi" w:cstheme="minorHAnsi"/>
        </w:rPr>
        <w:t>NAVIcamp – Portal Akademik Mahasiswa</w:t>
      </w:r>
    </w:p>
    <w:p w14:paraId="4AA6F3C9" w14:textId="77777777" w:rsidR="007A230E" w:rsidRPr="006D55D0" w:rsidRDefault="007A230E" w:rsidP="007A230E">
      <w:pPr>
        <w:spacing w:line="240" w:lineRule="auto"/>
        <w:ind w:firstLine="720"/>
        <w:rPr>
          <w:rFonts w:asciiTheme="minorHAnsi" w:hAnsiTheme="minorHAnsi" w:cstheme="minorHAnsi"/>
        </w:rPr>
      </w:pPr>
    </w:p>
    <w:p w14:paraId="01E33BF7"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2.2 Deskripsi Singkat Proyek</w:t>
      </w:r>
    </w:p>
    <w:p w14:paraId="05803353"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223D9A4C" w14:textId="77777777" w:rsidR="007A230E" w:rsidRPr="006D55D0" w:rsidRDefault="007A230E" w:rsidP="007A230E">
      <w:pPr>
        <w:spacing w:line="240" w:lineRule="auto"/>
        <w:jc w:val="both"/>
        <w:rPr>
          <w:rFonts w:asciiTheme="minorHAnsi" w:hAnsiTheme="minorHAnsi" w:cstheme="minorHAnsi"/>
        </w:rPr>
      </w:pPr>
    </w:p>
    <w:p w14:paraId="30552759"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4DD35271" w14:textId="77777777" w:rsidR="007A230E" w:rsidRPr="006D55D0" w:rsidRDefault="007A230E" w:rsidP="007A230E">
      <w:pPr>
        <w:spacing w:line="240" w:lineRule="auto"/>
        <w:jc w:val="both"/>
        <w:rPr>
          <w:rFonts w:asciiTheme="minorHAnsi" w:hAnsiTheme="minorHAnsi" w:cstheme="minorHAnsi"/>
        </w:rPr>
      </w:pPr>
    </w:p>
    <w:p w14:paraId="3F0E97B9"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2DDF6E1F" w14:textId="77777777" w:rsidR="007A230E" w:rsidRPr="006D55D0" w:rsidRDefault="007A230E" w:rsidP="007A230E">
      <w:pPr>
        <w:spacing w:line="240" w:lineRule="auto"/>
        <w:jc w:val="both"/>
        <w:rPr>
          <w:rFonts w:asciiTheme="minorHAnsi" w:hAnsiTheme="minorHAnsi" w:cstheme="minorHAnsi"/>
        </w:rPr>
      </w:pPr>
    </w:p>
    <w:p w14:paraId="6F9073E6"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2.3 Latar Belakang Proyek</w:t>
      </w:r>
    </w:p>
    <w:p w14:paraId="13BB3A30"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10B41231" w14:textId="77777777" w:rsidR="007A230E" w:rsidRPr="006D55D0" w:rsidRDefault="007A230E" w:rsidP="007A230E">
      <w:pPr>
        <w:spacing w:line="240" w:lineRule="auto"/>
        <w:jc w:val="both"/>
        <w:rPr>
          <w:rFonts w:asciiTheme="minorHAnsi" w:hAnsiTheme="minorHAnsi" w:cstheme="minorHAnsi"/>
        </w:rPr>
      </w:pPr>
    </w:p>
    <w:p w14:paraId="672A919A"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lastRenderedPageBreak/>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6720BCCD" w14:textId="77777777" w:rsidR="007A230E" w:rsidRPr="006D55D0" w:rsidRDefault="007A230E" w:rsidP="007A230E">
      <w:pPr>
        <w:spacing w:line="240" w:lineRule="auto"/>
        <w:jc w:val="both"/>
        <w:rPr>
          <w:rFonts w:asciiTheme="minorHAnsi" w:hAnsiTheme="minorHAnsi" w:cstheme="minorHAnsi"/>
        </w:rPr>
      </w:pPr>
    </w:p>
    <w:p w14:paraId="6DF7E7FA"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5A8B440D" w14:textId="77777777" w:rsidR="007A230E" w:rsidRPr="006D55D0" w:rsidRDefault="007A230E" w:rsidP="007A230E">
      <w:pPr>
        <w:spacing w:line="240" w:lineRule="auto"/>
        <w:jc w:val="both"/>
        <w:rPr>
          <w:rFonts w:asciiTheme="minorHAnsi" w:hAnsiTheme="minorHAnsi" w:cstheme="minorHAnsi"/>
        </w:rPr>
      </w:pPr>
    </w:p>
    <w:p w14:paraId="2BBE85A9"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2.4 Tujuan Proyek</w:t>
      </w:r>
    </w:p>
    <w:p w14:paraId="471A5D31" w14:textId="77777777" w:rsidR="007A230E" w:rsidRPr="006D55D0" w:rsidRDefault="007A230E" w:rsidP="007A230E">
      <w:pPr>
        <w:spacing w:line="240" w:lineRule="auto"/>
        <w:rPr>
          <w:rFonts w:asciiTheme="minorHAnsi" w:hAnsiTheme="minorHAnsi" w:cstheme="minorHAnsi"/>
        </w:rPr>
      </w:pPr>
      <w:r w:rsidRPr="006D55D0">
        <w:rPr>
          <w:rFonts w:asciiTheme="minorHAnsi" w:hAnsiTheme="minorHAnsi" w:cstheme="minorHAnsi"/>
        </w:rPr>
        <w:t>Tujuan dari pengembangan sistem NAVIcamp adalah sebagai berikut:</w:t>
      </w:r>
    </w:p>
    <w:p w14:paraId="5975EE80" w14:textId="77777777" w:rsidR="007A230E" w:rsidRPr="006D55D0"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1. Mempermudah mahasiswa dalam mengakses layanan akademik secara online.</w:t>
      </w:r>
    </w:p>
    <w:p w14:paraId="1C4B8C34" w14:textId="77777777" w:rsidR="007A230E" w:rsidRPr="006D55D0"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2. Membantu mahasiswa dalam melakukan pengisian KRS, melihat jadwal, melihat nilai, presensi, dan pembayaran akademik.</w:t>
      </w:r>
    </w:p>
    <w:p w14:paraId="194E695B" w14:textId="77777777" w:rsidR="007A230E" w:rsidRPr="006D55D0"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3. Membantu dosen dalam mengelola nilai, presensi, dan materi perkuliahan.</w:t>
      </w:r>
    </w:p>
    <w:p w14:paraId="702C7FF4" w14:textId="77777777" w:rsidR="007A230E" w:rsidRPr="006D55D0"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4. Membantu admin dalam mengelola data akademik dan jadwal kuliah.</w:t>
      </w:r>
    </w:p>
    <w:p w14:paraId="7635A0CF" w14:textId="77777777" w:rsidR="007A230E" w:rsidRPr="006D55D0"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5. Mengurangi kesalahan dalam proses administrasi akademik.</w:t>
      </w:r>
    </w:p>
    <w:p w14:paraId="02671812" w14:textId="77777777" w:rsidR="007A230E" w:rsidRPr="006D55D0"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6. Meningkatkan efisiensi pelayanan akademik di lingkungan kampus.</w:t>
      </w:r>
    </w:p>
    <w:p w14:paraId="4813092F" w14:textId="77777777" w:rsidR="007A230E" w:rsidRDefault="007A230E" w:rsidP="007A230E">
      <w:pPr>
        <w:spacing w:line="240" w:lineRule="auto"/>
        <w:ind w:left="425" w:hanging="255"/>
        <w:rPr>
          <w:rFonts w:asciiTheme="minorHAnsi" w:hAnsiTheme="minorHAnsi" w:cstheme="minorHAnsi"/>
        </w:rPr>
      </w:pPr>
      <w:r w:rsidRPr="006D55D0">
        <w:rPr>
          <w:rFonts w:asciiTheme="minorHAnsi" w:hAnsiTheme="minorHAnsi" w:cstheme="minorHAnsi"/>
        </w:rPr>
        <w:t>7. Menyediakan sistem informasi akademik yang terintegrasi, aman, dan mudah digunakan.</w:t>
      </w:r>
    </w:p>
    <w:p w14:paraId="1D543515" w14:textId="77777777" w:rsidR="007A230E" w:rsidRPr="006D55D0" w:rsidRDefault="007A230E" w:rsidP="007A230E">
      <w:pPr>
        <w:spacing w:line="240" w:lineRule="auto"/>
        <w:ind w:left="425" w:hanging="255"/>
        <w:rPr>
          <w:rFonts w:asciiTheme="minorHAnsi" w:hAnsiTheme="minorHAnsi" w:cstheme="minorHAnsi"/>
        </w:rPr>
      </w:pPr>
    </w:p>
    <w:p w14:paraId="42852B6A"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2.5 Manfaat Proyek</w:t>
      </w:r>
    </w:p>
    <w:p w14:paraId="09DF519C"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Manfaat dari sistem NAVIcamp dapat dilihat dari beberapa sisi, yaitu mahasiswa, dosen, admin, dan kampus.</w:t>
      </w:r>
    </w:p>
    <w:p w14:paraId="574A87D1" w14:textId="77777777" w:rsidR="007A230E" w:rsidRPr="006D55D0" w:rsidRDefault="007A230E" w:rsidP="007A230E">
      <w:pPr>
        <w:spacing w:line="240" w:lineRule="auto"/>
        <w:jc w:val="both"/>
        <w:rPr>
          <w:rFonts w:asciiTheme="minorHAnsi" w:hAnsiTheme="minorHAnsi" w:cstheme="minorHAnsi"/>
        </w:rPr>
      </w:pPr>
    </w:p>
    <w:p w14:paraId="614934F7"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2.5.1 Manfaat bagi Mahasiswa</w:t>
      </w:r>
    </w:p>
    <w:p w14:paraId="5081D1FA"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1F615364" w14:textId="77777777" w:rsidR="007A230E" w:rsidRPr="006D55D0" w:rsidRDefault="007A230E" w:rsidP="007A230E">
      <w:pPr>
        <w:spacing w:line="240" w:lineRule="auto"/>
        <w:jc w:val="both"/>
        <w:rPr>
          <w:rFonts w:asciiTheme="minorHAnsi" w:hAnsiTheme="minorHAnsi" w:cstheme="minorHAnsi"/>
        </w:rPr>
      </w:pPr>
    </w:p>
    <w:p w14:paraId="73C8E88F"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2.5.2 Manfaat bagi Dosen</w:t>
      </w:r>
    </w:p>
    <w:p w14:paraId="7D8EAFDB"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Dosen dapat lebih mudah dalam mengelola nilai mahasiswa, membuka sesi presensi, dan membagikan materi kuliah. Dengan sistem ini, proses pengelolaan kegiatan perkuliahan menjadi lebih terstruktur dan terdokumentasi.</w:t>
      </w:r>
    </w:p>
    <w:p w14:paraId="65FD52C7" w14:textId="77777777" w:rsidR="007A230E" w:rsidRPr="006D55D0" w:rsidRDefault="007A230E" w:rsidP="007A230E">
      <w:pPr>
        <w:spacing w:line="240" w:lineRule="auto"/>
        <w:jc w:val="both"/>
        <w:rPr>
          <w:rFonts w:asciiTheme="minorHAnsi" w:hAnsiTheme="minorHAnsi" w:cstheme="minorHAnsi"/>
        </w:rPr>
      </w:pPr>
    </w:p>
    <w:p w14:paraId="425D7DA0"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2.5.3 Manfaat bagi Admin</w:t>
      </w:r>
    </w:p>
    <w:p w14:paraId="17A93B18"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Admin dapat mengelola data akademik secara lebih efisien. Data jadwal, periode akademik, dan informasi akademik lainnya dapat dikelola secara terpusat sehingga meminimalkan kesalahan pencatatan.</w:t>
      </w:r>
    </w:p>
    <w:p w14:paraId="524CC4A2" w14:textId="77777777" w:rsidR="007A230E" w:rsidRPr="006D55D0" w:rsidRDefault="007A230E" w:rsidP="007A230E">
      <w:pPr>
        <w:spacing w:line="240" w:lineRule="auto"/>
        <w:jc w:val="both"/>
        <w:rPr>
          <w:rFonts w:asciiTheme="minorHAnsi" w:hAnsiTheme="minorHAnsi" w:cstheme="minorHAnsi"/>
        </w:rPr>
      </w:pPr>
    </w:p>
    <w:p w14:paraId="66206E8A"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2.5.4 Manfaat bagi Kampus</w:t>
      </w:r>
    </w:p>
    <w:p w14:paraId="053D8F5C"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Kampus dapat meningkatkan kualitas pelayanan akademik dan mendukung transformasi digital. Sistem ini juga membantu kampus dalam menyediakan layanan akademik yang lebih modern, cepat, dan terintegrasi.</w:t>
      </w:r>
    </w:p>
    <w:p w14:paraId="25B16D21" w14:textId="77777777" w:rsidR="007A230E" w:rsidRPr="006D55D0" w:rsidRDefault="007A230E" w:rsidP="007A230E">
      <w:pPr>
        <w:spacing w:line="240" w:lineRule="auto"/>
        <w:jc w:val="both"/>
        <w:rPr>
          <w:rFonts w:asciiTheme="minorHAnsi" w:hAnsiTheme="minorHAnsi" w:cstheme="minorHAnsi"/>
        </w:rPr>
      </w:pPr>
    </w:p>
    <w:p w14:paraId="22B44104"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2.6 Progres Proyek</w:t>
      </w:r>
    </w:p>
    <w:p w14:paraId="782EE881"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A9A8397" w14:textId="77777777" w:rsidR="007A230E" w:rsidRPr="006D55D0" w:rsidRDefault="007A230E" w:rsidP="007A230E">
      <w:pPr>
        <w:spacing w:line="240" w:lineRule="auto"/>
        <w:jc w:val="both"/>
        <w:rPr>
          <w:rFonts w:asciiTheme="minorHAnsi" w:hAnsiTheme="minorHAnsi" w:cstheme="minorHAnsi"/>
        </w:rPr>
      </w:pPr>
    </w:p>
    <w:p w14:paraId="54B712E4"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lastRenderedPageBreak/>
        <w:t>3. ANALISIS SISTEM BERJALAN</w:t>
      </w:r>
    </w:p>
    <w:p w14:paraId="0E5CA945" w14:textId="77777777" w:rsidR="007A230E" w:rsidRPr="006D55D0" w:rsidRDefault="007A230E" w:rsidP="007A230E">
      <w:pPr>
        <w:spacing w:line="240" w:lineRule="auto"/>
        <w:jc w:val="both"/>
        <w:rPr>
          <w:rFonts w:asciiTheme="minorHAnsi" w:hAnsiTheme="minorHAnsi" w:cstheme="minorHAnsi"/>
        </w:rPr>
      </w:pPr>
      <w:r w:rsidRPr="006D55D0">
        <w:rPr>
          <w:rFonts w:asciiTheme="minorHAnsi" w:hAnsiTheme="minorHAnsi" w:cstheme="minorHAns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3D679E3"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260EA753" w14:textId="77777777" w:rsidR="007A230E" w:rsidRPr="006D55D0" w:rsidRDefault="007A230E" w:rsidP="007A230E">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949"/>
        <w:gridCol w:w="2835"/>
        <w:gridCol w:w="2578"/>
      </w:tblGrid>
      <w:tr w:rsidR="007A230E" w:rsidRPr="006D55D0" w14:paraId="66CE5214" w14:textId="77777777" w:rsidTr="00EA626A">
        <w:trPr>
          <w:cantSplit/>
          <w:tblHeader/>
          <w:jc w:val="center"/>
        </w:trPr>
        <w:tc>
          <w:tcPr>
            <w:tcW w:w="480" w:type="dxa"/>
            <w:shd w:val="clear" w:color="auto" w:fill="D9EAF7"/>
          </w:tcPr>
          <w:p w14:paraId="1B35D4E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2949" w:type="dxa"/>
            <w:shd w:val="clear" w:color="auto" w:fill="D9EAF7"/>
          </w:tcPr>
          <w:p w14:paraId="7B363D4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Permasalahan</w:t>
            </w:r>
          </w:p>
        </w:tc>
        <w:tc>
          <w:tcPr>
            <w:tcW w:w="2835" w:type="dxa"/>
            <w:shd w:val="clear" w:color="auto" w:fill="D9EAF7"/>
          </w:tcPr>
          <w:p w14:paraId="6ADA651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Dampak</w:t>
            </w:r>
          </w:p>
        </w:tc>
        <w:tc>
          <w:tcPr>
            <w:tcW w:w="2578" w:type="dxa"/>
            <w:shd w:val="clear" w:color="auto" w:fill="D9EAF7"/>
          </w:tcPr>
          <w:p w14:paraId="57655DD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Solusi pada NAVIcamp</w:t>
            </w:r>
          </w:p>
        </w:tc>
      </w:tr>
      <w:tr w:rsidR="007A230E" w:rsidRPr="006D55D0" w14:paraId="2458EC5D" w14:textId="77777777" w:rsidTr="00EA626A">
        <w:trPr>
          <w:cantSplit/>
          <w:jc w:val="center"/>
        </w:trPr>
        <w:tc>
          <w:tcPr>
            <w:tcW w:w="480" w:type="dxa"/>
          </w:tcPr>
          <w:p w14:paraId="142FB9F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2949" w:type="dxa"/>
          </w:tcPr>
          <w:p w14:paraId="05FDCD0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Pengisian KRS belum terintegrasi dengan validasi jadwal dan pembayaran.</w:t>
            </w:r>
          </w:p>
        </w:tc>
        <w:tc>
          <w:tcPr>
            <w:tcW w:w="2835" w:type="dxa"/>
          </w:tcPr>
          <w:p w14:paraId="74AFB4B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dapat mengalami kendala saat memilih mata kuliah atau terjadi kesalahan pengambilan SKS.</w:t>
            </w:r>
          </w:p>
        </w:tc>
        <w:tc>
          <w:tcPr>
            <w:tcW w:w="2578" w:type="dxa"/>
          </w:tcPr>
          <w:p w14:paraId="13B510F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menyediakan validasi KRS berdasarkan jumlah SKS, jadwal, prasyarat, dan status pembayaran.</w:t>
            </w:r>
          </w:p>
        </w:tc>
      </w:tr>
      <w:tr w:rsidR="007A230E" w:rsidRPr="006D55D0" w14:paraId="30595910" w14:textId="77777777" w:rsidTr="00EA626A">
        <w:trPr>
          <w:cantSplit/>
          <w:jc w:val="center"/>
        </w:trPr>
        <w:tc>
          <w:tcPr>
            <w:tcW w:w="480" w:type="dxa"/>
          </w:tcPr>
          <w:p w14:paraId="02705F5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2949" w:type="dxa"/>
          </w:tcPr>
          <w:p w14:paraId="2C063EE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Informasi jadwal dapat berubah dan tidak langsung diketahui pengguna.</w:t>
            </w:r>
          </w:p>
        </w:tc>
        <w:tc>
          <w:tcPr>
            <w:tcW w:w="2835" w:type="dxa"/>
          </w:tcPr>
          <w:p w14:paraId="06A7396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dan dosen terlambat mengetahui perubahan jadwal.</w:t>
            </w:r>
          </w:p>
        </w:tc>
        <w:tc>
          <w:tcPr>
            <w:tcW w:w="2578" w:type="dxa"/>
          </w:tcPr>
          <w:p w14:paraId="5850D71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jadwal terbaru dan mengirim notifikasi perubahan jadwal.</w:t>
            </w:r>
          </w:p>
        </w:tc>
      </w:tr>
      <w:tr w:rsidR="007A230E" w:rsidRPr="006D55D0" w14:paraId="38B2462D" w14:textId="77777777" w:rsidTr="00EA626A">
        <w:trPr>
          <w:cantSplit/>
          <w:jc w:val="center"/>
        </w:trPr>
        <w:tc>
          <w:tcPr>
            <w:tcW w:w="480" w:type="dxa"/>
          </w:tcPr>
          <w:p w14:paraId="6EBA995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2949" w:type="dxa"/>
          </w:tcPr>
          <w:p w14:paraId="079AB43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Pengelolaan nilai membutuhkan proses input dan publikasi yang rapi.</w:t>
            </w:r>
          </w:p>
        </w:tc>
        <w:tc>
          <w:tcPr>
            <w:tcW w:w="2835" w:type="dxa"/>
          </w:tcPr>
          <w:p w14:paraId="54FF9E2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sulit mengetahui kapan nilai sudah tersedia.</w:t>
            </w:r>
          </w:p>
        </w:tc>
        <w:tc>
          <w:tcPr>
            <w:tcW w:w="2578" w:type="dxa"/>
          </w:tcPr>
          <w:p w14:paraId="6D64378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menyediakan fitur input nilai, penyimpanan draft, publikasi nilai, dan notifikasi.</w:t>
            </w:r>
          </w:p>
        </w:tc>
      </w:tr>
      <w:tr w:rsidR="007A230E" w:rsidRPr="006D55D0" w14:paraId="3BB0E876" w14:textId="77777777" w:rsidTr="00EA626A">
        <w:trPr>
          <w:cantSplit/>
          <w:jc w:val="center"/>
        </w:trPr>
        <w:tc>
          <w:tcPr>
            <w:tcW w:w="480" w:type="dxa"/>
          </w:tcPr>
          <w:p w14:paraId="2A3AFEF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2949" w:type="dxa"/>
          </w:tcPr>
          <w:p w14:paraId="34553D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Presensi dapat sulit dipantau jika dilakukan secara manual.</w:t>
            </w:r>
          </w:p>
        </w:tc>
        <w:tc>
          <w:tcPr>
            <w:tcW w:w="2835" w:type="dxa"/>
          </w:tcPr>
          <w:p w14:paraId="4526230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Data kehadiran berisiko tidak akurat atau terlambat direkap.</w:t>
            </w:r>
          </w:p>
        </w:tc>
        <w:tc>
          <w:tcPr>
            <w:tcW w:w="2578" w:type="dxa"/>
          </w:tcPr>
          <w:p w14:paraId="631BC71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menyediakan presensi mandiri yang dibuka dan ditutup oleh dosen.</w:t>
            </w:r>
          </w:p>
        </w:tc>
      </w:tr>
    </w:tbl>
    <w:p w14:paraId="0CD2D86D" w14:textId="77777777" w:rsidR="007A230E" w:rsidRPr="006D55D0" w:rsidRDefault="007A230E" w:rsidP="007A230E">
      <w:pPr>
        <w:spacing w:line="240" w:lineRule="auto"/>
        <w:rPr>
          <w:rFonts w:asciiTheme="minorHAnsi" w:hAnsiTheme="minorHAnsi" w:cstheme="minorHAnsi"/>
        </w:rPr>
      </w:pPr>
    </w:p>
    <w:p w14:paraId="0FC5941C"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4. IDENTIFIKASI STAKEHOLDER</w:t>
      </w:r>
    </w:p>
    <w:p w14:paraId="29CFA6BA" w14:textId="77777777" w:rsidR="007A230E" w:rsidRDefault="007A230E" w:rsidP="007A230E">
      <w:pPr>
        <w:spacing w:line="240" w:lineRule="auto"/>
        <w:rPr>
          <w:rFonts w:asciiTheme="minorHAnsi" w:hAnsiTheme="minorHAnsi" w:cstheme="minorHAnsi"/>
        </w:rPr>
      </w:pPr>
      <w:r w:rsidRPr="006D55D0">
        <w:rPr>
          <w:rFonts w:asciiTheme="minorHAnsi" w:hAnsiTheme="minorHAnsi" w:cstheme="minorHAnsi"/>
        </w:rPr>
        <w:t>Stakeholder merupakan pihak-pihak yang memiliki kepentingan terhadap penggunaan dan pengembangan sistem NAVIcamp.</w:t>
      </w:r>
    </w:p>
    <w:p w14:paraId="1E3BFC06" w14:textId="77777777" w:rsidR="007A230E" w:rsidRPr="006D55D0" w:rsidRDefault="007A230E" w:rsidP="007A230E">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7A230E" w:rsidRPr="006D55D0" w14:paraId="00749A48" w14:textId="77777777" w:rsidTr="00EA626A">
        <w:trPr>
          <w:cantSplit/>
          <w:tblHeader/>
          <w:jc w:val="center"/>
        </w:trPr>
        <w:tc>
          <w:tcPr>
            <w:tcW w:w="432" w:type="dxa"/>
            <w:shd w:val="clear" w:color="auto" w:fill="D9EAF7"/>
          </w:tcPr>
          <w:p w14:paraId="7E402C7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1839" w:type="dxa"/>
            <w:shd w:val="clear" w:color="auto" w:fill="D9EAF7"/>
          </w:tcPr>
          <w:p w14:paraId="7EF703E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Stakeholder</w:t>
            </w:r>
          </w:p>
        </w:tc>
        <w:tc>
          <w:tcPr>
            <w:tcW w:w="6522" w:type="dxa"/>
            <w:shd w:val="clear" w:color="auto" w:fill="D9EAF7"/>
          </w:tcPr>
          <w:p w14:paraId="655EC9E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3C24EA94" w14:textId="77777777" w:rsidTr="00EA626A">
        <w:trPr>
          <w:cantSplit/>
          <w:jc w:val="center"/>
        </w:trPr>
        <w:tc>
          <w:tcPr>
            <w:tcW w:w="432" w:type="dxa"/>
          </w:tcPr>
          <w:p w14:paraId="144F7D3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4882B41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c>
          <w:tcPr>
            <w:tcW w:w="6522" w:type="dxa"/>
          </w:tcPr>
          <w:p w14:paraId="5944B6C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Pihak yang menggunakan sistem untuk mengakses layanan akademik seperti KRS, jadwal, nilai, presensi, pembayaran, dan materi kuliah.</w:t>
            </w:r>
          </w:p>
        </w:tc>
      </w:tr>
      <w:tr w:rsidR="007A230E" w:rsidRPr="006D55D0" w14:paraId="430308F9" w14:textId="77777777" w:rsidTr="00EA626A">
        <w:trPr>
          <w:cantSplit/>
          <w:jc w:val="center"/>
        </w:trPr>
        <w:tc>
          <w:tcPr>
            <w:tcW w:w="432" w:type="dxa"/>
          </w:tcPr>
          <w:p w14:paraId="6F47F40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3669763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06E9663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Pihak yang menggunakan sistem untuk mengelola nilai, presensi, dan materi perkuliahan.</w:t>
            </w:r>
          </w:p>
        </w:tc>
      </w:tr>
      <w:tr w:rsidR="007A230E" w:rsidRPr="006D55D0" w14:paraId="7579C814" w14:textId="77777777" w:rsidTr="00EA626A">
        <w:trPr>
          <w:cantSplit/>
          <w:jc w:val="center"/>
        </w:trPr>
        <w:tc>
          <w:tcPr>
            <w:tcW w:w="432" w:type="dxa"/>
          </w:tcPr>
          <w:p w14:paraId="667C0CC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400208D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Admin Akademik</w:t>
            </w:r>
          </w:p>
        </w:tc>
        <w:tc>
          <w:tcPr>
            <w:tcW w:w="6522" w:type="dxa"/>
          </w:tcPr>
          <w:p w14:paraId="291A6AA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Pihak yang bertanggung jawab mengelola data jadwal, periode akademik, dan data pendukung sistem.</w:t>
            </w:r>
          </w:p>
        </w:tc>
      </w:tr>
      <w:tr w:rsidR="007A230E" w:rsidRPr="006D55D0" w14:paraId="19818F39" w14:textId="77777777" w:rsidTr="00EA626A">
        <w:trPr>
          <w:cantSplit/>
          <w:jc w:val="center"/>
        </w:trPr>
        <w:tc>
          <w:tcPr>
            <w:tcW w:w="432" w:type="dxa"/>
          </w:tcPr>
          <w:p w14:paraId="5BFD917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1839" w:type="dxa"/>
          </w:tcPr>
          <w:p w14:paraId="29C15E5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Program Studi</w:t>
            </w:r>
          </w:p>
        </w:tc>
        <w:tc>
          <w:tcPr>
            <w:tcW w:w="6522" w:type="dxa"/>
          </w:tcPr>
          <w:p w14:paraId="7A4DE61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Pihak yang memantau proses akademik dan memastikan kegiatan perkuliahan berjalan sesuai aturan.</w:t>
            </w:r>
          </w:p>
        </w:tc>
      </w:tr>
      <w:tr w:rsidR="007A230E" w:rsidRPr="006D55D0" w14:paraId="6ACD6B49" w14:textId="77777777" w:rsidTr="00EA626A">
        <w:trPr>
          <w:cantSplit/>
          <w:jc w:val="center"/>
        </w:trPr>
        <w:tc>
          <w:tcPr>
            <w:tcW w:w="432" w:type="dxa"/>
          </w:tcPr>
          <w:p w14:paraId="1A60497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5</w:t>
            </w:r>
          </w:p>
        </w:tc>
        <w:tc>
          <w:tcPr>
            <w:tcW w:w="1839" w:type="dxa"/>
          </w:tcPr>
          <w:p w14:paraId="7AEEFFD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Universitas</w:t>
            </w:r>
          </w:p>
        </w:tc>
        <w:tc>
          <w:tcPr>
            <w:tcW w:w="6522" w:type="dxa"/>
          </w:tcPr>
          <w:p w14:paraId="3DD9E25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Pihak pemilik sistem yang memanfaatkan NAVIcamp sebagai bagian dari layanan akademik kampus.</w:t>
            </w:r>
          </w:p>
        </w:tc>
      </w:tr>
    </w:tbl>
    <w:p w14:paraId="6599D27E" w14:textId="77777777" w:rsidR="007A230E" w:rsidRPr="006D55D0" w:rsidRDefault="007A230E" w:rsidP="007A230E">
      <w:pPr>
        <w:spacing w:line="240" w:lineRule="auto"/>
        <w:rPr>
          <w:rFonts w:asciiTheme="minorHAnsi" w:hAnsiTheme="minorHAnsi" w:cstheme="minorHAnsi"/>
        </w:rPr>
      </w:pPr>
    </w:p>
    <w:p w14:paraId="592D1918"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5. IDENTIFIKASI AKTOR SISTEM</w:t>
      </w:r>
    </w:p>
    <w:p w14:paraId="32288815" w14:textId="77777777" w:rsidR="007A230E" w:rsidRDefault="007A230E" w:rsidP="007A230E">
      <w:pPr>
        <w:spacing w:line="240" w:lineRule="auto"/>
        <w:rPr>
          <w:rFonts w:asciiTheme="minorHAnsi" w:hAnsiTheme="minorHAnsi" w:cstheme="minorHAnsi"/>
        </w:rPr>
      </w:pPr>
      <w:r w:rsidRPr="006D55D0">
        <w:rPr>
          <w:rFonts w:asciiTheme="minorHAnsi" w:hAnsiTheme="minorHAnsi" w:cstheme="minorHAnsi"/>
        </w:rPr>
        <w:t>Aktor adalah pihak yang berinteraksi secara langsung dengan sistem. Pada sistem NAVIcamp, aktor utama terdiri dari mahasiswa, dosen, dan admin.</w:t>
      </w:r>
    </w:p>
    <w:p w14:paraId="57F969B7" w14:textId="77777777" w:rsidR="007A230E" w:rsidRPr="006D55D0" w:rsidRDefault="007A230E" w:rsidP="007A230E">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7A230E" w:rsidRPr="006D55D0" w14:paraId="7D6C4CBC" w14:textId="77777777" w:rsidTr="00EA626A">
        <w:trPr>
          <w:cantSplit/>
          <w:tblHeader/>
          <w:jc w:val="center"/>
        </w:trPr>
        <w:tc>
          <w:tcPr>
            <w:tcW w:w="432" w:type="dxa"/>
            <w:shd w:val="clear" w:color="auto" w:fill="D9EAF7"/>
          </w:tcPr>
          <w:p w14:paraId="1659746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lastRenderedPageBreak/>
              <w:t>No</w:t>
            </w:r>
          </w:p>
        </w:tc>
        <w:tc>
          <w:tcPr>
            <w:tcW w:w="1839" w:type="dxa"/>
            <w:shd w:val="clear" w:color="auto" w:fill="D9EAF7"/>
          </w:tcPr>
          <w:p w14:paraId="00D2CAD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Aktor</w:t>
            </w:r>
          </w:p>
        </w:tc>
        <w:tc>
          <w:tcPr>
            <w:tcW w:w="6522" w:type="dxa"/>
            <w:shd w:val="clear" w:color="auto" w:fill="D9EAF7"/>
          </w:tcPr>
          <w:p w14:paraId="31BB670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7E3250E5" w14:textId="77777777" w:rsidTr="00EA626A">
        <w:trPr>
          <w:cantSplit/>
          <w:jc w:val="center"/>
        </w:trPr>
        <w:tc>
          <w:tcPr>
            <w:tcW w:w="432" w:type="dxa"/>
          </w:tcPr>
          <w:p w14:paraId="3EC8C1C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36BF63C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c>
          <w:tcPr>
            <w:tcW w:w="6522" w:type="dxa"/>
          </w:tcPr>
          <w:p w14:paraId="6763E41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utama sistem yang dapat melakukan pengisian KRS, melihat jadwal kuliah, melihat nilai, melakukan presensi mandiri, melakukan pembayaran akademik, dan mengakses materi kuliah.</w:t>
            </w:r>
          </w:p>
        </w:tc>
      </w:tr>
      <w:tr w:rsidR="007A230E" w:rsidRPr="006D55D0" w14:paraId="75DA6B4F" w14:textId="77777777" w:rsidTr="00EA626A">
        <w:trPr>
          <w:cantSplit/>
          <w:jc w:val="center"/>
        </w:trPr>
        <w:tc>
          <w:tcPr>
            <w:tcW w:w="432" w:type="dxa"/>
          </w:tcPr>
          <w:p w14:paraId="6B565BC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6B0B9B0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3748907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sistem yang memiliki hak akses untuk menginput nilai, membuka sesi presensi, dan mengelola materi perkuliahan.</w:t>
            </w:r>
          </w:p>
        </w:tc>
      </w:tr>
      <w:tr w:rsidR="007A230E" w:rsidRPr="006D55D0" w14:paraId="5D909A83" w14:textId="77777777" w:rsidTr="00EA626A">
        <w:trPr>
          <w:cantSplit/>
          <w:jc w:val="center"/>
        </w:trPr>
        <w:tc>
          <w:tcPr>
            <w:tcW w:w="432" w:type="dxa"/>
          </w:tcPr>
          <w:p w14:paraId="5753A63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3F1D6BC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Admin</w:t>
            </w:r>
          </w:p>
        </w:tc>
        <w:tc>
          <w:tcPr>
            <w:tcW w:w="6522" w:type="dxa"/>
          </w:tcPr>
          <w:p w14:paraId="66BC36D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sistem yang bertanggung jawab mengelola data jadwal kuliah, periode akademik, dan data pendukung lainnya dalam sistem.</w:t>
            </w:r>
          </w:p>
        </w:tc>
      </w:tr>
    </w:tbl>
    <w:p w14:paraId="0F848D94" w14:textId="77777777" w:rsidR="007A230E" w:rsidRPr="006D55D0" w:rsidRDefault="007A230E" w:rsidP="007A230E">
      <w:pPr>
        <w:spacing w:line="240" w:lineRule="auto"/>
        <w:rPr>
          <w:rFonts w:asciiTheme="minorHAnsi" w:hAnsiTheme="minorHAnsi" w:cstheme="minorHAnsi"/>
        </w:rPr>
      </w:pPr>
    </w:p>
    <w:p w14:paraId="6B380F26"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6. KEBUTUHAN FUNGSIONAL SISTEM</w:t>
      </w:r>
    </w:p>
    <w:p w14:paraId="60AA2155" w14:textId="77777777" w:rsidR="007A230E" w:rsidRDefault="007A230E" w:rsidP="007A230E">
      <w:pPr>
        <w:spacing w:line="240" w:lineRule="auto"/>
        <w:rPr>
          <w:rFonts w:asciiTheme="minorHAnsi" w:hAnsiTheme="minorHAnsi" w:cstheme="minorHAnsi"/>
        </w:rPr>
      </w:pPr>
      <w:r w:rsidRPr="006D55D0">
        <w:rPr>
          <w:rFonts w:asciiTheme="minorHAnsi" w:hAnsiTheme="minorHAnsi" w:cstheme="minorHAnsi"/>
        </w:rPr>
        <w:t>Kebutuhan fungsional merupakan fitur utama yang harus tersedia dalam sistem NAVIcamp agar sistem dapat berjalan sesuai kebutuhan pengguna.</w:t>
      </w:r>
    </w:p>
    <w:p w14:paraId="79CDB5E2" w14:textId="77777777" w:rsidR="007A230E" w:rsidRPr="006D55D0" w:rsidRDefault="007A230E" w:rsidP="007A230E">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694"/>
        <w:gridCol w:w="4959"/>
      </w:tblGrid>
      <w:tr w:rsidR="007A230E" w:rsidRPr="006D55D0" w14:paraId="05A5641D" w14:textId="77777777" w:rsidTr="00EA626A">
        <w:trPr>
          <w:cantSplit/>
          <w:tblHeader/>
          <w:jc w:val="center"/>
        </w:trPr>
        <w:tc>
          <w:tcPr>
            <w:tcW w:w="1134" w:type="dxa"/>
            <w:shd w:val="clear" w:color="auto" w:fill="D9EAF7"/>
          </w:tcPr>
          <w:p w14:paraId="63C7908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694" w:type="dxa"/>
            <w:shd w:val="clear" w:color="auto" w:fill="D9EAF7"/>
          </w:tcPr>
          <w:p w14:paraId="7A00FEA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Kebutuhan Fungsional</w:t>
            </w:r>
          </w:p>
        </w:tc>
        <w:tc>
          <w:tcPr>
            <w:tcW w:w="4959" w:type="dxa"/>
            <w:shd w:val="clear" w:color="auto" w:fill="D9EAF7"/>
          </w:tcPr>
          <w:p w14:paraId="13357A6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08D46E01" w14:textId="77777777" w:rsidTr="00EA626A">
        <w:trPr>
          <w:cantSplit/>
          <w:jc w:val="center"/>
        </w:trPr>
        <w:tc>
          <w:tcPr>
            <w:tcW w:w="1134" w:type="dxa"/>
          </w:tcPr>
          <w:p w14:paraId="34FE63D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RF-01</w:t>
            </w:r>
          </w:p>
        </w:tc>
        <w:tc>
          <w:tcPr>
            <w:tcW w:w="2694" w:type="dxa"/>
          </w:tcPr>
          <w:p w14:paraId="1E48BE2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Login Pengguna</w:t>
            </w:r>
          </w:p>
        </w:tc>
        <w:tc>
          <w:tcPr>
            <w:tcW w:w="4959" w:type="dxa"/>
          </w:tcPr>
          <w:p w14:paraId="67B43EA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menyediakan fitur login untuk mahasiswa, dosen, dan admin agar dapat masuk sesuai hak akses masing-masing.</w:t>
            </w:r>
          </w:p>
        </w:tc>
      </w:tr>
      <w:tr w:rsidR="007A230E" w:rsidRPr="006D55D0" w14:paraId="230E6DBB" w14:textId="77777777" w:rsidTr="00EA626A">
        <w:trPr>
          <w:cantSplit/>
          <w:jc w:val="center"/>
        </w:trPr>
        <w:tc>
          <w:tcPr>
            <w:tcW w:w="1134" w:type="dxa"/>
          </w:tcPr>
          <w:p w14:paraId="588CCDF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RF-02</w:t>
            </w:r>
          </w:p>
        </w:tc>
        <w:tc>
          <w:tcPr>
            <w:tcW w:w="2694" w:type="dxa"/>
          </w:tcPr>
          <w:p w14:paraId="2CC6600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Pengisian KRS</w:t>
            </w:r>
          </w:p>
        </w:tc>
        <w:tc>
          <w:tcPr>
            <w:tcW w:w="4959" w:type="dxa"/>
          </w:tcPr>
          <w:p w14:paraId="515E206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mahasiswa memilih mata kuliah yang akan diambil pada semester berjalan.</w:t>
            </w:r>
          </w:p>
        </w:tc>
      </w:tr>
      <w:tr w:rsidR="007A230E" w:rsidRPr="006D55D0" w14:paraId="179B8FD7" w14:textId="77777777" w:rsidTr="00EA626A">
        <w:trPr>
          <w:cantSplit/>
          <w:jc w:val="center"/>
        </w:trPr>
        <w:tc>
          <w:tcPr>
            <w:tcW w:w="1134" w:type="dxa"/>
          </w:tcPr>
          <w:p w14:paraId="7B9475F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RF-03</w:t>
            </w:r>
          </w:p>
        </w:tc>
        <w:tc>
          <w:tcPr>
            <w:tcW w:w="2694" w:type="dxa"/>
          </w:tcPr>
          <w:p w14:paraId="097FBA6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Validasi KRS</w:t>
            </w:r>
          </w:p>
        </w:tc>
        <w:tc>
          <w:tcPr>
            <w:tcW w:w="4959" w:type="dxa"/>
          </w:tcPr>
          <w:p w14:paraId="041E407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memvalidasi jumlah SKS, bentrok jadwal, prasyarat mata kuliah, dan status pembayaran sebelum KRS disimpan.</w:t>
            </w:r>
          </w:p>
        </w:tc>
      </w:tr>
      <w:tr w:rsidR="007A230E" w:rsidRPr="006D55D0" w14:paraId="56857466" w14:textId="77777777" w:rsidTr="00EA626A">
        <w:trPr>
          <w:cantSplit/>
          <w:jc w:val="center"/>
        </w:trPr>
        <w:tc>
          <w:tcPr>
            <w:tcW w:w="1134" w:type="dxa"/>
          </w:tcPr>
          <w:p w14:paraId="45E9DB9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RF-04</w:t>
            </w:r>
          </w:p>
        </w:tc>
        <w:tc>
          <w:tcPr>
            <w:tcW w:w="2694" w:type="dxa"/>
          </w:tcPr>
          <w:p w14:paraId="3799D0F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Melihat Jadwal Kuliah</w:t>
            </w:r>
          </w:p>
        </w:tc>
        <w:tc>
          <w:tcPr>
            <w:tcW w:w="4959" w:type="dxa"/>
          </w:tcPr>
          <w:p w14:paraId="22F2C53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jadwal kuliah mahasiswa berdasarkan KRS yang telah diambil.</w:t>
            </w:r>
          </w:p>
        </w:tc>
      </w:tr>
      <w:tr w:rsidR="007A230E" w:rsidRPr="006D55D0" w14:paraId="2EDC65B5" w14:textId="77777777" w:rsidTr="00EA626A">
        <w:trPr>
          <w:cantSplit/>
          <w:jc w:val="center"/>
        </w:trPr>
        <w:tc>
          <w:tcPr>
            <w:tcW w:w="1134" w:type="dxa"/>
          </w:tcPr>
          <w:p w14:paraId="58CF529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RF-05</w:t>
            </w:r>
          </w:p>
        </w:tc>
        <w:tc>
          <w:tcPr>
            <w:tcW w:w="2694" w:type="dxa"/>
          </w:tcPr>
          <w:p w14:paraId="249FFCB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Pengelolaan Jadwal</w:t>
            </w:r>
          </w:p>
        </w:tc>
        <w:tc>
          <w:tcPr>
            <w:tcW w:w="4959" w:type="dxa"/>
          </w:tcPr>
          <w:p w14:paraId="28ADCE9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admin mengelola jadwal kuliah, termasuk menambah, mengubah, dan menghapus jadwal.</w:t>
            </w:r>
          </w:p>
        </w:tc>
      </w:tr>
      <w:tr w:rsidR="007A230E" w:rsidRPr="006D55D0" w14:paraId="76DF0931" w14:textId="77777777" w:rsidTr="00EA626A">
        <w:trPr>
          <w:cantSplit/>
          <w:jc w:val="center"/>
        </w:trPr>
        <w:tc>
          <w:tcPr>
            <w:tcW w:w="1134" w:type="dxa"/>
          </w:tcPr>
          <w:p w14:paraId="5836903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RF-06</w:t>
            </w:r>
          </w:p>
        </w:tc>
        <w:tc>
          <w:tcPr>
            <w:tcW w:w="2694" w:type="dxa"/>
          </w:tcPr>
          <w:p w14:paraId="4047886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Penginputan Nilai</w:t>
            </w:r>
          </w:p>
        </w:tc>
        <w:tc>
          <w:tcPr>
            <w:tcW w:w="4959" w:type="dxa"/>
          </w:tcPr>
          <w:p w14:paraId="13491CB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dosen menginput, menyimpan, dan mempublikasikan nilai mahasiswa.</w:t>
            </w:r>
          </w:p>
        </w:tc>
      </w:tr>
      <w:tr w:rsidR="007A230E" w:rsidRPr="006D55D0" w14:paraId="51C9B8D5" w14:textId="77777777" w:rsidTr="00EA626A">
        <w:trPr>
          <w:cantSplit/>
          <w:jc w:val="center"/>
        </w:trPr>
        <w:tc>
          <w:tcPr>
            <w:tcW w:w="1134" w:type="dxa"/>
          </w:tcPr>
          <w:p w14:paraId="65709AE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RF-07</w:t>
            </w:r>
          </w:p>
        </w:tc>
        <w:tc>
          <w:tcPr>
            <w:tcW w:w="2694" w:type="dxa"/>
          </w:tcPr>
          <w:p w14:paraId="2BF384B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Melihat Nilai</w:t>
            </w:r>
          </w:p>
        </w:tc>
        <w:tc>
          <w:tcPr>
            <w:tcW w:w="4959" w:type="dxa"/>
          </w:tcPr>
          <w:p w14:paraId="3837DA9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mahasiswa melihat nilai akademik yang telah dipublikasikan.</w:t>
            </w:r>
          </w:p>
        </w:tc>
      </w:tr>
      <w:tr w:rsidR="007A230E" w:rsidRPr="006D55D0" w14:paraId="5B7E33CB" w14:textId="77777777" w:rsidTr="00EA626A">
        <w:trPr>
          <w:cantSplit/>
          <w:jc w:val="center"/>
        </w:trPr>
        <w:tc>
          <w:tcPr>
            <w:tcW w:w="1134" w:type="dxa"/>
          </w:tcPr>
          <w:p w14:paraId="42C4A56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RF-08</w:t>
            </w:r>
          </w:p>
        </w:tc>
        <w:tc>
          <w:tcPr>
            <w:tcW w:w="2694" w:type="dxa"/>
          </w:tcPr>
          <w:p w14:paraId="0D0990E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Presensi Mandiri</w:t>
            </w:r>
          </w:p>
        </w:tc>
        <w:tc>
          <w:tcPr>
            <w:tcW w:w="4959" w:type="dxa"/>
          </w:tcPr>
          <w:p w14:paraId="43096BE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mahasiswa melakukan presensi pada sesi perkuliahan yang telah dibuka oleh dosen.</w:t>
            </w:r>
          </w:p>
        </w:tc>
      </w:tr>
      <w:tr w:rsidR="007A230E" w:rsidRPr="006D55D0" w14:paraId="0A41FBC5" w14:textId="77777777" w:rsidTr="00EA626A">
        <w:trPr>
          <w:cantSplit/>
          <w:jc w:val="center"/>
        </w:trPr>
        <w:tc>
          <w:tcPr>
            <w:tcW w:w="1134" w:type="dxa"/>
          </w:tcPr>
          <w:p w14:paraId="1395E4A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RF-09</w:t>
            </w:r>
          </w:p>
        </w:tc>
        <w:tc>
          <w:tcPr>
            <w:tcW w:w="2694" w:type="dxa"/>
          </w:tcPr>
          <w:p w14:paraId="78711EA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Pengelolaan Materi Kuliah</w:t>
            </w:r>
          </w:p>
        </w:tc>
        <w:tc>
          <w:tcPr>
            <w:tcW w:w="4959" w:type="dxa"/>
          </w:tcPr>
          <w:p w14:paraId="26B1B38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dosen mengunggah materi dan mahasiswa mengakses materi tersebut.</w:t>
            </w:r>
          </w:p>
        </w:tc>
      </w:tr>
      <w:tr w:rsidR="007A230E" w:rsidRPr="006D55D0" w14:paraId="2C45C2C4" w14:textId="77777777" w:rsidTr="00EA626A">
        <w:trPr>
          <w:cantSplit/>
          <w:jc w:val="center"/>
        </w:trPr>
        <w:tc>
          <w:tcPr>
            <w:tcW w:w="1134" w:type="dxa"/>
          </w:tcPr>
          <w:p w14:paraId="20647C5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RF-10</w:t>
            </w:r>
          </w:p>
        </w:tc>
        <w:tc>
          <w:tcPr>
            <w:tcW w:w="2694" w:type="dxa"/>
          </w:tcPr>
          <w:p w14:paraId="4A033C9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Pembayaran Akademik</w:t>
            </w:r>
          </w:p>
        </w:tc>
        <w:tc>
          <w:tcPr>
            <w:tcW w:w="4959" w:type="dxa"/>
          </w:tcPr>
          <w:p w14:paraId="793974E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memungkinkan mahasiswa melihat tagihan dan melakukan pembayaran akademik.</w:t>
            </w:r>
          </w:p>
        </w:tc>
      </w:tr>
      <w:tr w:rsidR="007A230E" w:rsidRPr="006D55D0" w14:paraId="3FAC79AC" w14:textId="77777777" w:rsidTr="00EA626A">
        <w:trPr>
          <w:cantSplit/>
          <w:jc w:val="center"/>
        </w:trPr>
        <w:tc>
          <w:tcPr>
            <w:tcW w:w="1134" w:type="dxa"/>
          </w:tcPr>
          <w:p w14:paraId="0B4DA9C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RF-11</w:t>
            </w:r>
          </w:p>
        </w:tc>
        <w:tc>
          <w:tcPr>
            <w:tcW w:w="2694" w:type="dxa"/>
          </w:tcPr>
          <w:p w14:paraId="3D760EB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Notifikasi Sistem</w:t>
            </w:r>
          </w:p>
        </w:tc>
        <w:tc>
          <w:tcPr>
            <w:tcW w:w="4959" w:type="dxa"/>
          </w:tcPr>
          <w:p w14:paraId="751EF51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memberikan notifikasi terkait perubahan jadwal, status pembayaran, nilai, presensi, dan informasi akademik lainnya.</w:t>
            </w:r>
          </w:p>
        </w:tc>
      </w:tr>
    </w:tbl>
    <w:p w14:paraId="56C495EC" w14:textId="77777777" w:rsidR="007A230E" w:rsidRPr="006D55D0" w:rsidRDefault="007A230E" w:rsidP="007A230E">
      <w:pPr>
        <w:spacing w:line="240" w:lineRule="auto"/>
        <w:rPr>
          <w:rFonts w:asciiTheme="minorHAnsi" w:hAnsiTheme="minorHAnsi" w:cstheme="minorHAnsi"/>
        </w:rPr>
      </w:pPr>
    </w:p>
    <w:p w14:paraId="4EB861CA"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7. KEBUTUHAN NON-FUNGSIONAL SISTEM</w:t>
      </w:r>
    </w:p>
    <w:p w14:paraId="128C612C" w14:textId="77777777" w:rsidR="007A230E" w:rsidRDefault="007A230E" w:rsidP="007A230E">
      <w:pPr>
        <w:spacing w:line="240" w:lineRule="auto"/>
        <w:rPr>
          <w:rFonts w:asciiTheme="minorHAnsi" w:hAnsiTheme="minorHAnsi" w:cstheme="minorHAnsi"/>
        </w:rPr>
      </w:pPr>
      <w:r w:rsidRPr="006D55D0">
        <w:rPr>
          <w:rFonts w:asciiTheme="minorHAnsi" w:hAnsiTheme="minorHAnsi" w:cstheme="minorHAnsi"/>
        </w:rPr>
        <w:t>Kebutuhan non-fungsional adalah kebutuhan yang berkaitan dengan kualitas sistem, seperti keamanan, performa, kemudahan penggunaan, dan keandalan sistem.</w:t>
      </w:r>
    </w:p>
    <w:p w14:paraId="2E787FD8" w14:textId="77777777" w:rsidR="007A230E" w:rsidRPr="006D55D0" w:rsidRDefault="007A230E" w:rsidP="007A230E">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68"/>
        <w:gridCol w:w="4926"/>
      </w:tblGrid>
      <w:tr w:rsidR="007A230E" w:rsidRPr="006D55D0" w14:paraId="6F227199" w14:textId="77777777" w:rsidTr="00EA626A">
        <w:trPr>
          <w:cantSplit/>
          <w:tblHeader/>
          <w:jc w:val="center"/>
        </w:trPr>
        <w:tc>
          <w:tcPr>
            <w:tcW w:w="993" w:type="dxa"/>
            <w:shd w:val="clear" w:color="auto" w:fill="D9EAF7"/>
          </w:tcPr>
          <w:p w14:paraId="5FCD576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868" w:type="dxa"/>
            <w:shd w:val="clear" w:color="auto" w:fill="D9EAF7"/>
          </w:tcPr>
          <w:p w14:paraId="639F3E1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Kebutuhan Non-Fungsional</w:t>
            </w:r>
          </w:p>
        </w:tc>
        <w:tc>
          <w:tcPr>
            <w:tcW w:w="4926" w:type="dxa"/>
            <w:shd w:val="clear" w:color="auto" w:fill="D9EAF7"/>
          </w:tcPr>
          <w:p w14:paraId="6F1E0E9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128D55C7" w14:textId="77777777" w:rsidTr="00EA626A">
        <w:trPr>
          <w:cantSplit/>
          <w:jc w:val="center"/>
        </w:trPr>
        <w:tc>
          <w:tcPr>
            <w:tcW w:w="993" w:type="dxa"/>
          </w:tcPr>
          <w:p w14:paraId="176CE402" w14:textId="77777777" w:rsidR="007A230E" w:rsidRPr="006D55D0" w:rsidRDefault="007A230E" w:rsidP="00EA626A">
            <w:pPr>
              <w:spacing w:line="240" w:lineRule="auto"/>
              <w:rPr>
                <w:rFonts w:asciiTheme="minorHAnsi" w:hAnsiTheme="minorHAnsi" w:cstheme="minorHAnsi"/>
              </w:rPr>
            </w:pPr>
            <w:r>
              <w:rPr>
                <w:rFonts w:asciiTheme="minorHAnsi" w:hAnsiTheme="minorHAnsi" w:cstheme="minorHAnsi"/>
              </w:rPr>
              <w:t xml:space="preserve"> </w:t>
            </w:r>
            <w:r w:rsidRPr="006D55D0">
              <w:rPr>
                <w:rFonts w:asciiTheme="minorHAnsi" w:hAnsiTheme="minorHAnsi" w:cstheme="minorHAnsi"/>
              </w:rPr>
              <w:t>RNF-01</w:t>
            </w:r>
          </w:p>
        </w:tc>
        <w:tc>
          <w:tcPr>
            <w:tcW w:w="2868" w:type="dxa"/>
          </w:tcPr>
          <w:p w14:paraId="4773EA1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Keamanan</w:t>
            </w:r>
          </w:p>
        </w:tc>
        <w:tc>
          <w:tcPr>
            <w:tcW w:w="4926" w:type="dxa"/>
          </w:tcPr>
          <w:p w14:paraId="44E7FAC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harus menggunakan autentikasi login agar hanya pengguna terdaftar yang dapat mengakses fitur sesuai hak aksesnya.</w:t>
            </w:r>
          </w:p>
        </w:tc>
      </w:tr>
      <w:tr w:rsidR="007A230E" w:rsidRPr="006D55D0" w14:paraId="553C2E6D" w14:textId="77777777" w:rsidTr="00EA626A">
        <w:trPr>
          <w:cantSplit/>
          <w:jc w:val="center"/>
        </w:trPr>
        <w:tc>
          <w:tcPr>
            <w:tcW w:w="993" w:type="dxa"/>
          </w:tcPr>
          <w:p w14:paraId="53207BD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lastRenderedPageBreak/>
              <w:t>RNF-02</w:t>
            </w:r>
          </w:p>
        </w:tc>
        <w:tc>
          <w:tcPr>
            <w:tcW w:w="2868" w:type="dxa"/>
          </w:tcPr>
          <w:p w14:paraId="203B20E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Hak Akses</w:t>
            </w:r>
          </w:p>
        </w:tc>
        <w:tc>
          <w:tcPr>
            <w:tcW w:w="4926" w:type="dxa"/>
          </w:tcPr>
          <w:p w14:paraId="1769E9D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Setiap aktor hanya dapat mengakses fitur sesuai perannya, misalnya mahasiswa tidak dapat menginput nilai dan dosen tidak dapat mengelola jadwal akademik.</w:t>
            </w:r>
          </w:p>
        </w:tc>
      </w:tr>
      <w:tr w:rsidR="007A230E" w:rsidRPr="006D55D0" w14:paraId="7F04417E" w14:textId="77777777" w:rsidTr="00EA626A">
        <w:trPr>
          <w:cantSplit/>
          <w:jc w:val="center"/>
        </w:trPr>
        <w:tc>
          <w:tcPr>
            <w:tcW w:w="993" w:type="dxa"/>
          </w:tcPr>
          <w:p w14:paraId="00CDDF3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RNF-03</w:t>
            </w:r>
          </w:p>
        </w:tc>
        <w:tc>
          <w:tcPr>
            <w:tcW w:w="2868" w:type="dxa"/>
          </w:tcPr>
          <w:p w14:paraId="74F9361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Kemudahan Penggunaan</w:t>
            </w:r>
          </w:p>
        </w:tc>
        <w:tc>
          <w:tcPr>
            <w:tcW w:w="4926" w:type="dxa"/>
          </w:tcPr>
          <w:p w14:paraId="179D0CE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Tampilan sistem harus mudah dipahami oleh mahasiswa, dosen, dan admin.</w:t>
            </w:r>
          </w:p>
        </w:tc>
      </w:tr>
      <w:tr w:rsidR="007A230E" w:rsidRPr="006D55D0" w14:paraId="1FDAE196" w14:textId="77777777" w:rsidTr="00EA626A">
        <w:trPr>
          <w:cantSplit/>
          <w:jc w:val="center"/>
        </w:trPr>
        <w:tc>
          <w:tcPr>
            <w:tcW w:w="993" w:type="dxa"/>
          </w:tcPr>
          <w:p w14:paraId="6151879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RNF-04</w:t>
            </w:r>
          </w:p>
        </w:tc>
        <w:tc>
          <w:tcPr>
            <w:tcW w:w="2868" w:type="dxa"/>
          </w:tcPr>
          <w:p w14:paraId="0FCB9FC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Performa</w:t>
            </w:r>
          </w:p>
        </w:tc>
        <w:tc>
          <w:tcPr>
            <w:tcW w:w="4926" w:type="dxa"/>
          </w:tcPr>
          <w:p w14:paraId="11BD225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harus mampu menampilkan data dalam waktu yang cepat agar pengguna tidak mengalami hambatan saat mengakses layanan.</w:t>
            </w:r>
          </w:p>
        </w:tc>
      </w:tr>
      <w:tr w:rsidR="007A230E" w:rsidRPr="006D55D0" w14:paraId="3102EC61" w14:textId="77777777" w:rsidTr="00EA626A">
        <w:trPr>
          <w:cantSplit/>
          <w:jc w:val="center"/>
        </w:trPr>
        <w:tc>
          <w:tcPr>
            <w:tcW w:w="993" w:type="dxa"/>
          </w:tcPr>
          <w:p w14:paraId="2B0CEEA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RNF-05</w:t>
            </w:r>
          </w:p>
        </w:tc>
        <w:tc>
          <w:tcPr>
            <w:tcW w:w="2868" w:type="dxa"/>
          </w:tcPr>
          <w:p w14:paraId="2A2BD76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Ketersediaan</w:t>
            </w:r>
          </w:p>
        </w:tc>
        <w:tc>
          <w:tcPr>
            <w:tcW w:w="4926" w:type="dxa"/>
          </w:tcPr>
          <w:p w14:paraId="6EF4663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dapat diakses secara online selama jaringan internet tersedia.</w:t>
            </w:r>
          </w:p>
        </w:tc>
      </w:tr>
      <w:tr w:rsidR="007A230E" w:rsidRPr="006D55D0" w14:paraId="73CE652E" w14:textId="77777777" w:rsidTr="00EA626A">
        <w:trPr>
          <w:cantSplit/>
          <w:jc w:val="center"/>
        </w:trPr>
        <w:tc>
          <w:tcPr>
            <w:tcW w:w="993" w:type="dxa"/>
          </w:tcPr>
          <w:p w14:paraId="5833245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RNF-06</w:t>
            </w:r>
          </w:p>
        </w:tc>
        <w:tc>
          <w:tcPr>
            <w:tcW w:w="2868" w:type="dxa"/>
          </w:tcPr>
          <w:p w14:paraId="3D054AE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Kompatibilitas</w:t>
            </w:r>
          </w:p>
        </w:tc>
        <w:tc>
          <w:tcPr>
            <w:tcW w:w="4926" w:type="dxa"/>
          </w:tcPr>
          <w:p w14:paraId="0F16ABE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dapat digunakan melalui browser pada laptop, komputer, maupun perangkat mobile.</w:t>
            </w:r>
          </w:p>
        </w:tc>
      </w:tr>
      <w:tr w:rsidR="007A230E" w:rsidRPr="006D55D0" w14:paraId="0F48988F" w14:textId="77777777" w:rsidTr="00EA626A">
        <w:trPr>
          <w:cantSplit/>
          <w:jc w:val="center"/>
        </w:trPr>
        <w:tc>
          <w:tcPr>
            <w:tcW w:w="993" w:type="dxa"/>
          </w:tcPr>
          <w:p w14:paraId="500C9DD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RNF-07</w:t>
            </w:r>
          </w:p>
        </w:tc>
        <w:tc>
          <w:tcPr>
            <w:tcW w:w="2868" w:type="dxa"/>
          </w:tcPr>
          <w:p w14:paraId="0F10B60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Penyimpanan Data</w:t>
            </w:r>
          </w:p>
        </w:tc>
        <w:tc>
          <w:tcPr>
            <w:tcW w:w="4926" w:type="dxa"/>
          </w:tcPr>
          <w:p w14:paraId="0F24BBE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harus menyimpan data akademik secara terstruktur dalam database.</w:t>
            </w:r>
          </w:p>
        </w:tc>
      </w:tr>
      <w:tr w:rsidR="007A230E" w:rsidRPr="006D55D0" w14:paraId="4BD0E97A" w14:textId="77777777" w:rsidTr="00EA626A">
        <w:trPr>
          <w:cantSplit/>
          <w:jc w:val="center"/>
        </w:trPr>
        <w:tc>
          <w:tcPr>
            <w:tcW w:w="993" w:type="dxa"/>
          </w:tcPr>
          <w:p w14:paraId="6F11560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RNF-08</w:t>
            </w:r>
          </w:p>
        </w:tc>
        <w:tc>
          <w:tcPr>
            <w:tcW w:w="2868" w:type="dxa"/>
          </w:tcPr>
          <w:p w14:paraId="071F221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Backup Data</w:t>
            </w:r>
          </w:p>
        </w:tc>
        <w:tc>
          <w:tcPr>
            <w:tcW w:w="4926" w:type="dxa"/>
          </w:tcPr>
          <w:p w14:paraId="506B9F7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perlu memiliki mekanisme pencadangan data untuk mengurangi risiko kehilangan data.</w:t>
            </w:r>
          </w:p>
        </w:tc>
      </w:tr>
    </w:tbl>
    <w:p w14:paraId="2899B9F9" w14:textId="77777777" w:rsidR="007A230E" w:rsidRPr="006D55D0" w:rsidRDefault="007A230E" w:rsidP="007A230E">
      <w:pPr>
        <w:spacing w:line="240" w:lineRule="auto"/>
        <w:rPr>
          <w:rFonts w:asciiTheme="minorHAnsi" w:hAnsiTheme="minorHAnsi" w:cstheme="minorHAnsi"/>
        </w:rPr>
      </w:pPr>
    </w:p>
    <w:p w14:paraId="2C805854"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8. USE CASE DIAGRAM</w:t>
      </w:r>
    </w:p>
    <w:p w14:paraId="52C9644F" w14:textId="77777777" w:rsidR="007A230E" w:rsidRPr="006D55D0" w:rsidRDefault="007A230E" w:rsidP="007A230E">
      <w:pPr>
        <w:spacing w:line="240" w:lineRule="auto"/>
        <w:rPr>
          <w:rFonts w:asciiTheme="minorHAnsi" w:hAnsiTheme="minorHAnsi" w:cstheme="minorHAnsi"/>
        </w:rPr>
      </w:pPr>
      <w:r w:rsidRPr="006D55D0">
        <w:rPr>
          <w:rFonts w:asciiTheme="minorHAnsi" w:hAnsiTheme="minorHAnsi" w:cstheme="minorHAnsi"/>
          <w:noProof/>
          <w:bdr w:val="none" w:sz="0" w:space="0" w:color="auto" w:frame="1"/>
        </w:rPr>
        <w:drawing>
          <wp:inline distT="0" distB="0" distL="0" distR="0" wp14:anchorId="41D8DE04" wp14:editId="37CA1A6B">
            <wp:extent cx="5580380" cy="4298315"/>
            <wp:effectExtent l="0" t="0" r="1270" b="6985"/>
            <wp:docPr id="16324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0380" cy="4298315"/>
                    </a:xfrm>
                    <a:prstGeom prst="rect">
                      <a:avLst/>
                    </a:prstGeom>
                    <a:noFill/>
                    <a:ln>
                      <a:noFill/>
                    </a:ln>
                  </pic:spPr>
                </pic:pic>
              </a:graphicData>
            </a:graphic>
          </wp:inline>
        </w:drawing>
      </w:r>
    </w:p>
    <w:p w14:paraId="131A03B8"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Use Case Diagram NAVIcamp digunakan untuk menggambarkan hubungan antara aktor dengan fitur-fitur utama yang tersedia dalam sistem. Diagram ini menjelaskan siapa saja pengguna sistem dan fungsi apa saja yang dapat dilakukan oleh setiap aktor.</w:t>
      </w:r>
    </w:p>
    <w:p w14:paraId="680D553A" w14:textId="77777777" w:rsidR="007A230E" w:rsidRPr="006D55D0" w:rsidRDefault="007A230E" w:rsidP="007A230E">
      <w:pPr>
        <w:spacing w:line="240" w:lineRule="auto"/>
        <w:jc w:val="both"/>
        <w:rPr>
          <w:rFonts w:asciiTheme="minorHAnsi" w:hAnsiTheme="minorHAnsi" w:cstheme="minorHAnsi"/>
        </w:rPr>
      </w:pPr>
    </w:p>
    <w:p w14:paraId="628B726D"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 xml:space="preserve">Aktor utama dalam sistem NAVIcamp adalah mahasiswa, dosen, dan admin. Mahasiswa berinteraksi dengan sistem untuk mengelola kebutuhan akademik pribadi, seperti mengisi KRS, melihat jadwal, </w:t>
      </w:r>
      <w:r w:rsidRPr="006D55D0">
        <w:rPr>
          <w:rFonts w:asciiTheme="minorHAnsi" w:hAnsiTheme="minorHAnsi" w:cstheme="minorHAnsi"/>
        </w:rPr>
        <w:lastRenderedPageBreak/>
        <w:t>melakukan pembayaran, melihat nilai, melakukan presensi, dan mengakses materi kuliah. Dosen berinteraksi dengan sistem untuk mengelola nilai, presensi, dan materi perkuliahan. Admin berinteraksi dengan sistem untuk mengelola jadwal dan data akademik.</w:t>
      </w:r>
    </w:p>
    <w:p w14:paraId="1AB1B011" w14:textId="77777777" w:rsidR="007A230E" w:rsidRPr="006D55D0" w:rsidRDefault="007A230E" w:rsidP="007A230E">
      <w:pPr>
        <w:spacing w:line="240" w:lineRule="auto"/>
        <w:jc w:val="both"/>
        <w:rPr>
          <w:rFonts w:asciiTheme="minorHAnsi" w:hAnsiTheme="minorHAnsi" w:cstheme="minorHAnsi"/>
        </w:rPr>
      </w:pPr>
    </w:p>
    <w:p w14:paraId="2DBC484E"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2B2EA0CB" w14:textId="77777777" w:rsidR="007A230E" w:rsidRPr="006D55D0" w:rsidRDefault="007A230E" w:rsidP="007A230E">
      <w:pPr>
        <w:spacing w:line="240" w:lineRule="auto"/>
        <w:jc w:val="both"/>
        <w:rPr>
          <w:rFonts w:asciiTheme="minorHAnsi" w:hAnsiTheme="minorHAnsi" w:cstheme="minorHAnsi"/>
        </w:rPr>
      </w:pPr>
    </w:p>
    <w:p w14:paraId="36DB5806"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8.1 Daftar Use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35"/>
        <w:gridCol w:w="2694"/>
      </w:tblGrid>
      <w:tr w:rsidR="007A230E" w:rsidRPr="006D55D0" w14:paraId="0D595260" w14:textId="77777777" w:rsidTr="00EA626A">
        <w:trPr>
          <w:cantSplit/>
          <w:tblHeader/>
          <w:jc w:val="center"/>
        </w:trPr>
        <w:tc>
          <w:tcPr>
            <w:tcW w:w="1129" w:type="dxa"/>
            <w:shd w:val="clear" w:color="auto" w:fill="D9EAF7"/>
          </w:tcPr>
          <w:p w14:paraId="17CCB49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835" w:type="dxa"/>
            <w:shd w:val="clear" w:color="auto" w:fill="D9EAF7"/>
          </w:tcPr>
          <w:p w14:paraId="23382F7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Nama Use Case</w:t>
            </w:r>
          </w:p>
        </w:tc>
        <w:tc>
          <w:tcPr>
            <w:tcW w:w="2694" w:type="dxa"/>
            <w:shd w:val="clear" w:color="auto" w:fill="D9EAF7"/>
          </w:tcPr>
          <w:p w14:paraId="3D80B2D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Aktor</w:t>
            </w:r>
          </w:p>
        </w:tc>
      </w:tr>
      <w:tr w:rsidR="007A230E" w:rsidRPr="006D55D0" w14:paraId="4D33BE5A" w14:textId="77777777" w:rsidTr="00EA626A">
        <w:trPr>
          <w:cantSplit/>
          <w:jc w:val="center"/>
        </w:trPr>
        <w:tc>
          <w:tcPr>
            <w:tcW w:w="1129" w:type="dxa"/>
          </w:tcPr>
          <w:p w14:paraId="36B9DAC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UC-01</w:t>
            </w:r>
          </w:p>
        </w:tc>
        <w:tc>
          <w:tcPr>
            <w:tcW w:w="2835" w:type="dxa"/>
          </w:tcPr>
          <w:p w14:paraId="130BF7F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Login</w:t>
            </w:r>
          </w:p>
        </w:tc>
        <w:tc>
          <w:tcPr>
            <w:tcW w:w="2694" w:type="dxa"/>
          </w:tcPr>
          <w:p w14:paraId="4D3389A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 Dosen, Admin</w:t>
            </w:r>
          </w:p>
        </w:tc>
      </w:tr>
      <w:tr w:rsidR="007A230E" w:rsidRPr="006D55D0" w14:paraId="17E35E8F" w14:textId="77777777" w:rsidTr="00EA626A">
        <w:trPr>
          <w:cantSplit/>
          <w:jc w:val="center"/>
        </w:trPr>
        <w:tc>
          <w:tcPr>
            <w:tcW w:w="1129" w:type="dxa"/>
          </w:tcPr>
          <w:p w14:paraId="551A6CD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UC-02</w:t>
            </w:r>
          </w:p>
        </w:tc>
        <w:tc>
          <w:tcPr>
            <w:tcW w:w="2835" w:type="dxa"/>
          </w:tcPr>
          <w:p w14:paraId="71CF693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Mengisi KRS</w:t>
            </w:r>
          </w:p>
        </w:tc>
        <w:tc>
          <w:tcPr>
            <w:tcW w:w="2694" w:type="dxa"/>
          </w:tcPr>
          <w:p w14:paraId="3D05859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r>
      <w:tr w:rsidR="007A230E" w:rsidRPr="006D55D0" w14:paraId="1F222441" w14:textId="77777777" w:rsidTr="00EA626A">
        <w:trPr>
          <w:cantSplit/>
          <w:jc w:val="center"/>
        </w:trPr>
        <w:tc>
          <w:tcPr>
            <w:tcW w:w="1129" w:type="dxa"/>
          </w:tcPr>
          <w:p w14:paraId="08AF3FD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UC-03</w:t>
            </w:r>
          </w:p>
        </w:tc>
        <w:tc>
          <w:tcPr>
            <w:tcW w:w="2835" w:type="dxa"/>
          </w:tcPr>
          <w:p w14:paraId="46319F5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Melihat Jadwal Kuliah</w:t>
            </w:r>
          </w:p>
        </w:tc>
        <w:tc>
          <w:tcPr>
            <w:tcW w:w="2694" w:type="dxa"/>
          </w:tcPr>
          <w:p w14:paraId="78BA537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r>
      <w:tr w:rsidR="007A230E" w:rsidRPr="006D55D0" w14:paraId="38FE830F" w14:textId="77777777" w:rsidTr="00EA626A">
        <w:trPr>
          <w:cantSplit/>
          <w:jc w:val="center"/>
        </w:trPr>
        <w:tc>
          <w:tcPr>
            <w:tcW w:w="1129" w:type="dxa"/>
          </w:tcPr>
          <w:p w14:paraId="7BD5817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UC-04</w:t>
            </w:r>
          </w:p>
        </w:tc>
        <w:tc>
          <w:tcPr>
            <w:tcW w:w="2835" w:type="dxa"/>
          </w:tcPr>
          <w:p w14:paraId="48D59B3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Pembayaran Akademik</w:t>
            </w:r>
          </w:p>
        </w:tc>
        <w:tc>
          <w:tcPr>
            <w:tcW w:w="2694" w:type="dxa"/>
          </w:tcPr>
          <w:p w14:paraId="45B12C5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r>
      <w:tr w:rsidR="007A230E" w:rsidRPr="006D55D0" w14:paraId="1EE24ACC" w14:textId="77777777" w:rsidTr="00EA626A">
        <w:trPr>
          <w:cantSplit/>
          <w:jc w:val="center"/>
        </w:trPr>
        <w:tc>
          <w:tcPr>
            <w:tcW w:w="1129" w:type="dxa"/>
          </w:tcPr>
          <w:p w14:paraId="16F6A98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UC-05</w:t>
            </w:r>
          </w:p>
        </w:tc>
        <w:tc>
          <w:tcPr>
            <w:tcW w:w="2835" w:type="dxa"/>
          </w:tcPr>
          <w:p w14:paraId="0FD3243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Presensi Mandiri</w:t>
            </w:r>
          </w:p>
        </w:tc>
        <w:tc>
          <w:tcPr>
            <w:tcW w:w="2694" w:type="dxa"/>
          </w:tcPr>
          <w:p w14:paraId="32205ED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r>
      <w:tr w:rsidR="007A230E" w:rsidRPr="006D55D0" w14:paraId="7810AE78" w14:textId="77777777" w:rsidTr="00EA626A">
        <w:trPr>
          <w:cantSplit/>
          <w:jc w:val="center"/>
        </w:trPr>
        <w:tc>
          <w:tcPr>
            <w:tcW w:w="1129" w:type="dxa"/>
          </w:tcPr>
          <w:p w14:paraId="6A5C49E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UC-06</w:t>
            </w:r>
          </w:p>
        </w:tc>
        <w:tc>
          <w:tcPr>
            <w:tcW w:w="2835" w:type="dxa"/>
          </w:tcPr>
          <w:p w14:paraId="718BFBE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Melihat Nilai</w:t>
            </w:r>
          </w:p>
        </w:tc>
        <w:tc>
          <w:tcPr>
            <w:tcW w:w="2694" w:type="dxa"/>
          </w:tcPr>
          <w:p w14:paraId="224CD19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r>
      <w:tr w:rsidR="007A230E" w:rsidRPr="006D55D0" w14:paraId="01EFC0CC" w14:textId="77777777" w:rsidTr="00EA626A">
        <w:trPr>
          <w:cantSplit/>
          <w:jc w:val="center"/>
        </w:trPr>
        <w:tc>
          <w:tcPr>
            <w:tcW w:w="1129" w:type="dxa"/>
          </w:tcPr>
          <w:p w14:paraId="3302290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UC-07</w:t>
            </w:r>
          </w:p>
        </w:tc>
        <w:tc>
          <w:tcPr>
            <w:tcW w:w="2835" w:type="dxa"/>
          </w:tcPr>
          <w:p w14:paraId="74ECE00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Mengakses Materi Kuliah</w:t>
            </w:r>
          </w:p>
        </w:tc>
        <w:tc>
          <w:tcPr>
            <w:tcW w:w="2694" w:type="dxa"/>
          </w:tcPr>
          <w:p w14:paraId="3E5C9C9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w:t>
            </w:r>
          </w:p>
        </w:tc>
      </w:tr>
      <w:tr w:rsidR="007A230E" w:rsidRPr="006D55D0" w14:paraId="012FD67C" w14:textId="77777777" w:rsidTr="00EA626A">
        <w:trPr>
          <w:cantSplit/>
          <w:jc w:val="center"/>
        </w:trPr>
        <w:tc>
          <w:tcPr>
            <w:tcW w:w="1129" w:type="dxa"/>
          </w:tcPr>
          <w:p w14:paraId="65C3FC3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UC-08</w:t>
            </w:r>
          </w:p>
        </w:tc>
        <w:tc>
          <w:tcPr>
            <w:tcW w:w="2835" w:type="dxa"/>
          </w:tcPr>
          <w:p w14:paraId="2AAFCD5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Input Nilai</w:t>
            </w:r>
          </w:p>
        </w:tc>
        <w:tc>
          <w:tcPr>
            <w:tcW w:w="2694" w:type="dxa"/>
          </w:tcPr>
          <w:p w14:paraId="3565105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Dosen</w:t>
            </w:r>
          </w:p>
        </w:tc>
      </w:tr>
      <w:tr w:rsidR="007A230E" w:rsidRPr="006D55D0" w14:paraId="2F71F5C0" w14:textId="77777777" w:rsidTr="00EA626A">
        <w:trPr>
          <w:cantSplit/>
          <w:jc w:val="center"/>
        </w:trPr>
        <w:tc>
          <w:tcPr>
            <w:tcW w:w="1129" w:type="dxa"/>
          </w:tcPr>
          <w:p w14:paraId="23440B7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UC-09</w:t>
            </w:r>
          </w:p>
        </w:tc>
        <w:tc>
          <w:tcPr>
            <w:tcW w:w="2835" w:type="dxa"/>
          </w:tcPr>
          <w:p w14:paraId="0478CBD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Kelola Materi Kuliah</w:t>
            </w:r>
          </w:p>
        </w:tc>
        <w:tc>
          <w:tcPr>
            <w:tcW w:w="2694" w:type="dxa"/>
          </w:tcPr>
          <w:p w14:paraId="292FF25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Dosen</w:t>
            </w:r>
          </w:p>
        </w:tc>
      </w:tr>
      <w:tr w:rsidR="007A230E" w:rsidRPr="006D55D0" w14:paraId="38E25387" w14:textId="77777777" w:rsidTr="00EA626A">
        <w:trPr>
          <w:cantSplit/>
          <w:jc w:val="center"/>
        </w:trPr>
        <w:tc>
          <w:tcPr>
            <w:tcW w:w="1129" w:type="dxa"/>
          </w:tcPr>
          <w:p w14:paraId="41ED90A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UC-10</w:t>
            </w:r>
          </w:p>
        </w:tc>
        <w:tc>
          <w:tcPr>
            <w:tcW w:w="2835" w:type="dxa"/>
          </w:tcPr>
          <w:p w14:paraId="51D3BE0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Kelola Jadwal Kuliah</w:t>
            </w:r>
          </w:p>
        </w:tc>
        <w:tc>
          <w:tcPr>
            <w:tcW w:w="2694" w:type="dxa"/>
          </w:tcPr>
          <w:p w14:paraId="432D38A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Admin</w:t>
            </w:r>
          </w:p>
        </w:tc>
      </w:tr>
      <w:tr w:rsidR="007A230E" w:rsidRPr="006D55D0" w14:paraId="5EC6C72E" w14:textId="77777777" w:rsidTr="00EA626A">
        <w:trPr>
          <w:cantSplit/>
          <w:jc w:val="center"/>
        </w:trPr>
        <w:tc>
          <w:tcPr>
            <w:tcW w:w="1129" w:type="dxa"/>
          </w:tcPr>
          <w:p w14:paraId="5DAB301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UC-11</w:t>
            </w:r>
          </w:p>
        </w:tc>
        <w:tc>
          <w:tcPr>
            <w:tcW w:w="2835" w:type="dxa"/>
          </w:tcPr>
          <w:p w14:paraId="0B61D31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Mengelola Sesi Presensi</w:t>
            </w:r>
          </w:p>
        </w:tc>
        <w:tc>
          <w:tcPr>
            <w:tcW w:w="2694" w:type="dxa"/>
          </w:tcPr>
          <w:p w14:paraId="42EB7A7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Dosen</w:t>
            </w:r>
          </w:p>
        </w:tc>
      </w:tr>
      <w:tr w:rsidR="007A230E" w:rsidRPr="006D55D0" w14:paraId="7AD9C804" w14:textId="77777777" w:rsidTr="00EA626A">
        <w:trPr>
          <w:cantSplit/>
          <w:jc w:val="center"/>
        </w:trPr>
        <w:tc>
          <w:tcPr>
            <w:tcW w:w="1129" w:type="dxa"/>
          </w:tcPr>
          <w:p w14:paraId="0AD40B4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UC-12</w:t>
            </w:r>
          </w:p>
        </w:tc>
        <w:tc>
          <w:tcPr>
            <w:tcW w:w="2835" w:type="dxa"/>
          </w:tcPr>
          <w:p w14:paraId="03C154E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Menerima Notifikasi</w:t>
            </w:r>
          </w:p>
        </w:tc>
        <w:tc>
          <w:tcPr>
            <w:tcW w:w="2694" w:type="dxa"/>
          </w:tcPr>
          <w:p w14:paraId="2AE3A91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Mahasiswa, Dosen, Admin</w:t>
            </w:r>
          </w:p>
        </w:tc>
      </w:tr>
    </w:tbl>
    <w:p w14:paraId="0FDB2F4D" w14:textId="77777777" w:rsidR="007A230E" w:rsidRPr="006D55D0" w:rsidRDefault="007A230E" w:rsidP="007A230E">
      <w:pPr>
        <w:spacing w:line="240" w:lineRule="auto"/>
        <w:rPr>
          <w:rFonts w:asciiTheme="minorHAnsi" w:hAnsiTheme="minorHAnsi" w:cstheme="minorHAnsi"/>
        </w:rPr>
      </w:pPr>
    </w:p>
    <w:p w14:paraId="66B25B89"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8.2 Relasi Use Case</w:t>
      </w:r>
    </w:p>
    <w:p w14:paraId="636E8A4F"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22BCD5FD" w14:textId="77777777" w:rsidR="007A230E" w:rsidRPr="006D55D0" w:rsidRDefault="007A230E" w:rsidP="007A230E">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5669"/>
      </w:tblGrid>
      <w:tr w:rsidR="007A230E" w:rsidRPr="006D55D0" w14:paraId="1FCD91A0" w14:textId="77777777" w:rsidTr="00EA626A">
        <w:trPr>
          <w:cantSplit/>
          <w:tblHeader/>
          <w:jc w:val="center"/>
        </w:trPr>
        <w:tc>
          <w:tcPr>
            <w:tcW w:w="3119" w:type="dxa"/>
            <w:shd w:val="clear" w:color="auto" w:fill="D9EAF7"/>
          </w:tcPr>
          <w:p w14:paraId="416A03D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Relasi</w:t>
            </w:r>
          </w:p>
        </w:tc>
        <w:tc>
          <w:tcPr>
            <w:tcW w:w="5669" w:type="dxa"/>
            <w:shd w:val="clear" w:color="auto" w:fill="D9EAF7"/>
          </w:tcPr>
          <w:p w14:paraId="1B22C43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Penjelasan</w:t>
            </w:r>
          </w:p>
        </w:tc>
      </w:tr>
      <w:tr w:rsidR="007A230E" w:rsidRPr="006D55D0" w14:paraId="72C03ED3" w14:textId="77777777" w:rsidTr="00EA626A">
        <w:trPr>
          <w:cantSplit/>
          <w:jc w:val="center"/>
        </w:trPr>
        <w:tc>
          <w:tcPr>
            <w:tcW w:w="3119" w:type="dxa"/>
          </w:tcPr>
          <w:p w14:paraId="2C586A5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Mengisi KRS include Validasi KRS</w:t>
            </w:r>
          </w:p>
        </w:tc>
        <w:tc>
          <w:tcPr>
            <w:tcW w:w="5669" w:type="dxa"/>
          </w:tcPr>
          <w:p w14:paraId="56F43C7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Saat mahasiswa mengisi KRS, sistem wajib melakukan validasi SKS, jadwal, prasyarat, dan status pembayaran.</w:t>
            </w:r>
          </w:p>
        </w:tc>
      </w:tr>
      <w:tr w:rsidR="007A230E" w:rsidRPr="006D55D0" w14:paraId="60458FAB" w14:textId="77777777" w:rsidTr="00EA626A">
        <w:trPr>
          <w:cantSplit/>
          <w:jc w:val="center"/>
        </w:trPr>
        <w:tc>
          <w:tcPr>
            <w:tcW w:w="3119" w:type="dxa"/>
          </w:tcPr>
          <w:p w14:paraId="54371B3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Pembayaran Akademik include Validasi Pembayaran</w:t>
            </w:r>
          </w:p>
        </w:tc>
        <w:tc>
          <w:tcPr>
            <w:tcW w:w="5669" w:type="dxa"/>
          </w:tcPr>
          <w:p w14:paraId="611AE81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Saat mahasiswa melakukan pembayaran, sistem wajib memvalidasi pembayaran sebelum status diperbarui.</w:t>
            </w:r>
          </w:p>
        </w:tc>
      </w:tr>
      <w:tr w:rsidR="007A230E" w:rsidRPr="006D55D0" w14:paraId="0D0DDF90" w14:textId="77777777" w:rsidTr="00EA626A">
        <w:trPr>
          <w:cantSplit/>
          <w:jc w:val="center"/>
        </w:trPr>
        <w:tc>
          <w:tcPr>
            <w:tcW w:w="3119" w:type="dxa"/>
          </w:tcPr>
          <w:p w14:paraId="67A5758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Presensi Mandiri include Validasi Presensi</w:t>
            </w:r>
          </w:p>
        </w:tc>
        <w:tc>
          <w:tcPr>
            <w:tcW w:w="5669" w:type="dxa"/>
          </w:tcPr>
          <w:p w14:paraId="51999C4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Saat mahasiswa melakukan presensi, sistem wajib memeriksa apakah sesi presensi masih dibuka dan sesuai jadwal.</w:t>
            </w:r>
          </w:p>
        </w:tc>
      </w:tr>
      <w:tr w:rsidR="007A230E" w:rsidRPr="006D55D0" w14:paraId="10444816" w14:textId="77777777" w:rsidTr="00EA626A">
        <w:trPr>
          <w:cantSplit/>
          <w:jc w:val="center"/>
        </w:trPr>
        <w:tc>
          <w:tcPr>
            <w:tcW w:w="3119" w:type="dxa"/>
          </w:tcPr>
          <w:p w14:paraId="6846438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Kelola Jadwal Kuliah extend Menerima Notifikasi</w:t>
            </w:r>
          </w:p>
        </w:tc>
        <w:tc>
          <w:tcPr>
            <w:tcW w:w="5669" w:type="dxa"/>
          </w:tcPr>
          <w:p w14:paraId="6A99259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Jika admin mengubah jadwal, sistem dapat mengirim notifikasi kepada mahasiswa dan dosen terkait.</w:t>
            </w:r>
          </w:p>
        </w:tc>
      </w:tr>
      <w:tr w:rsidR="007A230E" w:rsidRPr="006D55D0" w14:paraId="35E83017" w14:textId="77777777" w:rsidTr="00EA626A">
        <w:trPr>
          <w:cantSplit/>
          <w:jc w:val="center"/>
        </w:trPr>
        <w:tc>
          <w:tcPr>
            <w:tcW w:w="3119" w:type="dxa"/>
          </w:tcPr>
          <w:p w14:paraId="268E1DE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Input Nilai extend Menerima Notifikasi</w:t>
            </w:r>
          </w:p>
        </w:tc>
        <w:tc>
          <w:tcPr>
            <w:tcW w:w="5669" w:type="dxa"/>
          </w:tcPr>
          <w:p w14:paraId="351D08D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Jika nilai telah dipublikasikan, sistem dapat mengirim notifikasi kepada mahasiswa.</w:t>
            </w:r>
          </w:p>
        </w:tc>
      </w:tr>
      <w:tr w:rsidR="007A230E" w:rsidRPr="006D55D0" w14:paraId="0C612B14" w14:textId="77777777" w:rsidTr="00EA626A">
        <w:trPr>
          <w:cantSplit/>
          <w:jc w:val="center"/>
        </w:trPr>
        <w:tc>
          <w:tcPr>
            <w:tcW w:w="3119" w:type="dxa"/>
          </w:tcPr>
          <w:p w14:paraId="2789A6F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Kelola Materi Kuliah extend Menerima Notifikasi</w:t>
            </w:r>
          </w:p>
        </w:tc>
        <w:tc>
          <w:tcPr>
            <w:tcW w:w="5669" w:type="dxa"/>
          </w:tcPr>
          <w:p w14:paraId="66D8206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Jika dosen mengunggah materi baru, sistem dapat mengirim notifikasi kepada mahasiswa.</w:t>
            </w:r>
          </w:p>
        </w:tc>
      </w:tr>
    </w:tbl>
    <w:p w14:paraId="06BE4F33" w14:textId="77777777" w:rsidR="007A230E" w:rsidRPr="006D55D0" w:rsidRDefault="007A230E" w:rsidP="007A230E">
      <w:pPr>
        <w:spacing w:line="240" w:lineRule="auto"/>
        <w:rPr>
          <w:rFonts w:asciiTheme="minorHAnsi" w:hAnsiTheme="minorHAnsi" w:cstheme="minorHAnsi"/>
        </w:rPr>
      </w:pPr>
    </w:p>
    <w:p w14:paraId="4DF0FC18"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Catatan: Login tidak harus selalu dibuat sebagai relasi include pada semua use case. Dalam skenario use case, login lebih tepat dijadikan sebagai precondition atau kondisi awal sebelum aktor menjalankan fitur tertentu.</w:t>
      </w:r>
    </w:p>
    <w:p w14:paraId="3103F0C6" w14:textId="77777777" w:rsidR="007A230E" w:rsidRPr="006D55D0" w:rsidRDefault="007A230E" w:rsidP="007A230E">
      <w:pPr>
        <w:spacing w:line="240" w:lineRule="auto"/>
        <w:jc w:val="both"/>
        <w:rPr>
          <w:rFonts w:asciiTheme="minorHAnsi" w:hAnsiTheme="minorHAnsi" w:cstheme="minorHAnsi"/>
        </w:rPr>
      </w:pPr>
    </w:p>
    <w:p w14:paraId="7F389D6A" w14:textId="77777777" w:rsidR="007A230E" w:rsidRPr="008777D8" w:rsidRDefault="007A230E" w:rsidP="007A230E">
      <w:pPr>
        <w:pStyle w:val="Heading1"/>
        <w:spacing w:before="0" w:after="0" w:line="240" w:lineRule="auto"/>
        <w:rPr>
          <w:rFonts w:cstheme="minorHAnsi"/>
          <w:szCs w:val="22"/>
        </w:rPr>
      </w:pPr>
      <w:r w:rsidRPr="008777D8">
        <w:rPr>
          <w:rFonts w:cstheme="minorHAnsi"/>
          <w:szCs w:val="22"/>
        </w:rPr>
        <w:t>9. TABEL SKENARIO USE CASE</w:t>
      </w:r>
    </w:p>
    <w:p w14:paraId="39FBE245"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 xml:space="preserve">Tabel skenario use case digunakan untuk menjelaskan alur interaksi antara aktor dan sistem. Pada bagian ini, setiap use case dijelaskan melalui komponen utama, main flow, alternative flow, dan </w:t>
      </w:r>
      <w:r w:rsidRPr="006D55D0">
        <w:rPr>
          <w:rFonts w:asciiTheme="minorHAnsi" w:hAnsiTheme="minorHAnsi" w:cstheme="minorHAnsi"/>
        </w:rPr>
        <w:lastRenderedPageBreak/>
        <w:t>postcondition. Format Aksi Aktor dan Reaksi Sistem digunakan agar alur sistem lebih mudah dibaca dan lebih sesuai dengan format skenario use case.</w:t>
      </w:r>
    </w:p>
    <w:p w14:paraId="0F24472A" w14:textId="77777777" w:rsidR="007A230E" w:rsidRPr="006D55D0" w:rsidRDefault="007A230E" w:rsidP="007A230E">
      <w:pPr>
        <w:spacing w:line="240" w:lineRule="auto"/>
        <w:jc w:val="both"/>
        <w:rPr>
          <w:rFonts w:asciiTheme="minorHAnsi" w:hAnsiTheme="minorHAnsi" w:cstheme="minorHAnsi"/>
        </w:rPr>
      </w:pPr>
    </w:p>
    <w:p w14:paraId="7DCABE6A"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9.1 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5CB19D86" w14:textId="77777777" w:rsidTr="00EA626A">
        <w:trPr>
          <w:cantSplit/>
          <w:tblHeader/>
        </w:trPr>
        <w:tc>
          <w:tcPr>
            <w:tcW w:w="3686" w:type="dxa"/>
            <w:shd w:val="clear" w:color="auto" w:fill="D9EAF7"/>
          </w:tcPr>
          <w:p w14:paraId="65F7F67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74B8481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2125CF6F" w14:textId="77777777" w:rsidTr="00EA626A">
        <w:trPr>
          <w:cantSplit/>
        </w:trPr>
        <w:tc>
          <w:tcPr>
            <w:tcW w:w="3686" w:type="dxa"/>
          </w:tcPr>
          <w:p w14:paraId="24F5068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Use Case ID</w:t>
            </w:r>
          </w:p>
        </w:tc>
        <w:tc>
          <w:tcPr>
            <w:tcW w:w="5102" w:type="dxa"/>
          </w:tcPr>
          <w:p w14:paraId="6707611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UC-01</w:t>
            </w:r>
          </w:p>
        </w:tc>
      </w:tr>
      <w:tr w:rsidR="007A230E" w:rsidRPr="006D55D0" w14:paraId="0B350C6D" w14:textId="77777777" w:rsidTr="00EA626A">
        <w:trPr>
          <w:cantSplit/>
        </w:trPr>
        <w:tc>
          <w:tcPr>
            <w:tcW w:w="3686" w:type="dxa"/>
          </w:tcPr>
          <w:p w14:paraId="4293A1C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Nama Use Case</w:t>
            </w:r>
          </w:p>
        </w:tc>
        <w:tc>
          <w:tcPr>
            <w:tcW w:w="5102" w:type="dxa"/>
          </w:tcPr>
          <w:p w14:paraId="34B1271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Login</w:t>
            </w:r>
          </w:p>
        </w:tc>
      </w:tr>
      <w:tr w:rsidR="007A230E" w:rsidRPr="006D55D0" w14:paraId="0DC32EA3" w14:textId="77777777" w:rsidTr="00EA626A">
        <w:trPr>
          <w:cantSplit/>
        </w:trPr>
        <w:tc>
          <w:tcPr>
            <w:tcW w:w="3686" w:type="dxa"/>
          </w:tcPr>
          <w:p w14:paraId="0D2A632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Aktor</w:t>
            </w:r>
          </w:p>
        </w:tc>
        <w:tc>
          <w:tcPr>
            <w:tcW w:w="5102" w:type="dxa"/>
          </w:tcPr>
          <w:p w14:paraId="2E299EF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Dosen, Admin</w:t>
            </w:r>
          </w:p>
        </w:tc>
      </w:tr>
      <w:tr w:rsidR="007A230E" w:rsidRPr="006D55D0" w14:paraId="5B5CB007" w14:textId="77777777" w:rsidTr="00EA626A">
        <w:trPr>
          <w:cantSplit/>
        </w:trPr>
        <w:tc>
          <w:tcPr>
            <w:tcW w:w="3686" w:type="dxa"/>
          </w:tcPr>
          <w:p w14:paraId="13E0E7B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Deskripsi Singkat</w:t>
            </w:r>
          </w:p>
        </w:tc>
        <w:tc>
          <w:tcPr>
            <w:tcW w:w="5102" w:type="dxa"/>
          </w:tcPr>
          <w:p w14:paraId="3625989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 melakukan proses autentikasi untuk masuk ke dalam sistem NAVIcamp.</w:t>
            </w:r>
          </w:p>
        </w:tc>
      </w:tr>
      <w:tr w:rsidR="007A230E" w:rsidRPr="006D55D0" w14:paraId="722806A1" w14:textId="77777777" w:rsidTr="00EA626A">
        <w:trPr>
          <w:cantSplit/>
        </w:trPr>
        <w:tc>
          <w:tcPr>
            <w:tcW w:w="3686" w:type="dxa"/>
          </w:tcPr>
          <w:p w14:paraId="0DD9D31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Precondition</w:t>
            </w:r>
          </w:p>
        </w:tc>
        <w:tc>
          <w:tcPr>
            <w:tcW w:w="5102" w:type="dxa"/>
          </w:tcPr>
          <w:p w14:paraId="7883C4F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 telah memiliki akun yang terdaftar di sistem.</w:t>
            </w:r>
          </w:p>
        </w:tc>
      </w:tr>
      <w:tr w:rsidR="007A230E" w:rsidRPr="006D55D0" w14:paraId="3EC92F9C" w14:textId="77777777" w:rsidTr="00EA626A">
        <w:trPr>
          <w:cantSplit/>
        </w:trPr>
        <w:tc>
          <w:tcPr>
            <w:tcW w:w="3686" w:type="dxa"/>
          </w:tcPr>
          <w:p w14:paraId="049332A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Postcondition</w:t>
            </w:r>
          </w:p>
        </w:tc>
        <w:tc>
          <w:tcPr>
            <w:tcW w:w="5102" w:type="dxa"/>
          </w:tcPr>
          <w:p w14:paraId="1E0B9E6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 berhasil masuk ke dashboard sesuai hak aksesnya.</w:t>
            </w:r>
          </w:p>
        </w:tc>
      </w:tr>
    </w:tbl>
    <w:p w14:paraId="47344B1D" w14:textId="77777777" w:rsidR="007A230E" w:rsidRPr="006D55D0" w:rsidRDefault="007A230E" w:rsidP="007A230E">
      <w:pPr>
        <w:spacing w:line="240" w:lineRule="auto"/>
        <w:rPr>
          <w:rFonts w:asciiTheme="minorHAnsi" w:hAnsiTheme="minorHAnsi" w:cstheme="minorHAnsi"/>
        </w:rPr>
      </w:pPr>
    </w:p>
    <w:p w14:paraId="3C327067"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16F58E47" w14:textId="77777777" w:rsidTr="00EA626A">
        <w:trPr>
          <w:cantSplit/>
          <w:tblHeader/>
        </w:trPr>
        <w:tc>
          <w:tcPr>
            <w:tcW w:w="567" w:type="dxa"/>
            <w:shd w:val="clear" w:color="auto" w:fill="D9EAF7"/>
          </w:tcPr>
          <w:p w14:paraId="760EE33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343010A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2FC5FD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2715666E" w14:textId="77777777" w:rsidTr="00EA626A">
        <w:trPr>
          <w:cantSplit/>
        </w:trPr>
        <w:tc>
          <w:tcPr>
            <w:tcW w:w="567" w:type="dxa"/>
          </w:tcPr>
          <w:p w14:paraId="6560051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2FB0589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Aktor membuka halaman login NAVIcamp.</w:t>
            </w:r>
          </w:p>
        </w:tc>
        <w:tc>
          <w:tcPr>
            <w:tcW w:w="5101" w:type="dxa"/>
          </w:tcPr>
          <w:p w14:paraId="1B44524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form login.</w:t>
            </w:r>
          </w:p>
        </w:tc>
      </w:tr>
      <w:tr w:rsidR="007A230E" w:rsidRPr="006D55D0" w14:paraId="31FFBC9D" w14:textId="77777777" w:rsidTr="00EA626A">
        <w:trPr>
          <w:cantSplit/>
        </w:trPr>
        <w:tc>
          <w:tcPr>
            <w:tcW w:w="567" w:type="dxa"/>
          </w:tcPr>
          <w:p w14:paraId="7B074E5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6256662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Aktor memasukkan username dan password.</w:t>
            </w:r>
          </w:p>
        </w:tc>
        <w:tc>
          <w:tcPr>
            <w:tcW w:w="5101" w:type="dxa"/>
          </w:tcPr>
          <w:p w14:paraId="2798F51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menerima data login yang dimasukkan.</w:t>
            </w:r>
          </w:p>
        </w:tc>
      </w:tr>
      <w:tr w:rsidR="007A230E" w:rsidRPr="006D55D0" w14:paraId="19547038" w14:textId="77777777" w:rsidTr="00EA626A">
        <w:trPr>
          <w:cantSplit/>
        </w:trPr>
        <w:tc>
          <w:tcPr>
            <w:tcW w:w="567" w:type="dxa"/>
          </w:tcPr>
          <w:p w14:paraId="3AF3A88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3095268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Aktor menekan tombol login.</w:t>
            </w:r>
          </w:p>
        </w:tc>
        <w:tc>
          <w:tcPr>
            <w:tcW w:w="5101" w:type="dxa"/>
          </w:tcPr>
          <w:p w14:paraId="64F4AB1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memvalidasi username dan password.</w:t>
            </w:r>
          </w:p>
        </w:tc>
      </w:tr>
      <w:tr w:rsidR="007A230E" w:rsidRPr="006D55D0" w14:paraId="30B94E3E" w14:textId="77777777" w:rsidTr="00EA626A">
        <w:trPr>
          <w:cantSplit/>
        </w:trPr>
        <w:tc>
          <w:tcPr>
            <w:tcW w:w="567" w:type="dxa"/>
          </w:tcPr>
          <w:p w14:paraId="5761C62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5CFC57C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57C1612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memeriksa role pengguna, apakah mahasiswa, dosen, atau admin.</w:t>
            </w:r>
          </w:p>
        </w:tc>
      </w:tr>
      <w:tr w:rsidR="007A230E" w:rsidRPr="006D55D0" w14:paraId="49468366" w14:textId="77777777" w:rsidTr="00EA626A">
        <w:trPr>
          <w:cantSplit/>
        </w:trPr>
        <w:tc>
          <w:tcPr>
            <w:tcW w:w="567" w:type="dxa"/>
          </w:tcPr>
          <w:p w14:paraId="4FFB6D0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7B926A7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3B0BA85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dashboard sesuai hak akses pengguna.</w:t>
            </w:r>
          </w:p>
        </w:tc>
      </w:tr>
    </w:tbl>
    <w:p w14:paraId="312BBFD0" w14:textId="77777777" w:rsidR="007A230E" w:rsidRPr="00161A8D" w:rsidRDefault="007A230E" w:rsidP="007A230E">
      <w:pPr>
        <w:spacing w:line="240" w:lineRule="auto"/>
        <w:rPr>
          <w:rFonts w:asciiTheme="minorHAnsi" w:hAnsiTheme="minorHAnsi" w:cstheme="minorHAnsi"/>
          <w:b/>
          <w:bCs/>
        </w:rPr>
      </w:pPr>
    </w:p>
    <w:p w14:paraId="766A6DA5"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0F94ABE2" w14:textId="77777777" w:rsidTr="00EA626A">
        <w:trPr>
          <w:cantSplit/>
          <w:tblHeader/>
        </w:trPr>
        <w:tc>
          <w:tcPr>
            <w:tcW w:w="3686" w:type="dxa"/>
            <w:shd w:val="clear" w:color="auto" w:fill="D9EAF7"/>
          </w:tcPr>
          <w:p w14:paraId="6BFD400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6D8E851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1BCD2F36" w14:textId="77777777" w:rsidTr="00EA626A">
        <w:trPr>
          <w:cantSplit/>
        </w:trPr>
        <w:tc>
          <w:tcPr>
            <w:tcW w:w="3686" w:type="dxa"/>
          </w:tcPr>
          <w:p w14:paraId="5592BF9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Username atau password salah</w:t>
            </w:r>
          </w:p>
        </w:tc>
        <w:tc>
          <w:tcPr>
            <w:tcW w:w="5102" w:type="dxa"/>
          </w:tcPr>
          <w:p w14:paraId="79CBD59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login gagal.</w:t>
            </w:r>
          </w:p>
        </w:tc>
      </w:tr>
      <w:tr w:rsidR="007A230E" w:rsidRPr="006D55D0" w14:paraId="6698CD32" w14:textId="77777777" w:rsidTr="00EA626A">
        <w:trPr>
          <w:cantSplit/>
        </w:trPr>
        <w:tc>
          <w:tcPr>
            <w:tcW w:w="3686" w:type="dxa"/>
          </w:tcPr>
          <w:p w14:paraId="2998F71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Akun tidak ditemukan</w:t>
            </w:r>
          </w:p>
        </w:tc>
        <w:tc>
          <w:tcPr>
            <w:tcW w:w="5102" w:type="dxa"/>
          </w:tcPr>
          <w:p w14:paraId="6C4D253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akun belum terdaftar.</w:t>
            </w:r>
          </w:p>
        </w:tc>
      </w:tr>
      <w:tr w:rsidR="007A230E" w:rsidRPr="006D55D0" w14:paraId="12FCE5DE" w14:textId="77777777" w:rsidTr="00EA626A">
        <w:trPr>
          <w:cantSplit/>
        </w:trPr>
        <w:tc>
          <w:tcPr>
            <w:tcW w:w="3686" w:type="dxa"/>
          </w:tcPr>
          <w:p w14:paraId="0F04F5D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Kolom login kosong</w:t>
            </w:r>
          </w:p>
        </w:tc>
        <w:tc>
          <w:tcPr>
            <w:tcW w:w="5102" w:type="dxa"/>
          </w:tcPr>
          <w:p w14:paraId="4C59256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meminta aktor melengkapi username dan password.</w:t>
            </w:r>
          </w:p>
        </w:tc>
      </w:tr>
    </w:tbl>
    <w:p w14:paraId="0B0B3C62" w14:textId="77777777" w:rsidR="007A230E" w:rsidRPr="006D55D0" w:rsidRDefault="007A230E" w:rsidP="007A230E">
      <w:pPr>
        <w:spacing w:line="240" w:lineRule="auto"/>
        <w:rPr>
          <w:rFonts w:asciiTheme="minorHAnsi" w:hAnsiTheme="minorHAnsi" w:cstheme="minorHAnsi"/>
        </w:rPr>
      </w:pPr>
    </w:p>
    <w:p w14:paraId="4918410F"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9.2 Use Case Mengisi KRS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7D74F7A7" w14:textId="77777777" w:rsidTr="00EA626A">
        <w:trPr>
          <w:cantSplit/>
          <w:tblHeader/>
        </w:trPr>
        <w:tc>
          <w:tcPr>
            <w:tcW w:w="3686" w:type="dxa"/>
            <w:shd w:val="clear" w:color="auto" w:fill="D9EAF7"/>
          </w:tcPr>
          <w:p w14:paraId="4284C4E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7A828D5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3E4AE624" w14:textId="77777777" w:rsidTr="00EA626A">
        <w:trPr>
          <w:cantSplit/>
        </w:trPr>
        <w:tc>
          <w:tcPr>
            <w:tcW w:w="3686" w:type="dxa"/>
          </w:tcPr>
          <w:p w14:paraId="0B4DB29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3EC8F42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UC-02</w:t>
            </w:r>
          </w:p>
        </w:tc>
      </w:tr>
      <w:tr w:rsidR="007A230E" w:rsidRPr="006D55D0" w14:paraId="286DBAE9" w14:textId="77777777" w:rsidTr="00EA626A">
        <w:trPr>
          <w:cantSplit/>
        </w:trPr>
        <w:tc>
          <w:tcPr>
            <w:tcW w:w="3686" w:type="dxa"/>
          </w:tcPr>
          <w:p w14:paraId="5A6BBD7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250FFA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Mengisi KRS</w:t>
            </w:r>
          </w:p>
        </w:tc>
      </w:tr>
      <w:tr w:rsidR="007A230E" w:rsidRPr="006D55D0" w14:paraId="5C5BD1BA" w14:textId="77777777" w:rsidTr="00EA626A">
        <w:trPr>
          <w:cantSplit/>
        </w:trPr>
        <w:tc>
          <w:tcPr>
            <w:tcW w:w="3686" w:type="dxa"/>
          </w:tcPr>
          <w:p w14:paraId="14A84A7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73EB96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w:t>
            </w:r>
          </w:p>
        </w:tc>
      </w:tr>
      <w:tr w:rsidR="007A230E" w:rsidRPr="006D55D0" w14:paraId="211544C6" w14:textId="77777777" w:rsidTr="00EA626A">
        <w:trPr>
          <w:cantSplit/>
        </w:trPr>
        <w:tc>
          <w:tcPr>
            <w:tcW w:w="3686" w:type="dxa"/>
          </w:tcPr>
          <w:p w14:paraId="4989AB9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418832E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melakukan pengisian KRS dengan memilih mata kuliah yang tersedia pada semester berjalan.</w:t>
            </w:r>
          </w:p>
        </w:tc>
      </w:tr>
      <w:tr w:rsidR="007A230E" w:rsidRPr="006D55D0" w14:paraId="4FEE28C1" w14:textId="77777777" w:rsidTr="00EA626A">
        <w:trPr>
          <w:cantSplit/>
        </w:trPr>
        <w:tc>
          <w:tcPr>
            <w:tcW w:w="3686" w:type="dxa"/>
          </w:tcPr>
          <w:p w14:paraId="47FC21A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EA375E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login dan periode pengisian KRS sedang dibuka.</w:t>
            </w:r>
          </w:p>
        </w:tc>
      </w:tr>
      <w:tr w:rsidR="007A230E" w:rsidRPr="006D55D0" w14:paraId="748FF495" w14:textId="77777777" w:rsidTr="00EA626A">
        <w:trPr>
          <w:cantSplit/>
        </w:trPr>
        <w:tc>
          <w:tcPr>
            <w:tcW w:w="3686" w:type="dxa"/>
          </w:tcPr>
          <w:p w14:paraId="7E9E632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D4ED6B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Data KRS mahasiswa berhasil tersimpan di sistem.</w:t>
            </w:r>
          </w:p>
        </w:tc>
      </w:tr>
    </w:tbl>
    <w:p w14:paraId="51A6EA9E" w14:textId="77777777" w:rsidR="007A230E" w:rsidRPr="006D55D0" w:rsidRDefault="007A230E" w:rsidP="007A230E">
      <w:pPr>
        <w:spacing w:line="240" w:lineRule="auto"/>
        <w:rPr>
          <w:rFonts w:asciiTheme="minorHAnsi" w:hAnsiTheme="minorHAnsi" w:cstheme="minorHAnsi"/>
        </w:rPr>
      </w:pPr>
    </w:p>
    <w:p w14:paraId="0B839E39"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7A230E" w:rsidRPr="006D55D0" w14:paraId="30FA73D2" w14:textId="77777777" w:rsidTr="00EA626A">
        <w:trPr>
          <w:cantSplit/>
          <w:tblHeader/>
        </w:trPr>
        <w:tc>
          <w:tcPr>
            <w:tcW w:w="480" w:type="dxa"/>
            <w:shd w:val="clear" w:color="auto" w:fill="D9EAF7"/>
          </w:tcPr>
          <w:p w14:paraId="5359969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2EF4282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67B54A9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665FE32D" w14:textId="77777777" w:rsidTr="00EA626A">
        <w:trPr>
          <w:cantSplit/>
        </w:trPr>
        <w:tc>
          <w:tcPr>
            <w:tcW w:w="480" w:type="dxa"/>
          </w:tcPr>
          <w:p w14:paraId="1339FC4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3233" w:type="dxa"/>
          </w:tcPr>
          <w:p w14:paraId="32902A7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membuka menu KRS.</w:t>
            </w:r>
          </w:p>
        </w:tc>
        <w:tc>
          <w:tcPr>
            <w:tcW w:w="5128" w:type="dxa"/>
          </w:tcPr>
          <w:p w14:paraId="5FB964E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halaman pengisian KRS.</w:t>
            </w:r>
          </w:p>
        </w:tc>
      </w:tr>
      <w:tr w:rsidR="007A230E" w:rsidRPr="006D55D0" w14:paraId="52625CB8" w14:textId="77777777" w:rsidTr="00EA626A">
        <w:trPr>
          <w:cantSplit/>
        </w:trPr>
        <w:tc>
          <w:tcPr>
            <w:tcW w:w="480" w:type="dxa"/>
          </w:tcPr>
          <w:p w14:paraId="079B349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3233" w:type="dxa"/>
          </w:tcPr>
          <w:p w14:paraId="683CD59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melihat daftar mata kuliah yang tersedia.</w:t>
            </w:r>
          </w:p>
        </w:tc>
        <w:tc>
          <w:tcPr>
            <w:tcW w:w="5128" w:type="dxa"/>
          </w:tcPr>
          <w:p w14:paraId="00DA510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mata kuliah berdasarkan semester dan program studi.</w:t>
            </w:r>
          </w:p>
        </w:tc>
      </w:tr>
      <w:tr w:rsidR="007A230E" w:rsidRPr="006D55D0" w14:paraId="52FB963E" w14:textId="77777777" w:rsidTr="00EA626A">
        <w:trPr>
          <w:cantSplit/>
        </w:trPr>
        <w:tc>
          <w:tcPr>
            <w:tcW w:w="480" w:type="dxa"/>
          </w:tcPr>
          <w:p w14:paraId="228BD20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233" w:type="dxa"/>
          </w:tcPr>
          <w:p w14:paraId="6904BA3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mata kuliah yang ingin diambil.</w:t>
            </w:r>
          </w:p>
        </w:tc>
        <w:tc>
          <w:tcPr>
            <w:tcW w:w="5128" w:type="dxa"/>
          </w:tcPr>
          <w:p w14:paraId="7568DD3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menambahkan mata kuliah ke daftar KRS sementara.</w:t>
            </w:r>
          </w:p>
        </w:tc>
      </w:tr>
      <w:tr w:rsidR="007A230E" w:rsidRPr="006D55D0" w14:paraId="2CBAAE3D" w14:textId="77777777" w:rsidTr="00EA626A">
        <w:trPr>
          <w:cantSplit/>
        </w:trPr>
        <w:tc>
          <w:tcPr>
            <w:tcW w:w="480" w:type="dxa"/>
          </w:tcPr>
          <w:p w14:paraId="18BFADC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3233" w:type="dxa"/>
          </w:tcPr>
          <w:p w14:paraId="0C7987C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menekan tombol simpan KRS.</w:t>
            </w:r>
          </w:p>
        </w:tc>
        <w:tc>
          <w:tcPr>
            <w:tcW w:w="5128" w:type="dxa"/>
          </w:tcPr>
          <w:p w14:paraId="2D5B904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melakukan validasi jumlah SKS, jadwal, prasyarat mata kuliah, dan status pembayaran.</w:t>
            </w:r>
          </w:p>
        </w:tc>
      </w:tr>
      <w:tr w:rsidR="007A230E" w:rsidRPr="006D55D0" w14:paraId="2991DE6C" w14:textId="77777777" w:rsidTr="00EA626A">
        <w:trPr>
          <w:cantSplit/>
        </w:trPr>
        <w:tc>
          <w:tcPr>
            <w:tcW w:w="480" w:type="dxa"/>
          </w:tcPr>
          <w:p w14:paraId="10BB27B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5</w:t>
            </w:r>
          </w:p>
        </w:tc>
        <w:tc>
          <w:tcPr>
            <w:tcW w:w="3233" w:type="dxa"/>
          </w:tcPr>
          <w:p w14:paraId="76EF4AE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55188AC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menyimpan data KRS jika seluruh validasi berhasil.</w:t>
            </w:r>
          </w:p>
        </w:tc>
      </w:tr>
      <w:tr w:rsidR="007A230E" w:rsidRPr="006D55D0" w14:paraId="6EED8162" w14:textId="77777777" w:rsidTr="00EA626A">
        <w:trPr>
          <w:cantSplit/>
        </w:trPr>
        <w:tc>
          <w:tcPr>
            <w:tcW w:w="480" w:type="dxa"/>
          </w:tcPr>
          <w:p w14:paraId="5C0EAA0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6</w:t>
            </w:r>
          </w:p>
        </w:tc>
        <w:tc>
          <w:tcPr>
            <w:tcW w:w="3233" w:type="dxa"/>
          </w:tcPr>
          <w:p w14:paraId="399EA63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165C531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KRS berhasil disimpan.</w:t>
            </w:r>
          </w:p>
        </w:tc>
      </w:tr>
    </w:tbl>
    <w:p w14:paraId="2889847D" w14:textId="77777777" w:rsidR="007A230E" w:rsidRPr="006D55D0" w:rsidRDefault="007A230E" w:rsidP="007A230E">
      <w:pPr>
        <w:spacing w:line="240" w:lineRule="auto"/>
        <w:rPr>
          <w:rFonts w:asciiTheme="minorHAnsi" w:hAnsiTheme="minorHAnsi" w:cstheme="minorHAnsi"/>
        </w:rPr>
      </w:pPr>
    </w:p>
    <w:p w14:paraId="3EAC7ADD"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0149C300" w14:textId="77777777" w:rsidTr="00EA626A">
        <w:trPr>
          <w:cantSplit/>
          <w:tblHeader/>
        </w:trPr>
        <w:tc>
          <w:tcPr>
            <w:tcW w:w="3686" w:type="dxa"/>
            <w:shd w:val="clear" w:color="auto" w:fill="D9EAF7"/>
          </w:tcPr>
          <w:p w14:paraId="79F246C0"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5E91251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7C2CAD89" w14:textId="77777777" w:rsidTr="00EA626A">
        <w:trPr>
          <w:cantSplit/>
        </w:trPr>
        <w:tc>
          <w:tcPr>
            <w:tcW w:w="3686" w:type="dxa"/>
          </w:tcPr>
          <w:p w14:paraId="05CA74F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Jumlah SKS melebihi batas maksimal</w:t>
            </w:r>
          </w:p>
        </w:tc>
        <w:tc>
          <w:tcPr>
            <w:tcW w:w="5102" w:type="dxa"/>
          </w:tcPr>
          <w:p w14:paraId="42F6411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menolak penyimpanan KRS dan menampilkan pesan kesalahan.</w:t>
            </w:r>
          </w:p>
        </w:tc>
      </w:tr>
      <w:tr w:rsidR="007A230E" w:rsidRPr="006D55D0" w14:paraId="5A5CF0E0" w14:textId="77777777" w:rsidTr="00EA626A">
        <w:trPr>
          <w:cantSplit/>
        </w:trPr>
        <w:tc>
          <w:tcPr>
            <w:tcW w:w="3686" w:type="dxa"/>
          </w:tcPr>
          <w:p w14:paraId="590A63F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Jadwal mata kuliah bentrok</w:t>
            </w:r>
          </w:p>
        </w:tc>
        <w:tc>
          <w:tcPr>
            <w:tcW w:w="5102" w:type="dxa"/>
          </w:tcPr>
          <w:p w14:paraId="7EA9FD0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peringatan bahwa terdapat jadwal yang bertabrakan.</w:t>
            </w:r>
          </w:p>
        </w:tc>
      </w:tr>
      <w:tr w:rsidR="007A230E" w:rsidRPr="006D55D0" w14:paraId="4094B6EF" w14:textId="77777777" w:rsidTr="00EA626A">
        <w:trPr>
          <w:cantSplit/>
        </w:trPr>
        <w:tc>
          <w:tcPr>
            <w:tcW w:w="3686" w:type="dxa"/>
          </w:tcPr>
          <w:p w14:paraId="3A919A9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Periode KRS belum dibuka atau sudah ditutup</w:t>
            </w:r>
          </w:p>
        </w:tc>
        <w:tc>
          <w:tcPr>
            <w:tcW w:w="5102" w:type="dxa"/>
          </w:tcPr>
          <w:p w14:paraId="7EE55FA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menolak akses pengisian KRS.</w:t>
            </w:r>
          </w:p>
        </w:tc>
      </w:tr>
      <w:tr w:rsidR="007A230E" w:rsidRPr="006D55D0" w14:paraId="259B5D90" w14:textId="77777777" w:rsidTr="00EA626A">
        <w:trPr>
          <w:cantSplit/>
        </w:trPr>
        <w:tc>
          <w:tcPr>
            <w:tcW w:w="3686" w:type="dxa"/>
          </w:tcPr>
          <w:p w14:paraId="243ABA2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Pembayaran belum divalidasi</w:t>
            </w:r>
          </w:p>
        </w:tc>
        <w:tc>
          <w:tcPr>
            <w:tcW w:w="5102" w:type="dxa"/>
          </w:tcPr>
          <w:p w14:paraId="7C034C8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informasi bahwa mahasiswa belum dapat mengisi KRS.</w:t>
            </w:r>
          </w:p>
        </w:tc>
      </w:tr>
    </w:tbl>
    <w:p w14:paraId="54612FA8" w14:textId="77777777" w:rsidR="007A230E" w:rsidRPr="00D05145" w:rsidRDefault="007A230E" w:rsidP="007A230E">
      <w:pPr>
        <w:spacing w:line="240" w:lineRule="auto"/>
        <w:rPr>
          <w:rFonts w:asciiTheme="minorHAnsi" w:hAnsiTheme="minorHAnsi" w:cstheme="minorHAnsi"/>
          <w:b/>
          <w:bCs/>
        </w:rPr>
      </w:pPr>
    </w:p>
    <w:p w14:paraId="2F6E31C6"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9.3 Use Case Melihat Jadwal Kuliah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2A6EE5A4" w14:textId="77777777" w:rsidTr="00EA626A">
        <w:trPr>
          <w:cantSplit/>
          <w:tblHeader/>
        </w:trPr>
        <w:tc>
          <w:tcPr>
            <w:tcW w:w="3686" w:type="dxa"/>
            <w:shd w:val="clear" w:color="auto" w:fill="D9EAF7"/>
          </w:tcPr>
          <w:p w14:paraId="3178486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6E7F731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34959A56" w14:textId="77777777" w:rsidTr="00EA626A">
        <w:trPr>
          <w:cantSplit/>
        </w:trPr>
        <w:tc>
          <w:tcPr>
            <w:tcW w:w="3686" w:type="dxa"/>
          </w:tcPr>
          <w:p w14:paraId="7B6C858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D4BEB7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UC-03</w:t>
            </w:r>
          </w:p>
        </w:tc>
      </w:tr>
      <w:tr w:rsidR="007A230E" w:rsidRPr="006D55D0" w14:paraId="5EF50D87" w14:textId="77777777" w:rsidTr="00EA626A">
        <w:trPr>
          <w:cantSplit/>
        </w:trPr>
        <w:tc>
          <w:tcPr>
            <w:tcW w:w="3686" w:type="dxa"/>
          </w:tcPr>
          <w:p w14:paraId="6A4EA81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6694365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Melihat Jadwal Kuliah</w:t>
            </w:r>
          </w:p>
        </w:tc>
      </w:tr>
      <w:tr w:rsidR="007A230E" w:rsidRPr="006D55D0" w14:paraId="18E7294D" w14:textId="77777777" w:rsidTr="00EA626A">
        <w:trPr>
          <w:cantSplit/>
        </w:trPr>
        <w:tc>
          <w:tcPr>
            <w:tcW w:w="3686" w:type="dxa"/>
          </w:tcPr>
          <w:p w14:paraId="7A14EC2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FB474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w:t>
            </w:r>
          </w:p>
        </w:tc>
      </w:tr>
      <w:tr w:rsidR="007A230E" w:rsidRPr="006D55D0" w14:paraId="4366BDEA" w14:textId="77777777" w:rsidTr="00EA626A">
        <w:trPr>
          <w:cantSplit/>
        </w:trPr>
        <w:tc>
          <w:tcPr>
            <w:tcW w:w="3686" w:type="dxa"/>
          </w:tcPr>
          <w:p w14:paraId="772822A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59C7070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melihat jadwal kuliah berdasarkan mata kuliah yang telah diambil pada KRS.</w:t>
            </w:r>
          </w:p>
        </w:tc>
      </w:tr>
      <w:tr w:rsidR="007A230E" w:rsidRPr="006D55D0" w14:paraId="20796665" w14:textId="77777777" w:rsidTr="00EA626A">
        <w:trPr>
          <w:cantSplit/>
        </w:trPr>
        <w:tc>
          <w:tcPr>
            <w:tcW w:w="3686" w:type="dxa"/>
          </w:tcPr>
          <w:p w14:paraId="5790905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5FFDA39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login dan telah memiliki data KRS.</w:t>
            </w:r>
          </w:p>
        </w:tc>
      </w:tr>
      <w:tr w:rsidR="007A230E" w:rsidRPr="006D55D0" w14:paraId="667FE84B" w14:textId="77777777" w:rsidTr="00EA626A">
        <w:trPr>
          <w:cantSplit/>
        </w:trPr>
        <w:tc>
          <w:tcPr>
            <w:tcW w:w="3686" w:type="dxa"/>
          </w:tcPr>
          <w:p w14:paraId="6C59ED4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50F1C78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dapat mengetahui jadwal perkuliahan.</w:t>
            </w:r>
          </w:p>
        </w:tc>
      </w:tr>
    </w:tbl>
    <w:p w14:paraId="53FF812D" w14:textId="77777777" w:rsidR="007A230E" w:rsidRPr="006D55D0" w:rsidRDefault="007A230E" w:rsidP="007A230E">
      <w:pPr>
        <w:spacing w:line="240" w:lineRule="auto"/>
        <w:rPr>
          <w:rFonts w:asciiTheme="minorHAnsi" w:hAnsiTheme="minorHAnsi" w:cstheme="minorHAnsi"/>
        </w:rPr>
      </w:pPr>
    </w:p>
    <w:p w14:paraId="0C0B85D3"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0F500ECE" w14:textId="77777777" w:rsidTr="00EA626A">
        <w:trPr>
          <w:cantSplit/>
          <w:tblHeader/>
        </w:trPr>
        <w:tc>
          <w:tcPr>
            <w:tcW w:w="567" w:type="dxa"/>
            <w:shd w:val="clear" w:color="auto" w:fill="D9EAF7"/>
          </w:tcPr>
          <w:p w14:paraId="3119A76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4037D34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8B1928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5A5F3EBA" w14:textId="77777777" w:rsidTr="00EA626A">
        <w:trPr>
          <w:cantSplit/>
        </w:trPr>
        <w:tc>
          <w:tcPr>
            <w:tcW w:w="567" w:type="dxa"/>
          </w:tcPr>
          <w:p w14:paraId="0D54B7A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06171C3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membuka menu jadwal kuliah.</w:t>
            </w:r>
          </w:p>
        </w:tc>
        <w:tc>
          <w:tcPr>
            <w:tcW w:w="5101" w:type="dxa"/>
          </w:tcPr>
          <w:p w14:paraId="3FA28F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mengambil data KRS mahasiswa.</w:t>
            </w:r>
          </w:p>
        </w:tc>
      </w:tr>
      <w:tr w:rsidR="007A230E" w:rsidRPr="006D55D0" w14:paraId="25602535" w14:textId="77777777" w:rsidTr="00EA626A">
        <w:trPr>
          <w:cantSplit/>
        </w:trPr>
        <w:tc>
          <w:tcPr>
            <w:tcW w:w="567" w:type="dxa"/>
          </w:tcPr>
          <w:p w14:paraId="12F65EA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109A1AE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030657B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jadwal kuliah berdasarkan mata kuliah yang diambil.</w:t>
            </w:r>
          </w:p>
        </w:tc>
      </w:tr>
      <w:tr w:rsidR="007A230E" w:rsidRPr="006D55D0" w14:paraId="6E343133" w14:textId="77777777" w:rsidTr="00EA626A">
        <w:trPr>
          <w:cantSplit/>
        </w:trPr>
        <w:tc>
          <w:tcPr>
            <w:tcW w:w="567" w:type="dxa"/>
          </w:tcPr>
          <w:p w14:paraId="7480234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72D6D83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salah satu jadwal untuk melihat detail.</w:t>
            </w:r>
          </w:p>
        </w:tc>
        <w:tc>
          <w:tcPr>
            <w:tcW w:w="5101" w:type="dxa"/>
          </w:tcPr>
          <w:p w14:paraId="3731025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detail jadwal, seperti hari, jam, ruang, dosen, dan mata kuliah.</w:t>
            </w:r>
          </w:p>
        </w:tc>
      </w:tr>
    </w:tbl>
    <w:p w14:paraId="6350710E" w14:textId="77777777" w:rsidR="007A230E" w:rsidRPr="006D55D0" w:rsidRDefault="007A230E" w:rsidP="007A230E">
      <w:pPr>
        <w:spacing w:line="240" w:lineRule="auto"/>
        <w:rPr>
          <w:rFonts w:asciiTheme="minorHAnsi" w:hAnsiTheme="minorHAnsi" w:cstheme="minorHAnsi"/>
        </w:rPr>
      </w:pPr>
    </w:p>
    <w:p w14:paraId="200E05EC"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7A947372" w14:textId="77777777" w:rsidTr="00EA626A">
        <w:trPr>
          <w:cantSplit/>
          <w:tblHeader/>
        </w:trPr>
        <w:tc>
          <w:tcPr>
            <w:tcW w:w="3686" w:type="dxa"/>
            <w:shd w:val="clear" w:color="auto" w:fill="D9EAF7"/>
          </w:tcPr>
          <w:p w14:paraId="5505EE6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5F988E3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75C1829D" w14:textId="77777777" w:rsidTr="00EA626A">
        <w:trPr>
          <w:cantSplit/>
        </w:trPr>
        <w:tc>
          <w:tcPr>
            <w:tcW w:w="3686" w:type="dxa"/>
          </w:tcPr>
          <w:p w14:paraId="2C1DE7B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belum mengisi KRS</w:t>
            </w:r>
          </w:p>
        </w:tc>
        <w:tc>
          <w:tcPr>
            <w:tcW w:w="5102" w:type="dxa"/>
          </w:tcPr>
          <w:p w14:paraId="124ED80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jadwal belum tersedia.</w:t>
            </w:r>
          </w:p>
        </w:tc>
      </w:tr>
      <w:tr w:rsidR="007A230E" w:rsidRPr="006D55D0" w14:paraId="162BA0AD" w14:textId="77777777" w:rsidTr="00EA626A">
        <w:trPr>
          <w:cantSplit/>
        </w:trPr>
        <w:tc>
          <w:tcPr>
            <w:tcW w:w="3686" w:type="dxa"/>
          </w:tcPr>
          <w:p w14:paraId="1BBCC29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Jadwal belum diinput oleh admin</w:t>
            </w:r>
          </w:p>
        </w:tc>
        <w:tc>
          <w:tcPr>
            <w:tcW w:w="5102" w:type="dxa"/>
          </w:tcPr>
          <w:p w14:paraId="3381D09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informasi bahwa jadwal masih dalam proses pengelolaan.</w:t>
            </w:r>
          </w:p>
        </w:tc>
      </w:tr>
    </w:tbl>
    <w:p w14:paraId="22BFB756" w14:textId="77777777" w:rsidR="007A230E" w:rsidRPr="006D55D0" w:rsidRDefault="007A230E" w:rsidP="007A230E">
      <w:pPr>
        <w:spacing w:line="240" w:lineRule="auto"/>
        <w:rPr>
          <w:rFonts w:asciiTheme="minorHAnsi" w:hAnsiTheme="minorHAnsi" w:cstheme="minorHAnsi"/>
        </w:rPr>
      </w:pPr>
    </w:p>
    <w:p w14:paraId="2FE91158"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9.4 Use Case Pembayaran Akademik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05BCC32F" w14:textId="77777777" w:rsidTr="00EA626A">
        <w:trPr>
          <w:cantSplit/>
          <w:tblHeader/>
        </w:trPr>
        <w:tc>
          <w:tcPr>
            <w:tcW w:w="3686" w:type="dxa"/>
            <w:shd w:val="clear" w:color="auto" w:fill="D9EAF7"/>
          </w:tcPr>
          <w:p w14:paraId="1B4B322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2ED03CE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252B8272" w14:textId="77777777" w:rsidTr="00EA626A">
        <w:trPr>
          <w:cantSplit/>
        </w:trPr>
        <w:tc>
          <w:tcPr>
            <w:tcW w:w="3686" w:type="dxa"/>
          </w:tcPr>
          <w:p w14:paraId="3598991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3A352DD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UC-04</w:t>
            </w:r>
          </w:p>
        </w:tc>
      </w:tr>
      <w:tr w:rsidR="007A230E" w:rsidRPr="006D55D0" w14:paraId="470E3D24" w14:textId="77777777" w:rsidTr="00EA626A">
        <w:trPr>
          <w:cantSplit/>
        </w:trPr>
        <w:tc>
          <w:tcPr>
            <w:tcW w:w="3686" w:type="dxa"/>
          </w:tcPr>
          <w:p w14:paraId="113808E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lastRenderedPageBreak/>
              <w:t>Nama Use Case</w:t>
            </w:r>
          </w:p>
        </w:tc>
        <w:tc>
          <w:tcPr>
            <w:tcW w:w="5102" w:type="dxa"/>
          </w:tcPr>
          <w:p w14:paraId="2DB9AC2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Pembayaran Akademik</w:t>
            </w:r>
          </w:p>
        </w:tc>
      </w:tr>
      <w:tr w:rsidR="007A230E" w:rsidRPr="006D55D0" w14:paraId="6B42FA99" w14:textId="77777777" w:rsidTr="00EA626A">
        <w:trPr>
          <w:cantSplit/>
        </w:trPr>
        <w:tc>
          <w:tcPr>
            <w:tcW w:w="3686" w:type="dxa"/>
          </w:tcPr>
          <w:p w14:paraId="084C7A4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78FBB45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w:t>
            </w:r>
          </w:p>
        </w:tc>
      </w:tr>
      <w:tr w:rsidR="007A230E" w:rsidRPr="006D55D0" w14:paraId="1B90794C" w14:textId="77777777" w:rsidTr="00EA626A">
        <w:trPr>
          <w:cantSplit/>
        </w:trPr>
        <w:tc>
          <w:tcPr>
            <w:tcW w:w="3686" w:type="dxa"/>
          </w:tcPr>
          <w:p w14:paraId="03949D0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77588FC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melihat tagihan dan melakukan pembayaran akademik melalui sistem.</w:t>
            </w:r>
          </w:p>
        </w:tc>
      </w:tr>
      <w:tr w:rsidR="007A230E" w:rsidRPr="006D55D0" w14:paraId="785B84A5" w14:textId="77777777" w:rsidTr="00EA626A">
        <w:trPr>
          <w:cantSplit/>
        </w:trPr>
        <w:tc>
          <w:tcPr>
            <w:tcW w:w="3686" w:type="dxa"/>
          </w:tcPr>
          <w:p w14:paraId="108A0E7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B5A75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login dan memiliki tagihan aktif.</w:t>
            </w:r>
          </w:p>
        </w:tc>
      </w:tr>
      <w:tr w:rsidR="007A230E" w:rsidRPr="006D55D0" w14:paraId="67C5AA60" w14:textId="77777777" w:rsidTr="00EA626A">
        <w:trPr>
          <w:cantSplit/>
        </w:trPr>
        <w:tc>
          <w:tcPr>
            <w:tcW w:w="3686" w:type="dxa"/>
          </w:tcPr>
          <w:p w14:paraId="69FCAE8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DBFF27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Status pembayaran mahasiswa berhasil diperbarui.</w:t>
            </w:r>
          </w:p>
        </w:tc>
      </w:tr>
    </w:tbl>
    <w:p w14:paraId="25261B57" w14:textId="77777777" w:rsidR="007A230E" w:rsidRPr="006D55D0" w:rsidRDefault="007A230E" w:rsidP="007A230E">
      <w:pPr>
        <w:spacing w:line="240" w:lineRule="auto"/>
        <w:rPr>
          <w:rFonts w:asciiTheme="minorHAnsi" w:hAnsiTheme="minorHAnsi" w:cstheme="minorHAnsi"/>
        </w:rPr>
      </w:pPr>
    </w:p>
    <w:p w14:paraId="41F392C0"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4890FEAF" w14:textId="77777777" w:rsidTr="00EA626A">
        <w:trPr>
          <w:cantSplit/>
          <w:tblHeader/>
        </w:trPr>
        <w:tc>
          <w:tcPr>
            <w:tcW w:w="567" w:type="dxa"/>
            <w:shd w:val="clear" w:color="auto" w:fill="D9EAF7"/>
          </w:tcPr>
          <w:p w14:paraId="3851A7CB"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2F9EDAA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C36420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1D063962" w14:textId="77777777" w:rsidTr="00EA626A">
        <w:trPr>
          <w:cantSplit/>
        </w:trPr>
        <w:tc>
          <w:tcPr>
            <w:tcW w:w="567" w:type="dxa"/>
          </w:tcPr>
          <w:p w14:paraId="7D87531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4B8C940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membuka menu pembayaran.</w:t>
            </w:r>
          </w:p>
        </w:tc>
        <w:tc>
          <w:tcPr>
            <w:tcW w:w="5101" w:type="dxa"/>
          </w:tcPr>
          <w:p w14:paraId="6B18446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tagihan aktif.</w:t>
            </w:r>
          </w:p>
        </w:tc>
      </w:tr>
      <w:tr w:rsidR="007A230E" w:rsidRPr="006D55D0" w14:paraId="0FE2A1DB" w14:textId="77777777" w:rsidTr="00EA626A">
        <w:trPr>
          <w:cantSplit/>
        </w:trPr>
        <w:tc>
          <w:tcPr>
            <w:tcW w:w="567" w:type="dxa"/>
          </w:tcPr>
          <w:p w14:paraId="12D41D2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6E70002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tagihan yang ingin dibayar.</w:t>
            </w:r>
          </w:p>
        </w:tc>
        <w:tc>
          <w:tcPr>
            <w:tcW w:w="5101" w:type="dxa"/>
          </w:tcPr>
          <w:p w14:paraId="59C2592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detail tagihan.</w:t>
            </w:r>
          </w:p>
        </w:tc>
      </w:tr>
      <w:tr w:rsidR="007A230E" w:rsidRPr="006D55D0" w14:paraId="0D8F1931" w14:textId="77777777" w:rsidTr="00EA626A">
        <w:trPr>
          <w:cantSplit/>
        </w:trPr>
        <w:tc>
          <w:tcPr>
            <w:tcW w:w="567" w:type="dxa"/>
          </w:tcPr>
          <w:p w14:paraId="046817F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286D1F0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metode pembayaran.</w:t>
            </w:r>
          </w:p>
        </w:tc>
        <w:tc>
          <w:tcPr>
            <w:tcW w:w="5101" w:type="dxa"/>
          </w:tcPr>
          <w:p w14:paraId="7D4CFCE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instruksi pembayaran.</w:t>
            </w:r>
          </w:p>
        </w:tc>
      </w:tr>
      <w:tr w:rsidR="007A230E" w:rsidRPr="006D55D0" w14:paraId="30D659D1" w14:textId="77777777" w:rsidTr="00EA626A">
        <w:trPr>
          <w:cantSplit/>
        </w:trPr>
        <w:tc>
          <w:tcPr>
            <w:tcW w:w="567" w:type="dxa"/>
          </w:tcPr>
          <w:p w14:paraId="45C6163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5B4FE6C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melakukan pembayaran.</w:t>
            </w:r>
          </w:p>
        </w:tc>
        <w:tc>
          <w:tcPr>
            <w:tcW w:w="5101" w:type="dxa"/>
          </w:tcPr>
          <w:p w14:paraId="2355E2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memproses dan memvalidasi pembayaran.</w:t>
            </w:r>
          </w:p>
        </w:tc>
      </w:tr>
      <w:tr w:rsidR="007A230E" w:rsidRPr="006D55D0" w14:paraId="6F723888" w14:textId="77777777" w:rsidTr="00EA626A">
        <w:trPr>
          <w:cantSplit/>
        </w:trPr>
        <w:tc>
          <w:tcPr>
            <w:tcW w:w="567" w:type="dxa"/>
          </w:tcPr>
          <w:p w14:paraId="2A407E38"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0736F54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626C4A7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memperbarui status pembayaran menjadi lunas.</w:t>
            </w:r>
          </w:p>
        </w:tc>
      </w:tr>
      <w:tr w:rsidR="007A230E" w:rsidRPr="006D55D0" w14:paraId="7528ABFC" w14:textId="77777777" w:rsidTr="00EA626A">
        <w:trPr>
          <w:cantSplit/>
        </w:trPr>
        <w:tc>
          <w:tcPr>
            <w:tcW w:w="567" w:type="dxa"/>
          </w:tcPr>
          <w:p w14:paraId="0BEFB02C"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6</w:t>
            </w:r>
          </w:p>
        </w:tc>
        <w:tc>
          <w:tcPr>
            <w:tcW w:w="3119" w:type="dxa"/>
          </w:tcPr>
          <w:p w14:paraId="054637B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1D4360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bukti pembayaran kepada mahasiswa.</w:t>
            </w:r>
          </w:p>
        </w:tc>
      </w:tr>
    </w:tbl>
    <w:p w14:paraId="345AEAD8" w14:textId="77777777" w:rsidR="007A230E" w:rsidRPr="006D55D0" w:rsidRDefault="007A230E" w:rsidP="007A230E">
      <w:pPr>
        <w:spacing w:line="240" w:lineRule="auto"/>
        <w:rPr>
          <w:rFonts w:asciiTheme="minorHAnsi" w:hAnsiTheme="minorHAnsi" w:cstheme="minorHAnsi"/>
        </w:rPr>
      </w:pPr>
    </w:p>
    <w:p w14:paraId="1EF02388"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76E9D993" w14:textId="77777777" w:rsidTr="00EA626A">
        <w:trPr>
          <w:cantSplit/>
          <w:tblHeader/>
        </w:trPr>
        <w:tc>
          <w:tcPr>
            <w:tcW w:w="3686" w:type="dxa"/>
            <w:shd w:val="clear" w:color="auto" w:fill="D9EAF7"/>
          </w:tcPr>
          <w:p w14:paraId="7D8FE1A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13D1E92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7A5C0B34" w14:textId="77777777" w:rsidTr="00EA626A">
        <w:trPr>
          <w:cantSplit/>
        </w:trPr>
        <w:tc>
          <w:tcPr>
            <w:tcW w:w="3686" w:type="dxa"/>
          </w:tcPr>
          <w:p w14:paraId="044CD1E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Pembayaran gagal</w:t>
            </w:r>
          </w:p>
        </w:tc>
        <w:tc>
          <w:tcPr>
            <w:tcW w:w="5102" w:type="dxa"/>
          </w:tcPr>
          <w:p w14:paraId="121CEA7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pembayaran belum berhasil.</w:t>
            </w:r>
          </w:p>
        </w:tc>
      </w:tr>
      <w:tr w:rsidR="007A230E" w:rsidRPr="006D55D0" w14:paraId="25C384C1" w14:textId="77777777" w:rsidTr="00EA626A">
        <w:trPr>
          <w:cantSplit/>
        </w:trPr>
        <w:tc>
          <w:tcPr>
            <w:tcW w:w="3686" w:type="dxa"/>
          </w:tcPr>
          <w:p w14:paraId="3826D5A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Tagihan sudah lunas</w:t>
            </w:r>
          </w:p>
        </w:tc>
        <w:tc>
          <w:tcPr>
            <w:tcW w:w="5102" w:type="dxa"/>
          </w:tcPr>
          <w:p w14:paraId="44DE788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informasi bahwa tidak ada tagihan aktif.</w:t>
            </w:r>
          </w:p>
        </w:tc>
      </w:tr>
      <w:tr w:rsidR="007A230E" w:rsidRPr="006D55D0" w14:paraId="5E23C42F" w14:textId="77777777" w:rsidTr="00EA626A">
        <w:trPr>
          <w:cantSplit/>
        </w:trPr>
        <w:tc>
          <w:tcPr>
            <w:tcW w:w="3686" w:type="dxa"/>
          </w:tcPr>
          <w:p w14:paraId="58C8972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pembayaran tidak merespons</w:t>
            </w:r>
          </w:p>
        </w:tc>
        <w:tc>
          <w:tcPr>
            <w:tcW w:w="5102" w:type="dxa"/>
          </w:tcPr>
          <w:p w14:paraId="225CD35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pembayaran sedang diproses atau harus dicoba kembali.</w:t>
            </w:r>
          </w:p>
        </w:tc>
      </w:tr>
    </w:tbl>
    <w:p w14:paraId="1D2A1F49" w14:textId="77777777" w:rsidR="007A230E" w:rsidRPr="006D55D0" w:rsidRDefault="007A230E" w:rsidP="007A230E">
      <w:pPr>
        <w:spacing w:line="240" w:lineRule="auto"/>
        <w:rPr>
          <w:rFonts w:asciiTheme="minorHAnsi" w:hAnsiTheme="minorHAnsi" w:cstheme="minorHAnsi"/>
        </w:rPr>
      </w:pPr>
    </w:p>
    <w:p w14:paraId="73FEEFAF"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9.5 Use Case Presensi Mandiri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15660DD9" w14:textId="77777777" w:rsidTr="00EA626A">
        <w:trPr>
          <w:cantSplit/>
          <w:tblHeader/>
        </w:trPr>
        <w:tc>
          <w:tcPr>
            <w:tcW w:w="3686" w:type="dxa"/>
            <w:shd w:val="clear" w:color="auto" w:fill="D9EAF7"/>
          </w:tcPr>
          <w:p w14:paraId="163E074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64AB298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248A87CE" w14:textId="77777777" w:rsidTr="00EA626A">
        <w:trPr>
          <w:cantSplit/>
        </w:trPr>
        <w:tc>
          <w:tcPr>
            <w:tcW w:w="3686" w:type="dxa"/>
          </w:tcPr>
          <w:p w14:paraId="072DE87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73C04A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UC-05</w:t>
            </w:r>
          </w:p>
        </w:tc>
      </w:tr>
      <w:tr w:rsidR="007A230E" w:rsidRPr="006D55D0" w14:paraId="73A98841" w14:textId="77777777" w:rsidTr="00EA626A">
        <w:trPr>
          <w:cantSplit/>
        </w:trPr>
        <w:tc>
          <w:tcPr>
            <w:tcW w:w="3686" w:type="dxa"/>
          </w:tcPr>
          <w:p w14:paraId="7188B23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2429D3A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Presensi Mandiri</w:t>
            </w:r>
          </w:p>
        </w:tc>
      </w:tr>
      <w:tr w:rsidR="007A230E" w:rsidRPr="006D55D0" w14:paraId="737B932A" w14:textId="77777777" w:rsidTr="00EA626A">
        <w:trPr>
          <w:cantSplit/>
        </w:trPr>
        <w:tc>
          <w:tcPr>
            <w:tcW w:w="3686" w:type="dxa"/>
          </w:tcPr>
          <w:p w14:paraId="49DD169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41B90ED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w:t>
            </w:r>
          </w:p>
        </w:tc>
      </w:tr>
      <w:tr w:rsidR="007A230E" w:rsidRPr="006D55D0" w14:paraId="02D7455C" w14:textId="77777777" w:rsidTr="00EA626A">
        <w:trPr>
          <w:cantSplit/>
        </w:trPr>
        <w:tc>
          <w:tcPr>
            <w:tcW w:w="3686" w:type="dxa"/>
          </w:tcPr>
          <w:p w14:paraId="66C9A78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612C7D7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melakukan presensi secara mandiri pada sesi perkuliahan yang telah dibuka oleh dosen.</w:t>
            </w:r>
          </w:p>
        </w:tc>
      </w:tr>
      <w:tr w:rsidR="007A230E" w:rsidRPr="006D55D0" w14:paraId="23A79A48" w14:textId="77777777" w:rsidTr="00EA626A">
        <w:trPr>
          <w:cantSplit/>
        </w:trPr>
        <w:tc>
          <w:tcPr>
            <w:tcW w:w="3686" w:type="dxa"/>
          </w:tcPr>
          <w:p w14:paraId="178C943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71DF75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login dan dosen telah membuka sesi presensi.</w:t>
            </w:r>
          </w:p>
        </w:tc>
      </w:tr>
      <w:tr w:rsidR="007A230E" w:rsidRPr="006D55D0" w14:paraId="71165D79" w14:textId="77777777" w:rsidTr="00EA626A">
        <w:trPr>
          <w:cantSplit/>
        </w:trPr>
        <w:tc>
          <w:tcPr>
            <w:tcW w:w="3686" w:type="dxa"/>
          </w:tcPr>
          <w:p w14:paraId="6FD67A6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22358E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Data kehadiran mahasiswa berhasil tersimpan.</w:t>
            </w:r>
          </w:p>
        </w:tc>
      </w:tr>
    </w:tbl>
    <w:p w14:paraId="020CD6B5" w14:textId="77777777" w:rsidR="007A230E" w:rsidRPr="006D55D0" w:rsidRDefault="007A230E" w:rsidP="007A230E">
      <w:pPr>
        <w:spacing w:line="240" w:lineRule="auto"/>
        <w:rPr>
          <w:rFonts w:asciiTheme="minorHAnsi" w:hAnsiTheme="minorHAnsi" w:cstheme="minorHAnsi"/>
        </w:rPr>
      </w:pPr>
    </w:p>
    <w:p w14:paraId="41959906"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158717AE" w14:textId="77777777" w:rsidTr="00EA626A">
        <w:trPr>
          <w:cantSplit/>
          <w:tblHeader/>
          <w:jc w:val="center"/>
        </w:trPr>
        <w:tc>
          <w:tcPr>
            <w:tcW w:w="567" w:type="dxa"/>
            <w:shd w:val="clear" w:color="auto" w:fill="D9EAF7"/>
          </w:tcPr>
          <w:p w14:paraId="231C48A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F1C3ED5"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49A33723"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01C7ACED" w14:textId="77777777" w:rsidTr="00EA626A">
        <w:trPr>
          <w:cantSplit/>
          <w:jc w:val="center"/>
        </w:trPr>
        <w:tc>
          <w:tcPr>
            <w:tcW w:w="567" w:type="dxa"/>
          </w:tcPr>
          <w:p w14:paraId="7AA4192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04657D5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membuka menu presensi.</w:t>
            </w:r>
          </w:p>
        </w:tc>
        <w:tc>
          <w:tcPr>
            <w:tcW w:w="5101" w:type="dxa"/>
          </w:tcPr>
          <w:p w14:paraId="4486C8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sesi presensi yang tersedia.</w:t>
            </w:r>
          </w:p>
        </w:tc>
      </w:tr>
      <w:tr w:rsidR="007A230E" w:rsidRPr="006D55D0" w14:paraId="2E43B7E8" w14:textId="77777777" w:rsidTr="00EA626A">
        <w:trPr>
          <w:cantSplit/>
          <w:jc w:val="center"/>
        </w:trPr>
        <w:tc>
          <w:tcPr>
            <w:tcW w:w="567" w:type="dxa"/>
          </w:tcPr>
          <w:p w14:paraId="6441B75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4822999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sesi presensi sesuai mata kuliah.</w:t>
            </w:r>
          </w:p>
        </w:tc>
        <w:tc>
          <w:tcPr>
            <w:tcW w:w="5101" w:type="dxa"/>
          </w:tcPr>
          <w:p w14:paraId="726BD7D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detail presensi.</w:t>
            </w:r>
          </w:p>
        </w:tc>
      </w:tr>
      <w:tr w:rsidR="007A230E" w:rsidRPr="006D55D0" w14:paraId="2D3C981A" w14:textId="77777777" w:rsidTr="00EA626A">
        <w:trPr>
          <w:cantSplit/>
          <w:jc w:val="center"/>
        </w:trPr>
        <w:tc>
          <w:tcPr>
            <w:tcW w:w="567" w:type="dxa"/>
          </w:tcPr>
          <w:p w14:paraId="76F31BA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119" w:type="dxa"/>
          </w:tcPr>
          <w:p w14:paraId="6779478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menekan tombol hadir.</w:t>
            </w:r>
          </w:p>
        </w:tc>
        <w:tc>
          <w:tcPr>
            <w:tcW w:w="5101" w:type="dxa"/>
          </w:tcPr>
          <w:p w14:paraId="32BA397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memvalidasi waktu presensi dan status sesi.</w:t>
            </w:r>
          </w:p>
        </w:tc>
      </w:tr>
      <w:tr w:rsidR="007A230E" w:rsidRPr="006D55D0" w14:paraId="1F36C556" w14:textId="77777777" w:rsidTr="00EA626A">
        <w:trPr>
          <w:cantSplit/>
          <w:jc w:val="center"/>
        </w:trPr>
        <w:tc>
          <w:tcPr>
            <w:tcW w:w="567" w:type="dxa"/>
          </w:tcPr>
          <w:p w14:paraId="08A3E48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1283DD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67D6318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menyimpan data kehadiran mahasiswa.</w:t>
            </w:r>
          </w:p>
        </w:tc>
      </w:tr>
      <w:tr w:rsidR="007A230E" w:rsidRPr="006D55D0" w14:paraId="30E41E9F" w14:textId="77777777" w:rsidTr="00EA626A">
        <w:trPr>
          <w:cantSplit/>
          <w:jc w:val="center"/>
        </w:trPr>
        <w:tc>
          <w:tcPr>
            <w:tcW w:w="567" w:type="dxa"/>
          </w:tcPr>
          <w:p w14:paraId="133D3E0D"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2F8228F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2F6AD7C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presensi berhasil dilakukan.</w:t>
            </w:r>
          </w:p>
        </w:tc>
      </w:tr>
    </w:tbl>
    <w:p w14:paraId="3A7777E1" w14:textId="77777777" w:rsidR="007A230E" w:rsidRPr="006D55D0" w:rsidRDefault="007A230E" w:rsidP="007A230E">
      <w:pPr>
        <w:spacing w:line="240" w:lineRule="auto"/>
        <w:rPr>
          <w:rFonts w:asciiTheme="minorHAnsi" w:hAnsiTheme="minorHAnsi" w:cstheme="minorHAnsi"/>
        </w:rPr>
      </w:pPr>
    </w:p>
    <w:p w14:paraId="143EBC79"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141F7EE6" w14:textId="77777777" w:rsidTr="00EA626A">
        <w:trPr>
          <w:cantSplit/>
          <w:tblHeader/>
        </w:trPr>
        <w:tc>
          <w:tcPr>
            <w:tcW w:w="3686" w:type="dxa"/>
            <w:shd w:val="clear" w:color="auto" w:fill="D9EAF7"/>
          </w:tcPr>
          <w:p w14:paraId="45D1173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01758297"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085D1DA5" w14:textId="77777777" w:rsidTr="00EA626A">
        <w:trPr>
          <w:cantSplit/>
        </w:trPr>
        <w:tc>
          <w:tcPr>
            <w:tcW w:w="3686" w:type="dxa"/>
          </w:tcPr>
          <w:p w14:paraId="1753FF3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Sesi presensi belum dibuka</w:t>
            </w:r>
          </w:p>
        </w:tc>
        <w:tc>
          <w:tcPr>
            <w:tcW w:w="5102" w:type="dxa"/>
          </w:tcPr>
          <w:p w14:paraId="0C71E4A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presensi belum tersedia.</w:t>
            </w:r>
          </w:p>
        </w:tc>
      </w:tr>
      <w:tr w:rsidR="007A230E" w:rsidRPr="006D55D0" w14:paraId="637481E8" w14:textId="77777777" w:rsidTr="00EA626A">
        <w:trPr>
          <w:cantSplit/>
        </w:trPr>
        <w:tc>
          <w:tcPr>
            <w:tcW w:w="3686" w:type="dxa"/>
          </w:tcPr>
          <w:p w14:paraId="7746E54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Presensi dilakukan di luar waktu yang ditentukan</w:t>
            </w:r>
          </w:p>
        </w:tc>
        <w:tc>
          <w:tcPr>
            <w:tcW w:w="5102" w:type="dxa"/>
          </w:tcPr>
          <w:p w14:paraId="75D7661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menolak presensi mahasiswa.</w:t>
            </w:r>
          </w:p>
        </w:tc>
      </w:tr>
      <w:tr w:rsidR="007A230E" w:rsidRPr="006D55D0" w14:paraId="1F6483F0" w14:textId="77777777" w:rsidTr="00EA626A">
        <w:trPr>
          <w:cantSplit/>
        </w:trPr>
        <w:tc>
          <w:tcPr>
            <w:tcW w:w="3686" w:type="dxa"/>
          </w:tcPr>
          <w:p w14:paraId="07A87D5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melakukan presensi</w:t>
            </w:r>
          </w:p>
        </w:tc>
        <w:tc>
          <w:tcPr>
            <w:tcW w:w="5102" w:type="dxa"/>
          </w:tcPr>
          <w:p w14:paraId="65DE620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informasi bahwa presensi sudah tercatat.</w:t>
            </w:r>
          </w:p>
        </w:tc>
      </w:tr>
    </w:tbl>
    <w:p w14:paraId="6E264149" w14:textId="77777777" w:rsidR="007A230E" w:rsidRPr="006D55D0" w:rsidRDefault="007A230E" w:rsidP="007A230E">
      <w:pPr>
        <w:spacing w:line="240" w:lineRule="auto"/>
        <w:rPr>
          <w:rFonts w:asciiTheme="minorHAnsi" w:hAnsiTheme="minorHAnsi" w:cstheme="minorHAnsi"/>
        </w:rPr>
      </w:pPr>
    </w:p>
    <w:p w14:paraId="4CA38913"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9.6 Use Case Melihat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395D8589" w14:textId="77777777" w:rsidTr="00EA626A">
        <w:trPr>
          <w:cantSplit/>
          <w:tblHeader/>
        </w:trPr>
        <w:tc>
          <w:tcPr>
            <w:tcW w:w="3686" w:type="dxa"/>
            <w:shd w:val="clear" w:color="auto" w:fill="D9EAF7"/>
          </w:tcPr>
          <w:p w14:paraId="38CE8BF9"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66DCA2C6"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116EE8A5" w14:textId="77777777" w:rsidTr="00EA626A">
        <w:trPr>
          <w:cantSplit/>
        </w:trPr>
        <w:tc>
          <w:tcPr>
            <w:tcW w:w="3686" w:type="dxa"/>
          </w:tcPr>
          <w:p w14:paraId="53D8990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3774A87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UC-06</w:t>
            </w:r>
          </w:p>
        </w:tc>
      </w:tr>
      <w:tr w:rsidR="007A230E" w:rsidRPr="006D55D0" w14:paraId="31F4C055" w14:textId="77777777" w:rsidTr="00EA626A">
        <w:trPr>
          <w:cantSplit/>
        </w:trPr>
        <w:tc>
          <w:tcPr>
            <w:tcW w:w="3686" w:type="dxa"/>
          </w:tcPr>
          <w:p w14:paraId="66DFC38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315C033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Melihat Nilai</w:t>
            </w:r>
          </w:p>
        </w:tc>
      </w:tr>
      <w:tr w:rsidR="007A230E" w:rsidRPr="006D55D0" w14:paraId="08849F7A" w14:textId="77777777" w:rsidTr="00EA626A">
        <w:trPr>
          <w:cantSplit/>
        </w:trPr>
        <w:tc>
          <w:tcPr>
            <w:tcW w:w="3686" w:type="dxa"/>
          </w:tcPr>
          <w:p w14:paraId="158344D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67F3A16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w:t>
            </w:r>
          </w:p>
        </w:tc>
      </w:tr>
      <w:tr w:rsidR="007A230E" w:rsidRPr="006D55D0" w14:paraId="4D39E6B5" w14:textId="77777777" w:rsidTr="00EA626A">
        <w:trPr>
          <w:cantSplit/>
        </w:trPr>
        <w:tc>
          <w:tcPr>
            <w:tcW w:w="3686" w:type="dxa"/>
          </w:tcPr>
          <w:p w14:paraId="62E6CCB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4B4911B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melihat nilai akademik yang telah diinput dan dipublikasikan oleh dosen.</w:t>
            </w:r>
          </w:p>
        </w:tc>
      </w:tr>
      <w:tr w:rsidR="007A230E" w:rsidRPr="006D55D0" w14:paraId="760D0476" w14:textId="77777777" w:rsidTr="00EA626A">
        <w:trPr>
          <w:cantSplit/>
        </w:trPr>
        <w:tc>
          <w:tcPr>
            <w:tcW w:w="3686" w:type="dxa"/>
          </w:tcPr>
          <w:p w14:paraId="41549B4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65D6A1E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login dan nilai telah dipublikasikan.</w:t>
            </w:r>
          </w:p>
        </w:tc>
      </w:tr>
      <w:tr w:rsidR="007A230E" w:rsidRPr="006D55D0" w14:paraId="0E92B911" w14:textId="77777777" w:rsidTr="00EA626A">
        <w:trPr>
          <w:cantSplit/>
        </w:trPr>
        <w:tc>
          <w:tcPr>
            <w:tcW w:w="3686" w:type="dxa"/>
          </w:tcPr>
          <w:p w14:paraId="6C7106E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47226BE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dapat mengetahui hasil nilai akademik.</w:t>
            </w:r>
          </w:p>
        </w:tc>
      </w:tr>
    </w:tbl>
    <w:p w14:paraId="2DD27879" w14:textId="77777777" w:rsidR="007A230E" w:rsidRPr="006D55D0" w:rsidRDefault="007A230E" w:rsidP="007A230E">
      <w:pPr>
        <w:spacing w:line="240" w:lineRule="auto"/>
        <w:rPr>
          <w:rFonts w:asciiTheme="minorHAnsi" w:hAnsiTheme="minorHAnsi" w:cstheme="minorHAnsi"/>
        </w:rPr>
      </w:pPr>
    </w:p>
    <w:p w14:paraId="7E6495BE"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73C0CBB5" w14:textId="77777777" w:rsidTr="00EA626A">
        <w:trPr>
          <w:cantSplit/>
          <w:tblHeader/>
        </w:trPr>
        <w:tc>
          <w:tcPr>
            <w:tcW w:w="567" w:type="dxa"/>
            <w:shd w:val="clear" w:color="auto" w:fill="D9EAF7"/>
          </w:tcPr>
          <w:p w14:paraId="73D1876A"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4844F53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187FA3EF"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Reaksi Sistem</w:t>
            </w:r>
          </w:p>
        </w:tc>
      </w:tr>
      <w:tr w:rsidR="007A230E" w:rsidRPr="006D55D0" w14:paraId="0E07DB44" w14:textId="77777777" w:rsidTr="00EA626A">
        <w:trPr>
          <w:cantSplit/>
        </w:trPr>
        <w:tc>
          <w:tcPr>
            <w:tcW w:w="567" w:type="dxa"/>
          </w:tcPr>
          <w:p w14:paraId="4653CE52"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181F0B7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membuka menu nilai.</w:t>
            </w:r>
          </w:p>
        </w:tc>
        <w:tc>
          <w:tcPr>
            <w:tcW w:w="5101" w:type="dxa"/>
          </w:tcPr>
          <w:p w14:paraId="7A07886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mengambil data nilai mahasiswa.</w:t>
            </w:r>
          </w:p>
        </w:tc>
      </w:tr>
      <w:tr w:rsidR="007A230E" w:rsidRPr="006D55D0" w14:paraId="1EE82DEF" w14:textId="77777777" w:rsidTr="00EA626A">
        <w:trPr>
          <w:cantSplit/>
        </w:trPr>
        <w:tc>
          <w:tcPr>
            <w:tcW w:w="567" w:type="dxa"/>
          </w:tcPr>
          <w:p w14:paraId="5E737414"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0E38FBD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B21E8A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nilai berdasarkan semester.</w:t>
            </w:r>
          </w:p>
        </w:tc>
      </w:tr>
      <w:tr w:rsidR="007A230E" w:rsidRPr="006D55D0" w14:paraId="33AFED55" w14:textId="77777777" w:rsidTr="00EA626A">
        <w:trPr>
          <w:cantSplit/>
        </w:trPr>
        <w:tc>
          <w:tcPr>
            <w:tcW w:w="567" w:type="dxa"/>
          </w:tcPr>
          <w:p w14:paraId="4C36F1A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72E2817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semester tertentu.</w:t>
            </w:r>
          </w:p>
        </w:tc>
        <w:tc>
          <w:tcPr>
            <w:tcW w:w="5101" w:type="dxa"/>
          </w:tcPr>
          <w:p w14:paraId="768DA99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detail nilai mata kuliah pada semester tersebut.</w:t>
            </w:r>
          </w:p>
        </w:tc>
      </w:tr>
    </w:tbl>
    <w:p w14:paraId="7F30A9DF" w14:textId="77777777" w:rsidR="007A230E" w:rsidRPr="006D55D0" w:rsidRDefault="007A230E" w:rsidP="007A230E">
      <w:pPr>
        <w:spacing w:line="240" w:lineRule="auto"/>
        <w:rPr>
          <w:rFonts w:asciiTheme="minorHAnsi" w:hAnsiTheme="minorHAnsi" w:cstheme="minorHAnsi"/>
        </w:rPr>
      </w:pPr>
    </w:p>
    <w:p w14:paraId="08F1C19B" w14:textId="77777777" w:rsidR="007A230E" w:rsidRPr="008777D8" w:rsidRDefault="007A230E" w:rsidP="007A230E">
      <w:pPr>
        <w:pStyle w:val="Heading3"/>
        <w:spacing w:before="0" w:after="0" w:line="240" w:lineRule="auto"/>
        <w:rPr>
          <w:rFonts w:cstheme="minorHAnsi"/>
          <w:szCs w:val="22"/>
        </w:rPr>
      </w:pPr>
      <w:r w:rsidRPr="008777D8">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1BC52D23" w14:textId="77777777" w:rsidTr="00EA626A">
        <w:trPr>
          <w:cantSplit/>
          <w:tblHeader/>
          <w:jc w:val="center"/>
        </w:trPr>
        <w:tc>
          <w:tcPr>
            <w:tcW w:w="3686" w:type="dxa"/>
            <w:shd w:val="clear" w:color="auto" w:fill="D9EAF7"/>
          </w:tcPr>
          <w:p w14:paraId="3D9D18D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4ECFFA6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4461AF93" w14:textId="77777777" w:rsidTr="00EA626A">
        <w:trPr>
          <w:cantSplit/>
          <w:jc w:val="center"/>
        </w:trPr>
        <w:tc>
          <w:tcPr>
            <w:tcW w:w="3686" w:type="dxa"/>
          </w:tcPr>
          <w:p w14:paraId="76615FA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Nilai belum dipublikasikan</w:t>
            </w:r>
          </w:p>
        </w:tc>
        <w:tc>
          <w:tcPr>
            <w:tcW w:w="5102" w:type="dxa"/>
          </w:tcPr>
          <w:p w14:paraId="109F252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nilai belum tersedia.</w:t>
            </w:r>
          </w:p>
        </w:tc>
      </w:tr>
      <w:tr w:rsidR="007A230E" w:rsidRPr="006D55D0" w14:paraId="2D4E371B" w14:textId="77777777" w:rsidTr="00EA626A">
        <w:trPr>
          <w:cantSplit/>
          <w:jc w:val="center"/>
        </w:trPr>
        <w:tc>
          <w:tcPr>
            <w:tcW w:w="3686" w:type="dxa"/>
          </w:tcPr>
          <w:p w14:paraId="729962C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Data nilai belum diinput dosen</w:t>
            </w:r>
          </w:p>
        </w:tc>
        <w:tc>
          <w:tcPr>
            <w:tcW w:w="5102" w:type="dxa"/>
          </w:tcPr>
          <w:p w14:paraId="016F7E5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informasi bahwa nilai masih dalam proses penginputan.</w:t>
            </w:r>
          </w:p>
        </w:tc>
      </w:tr>
    </w:tbl>
    <w:p w14:paraId="2CA4D171" w14:textId="77777777" w:rsidR="007A230E" w:rsidRPr="006D55D0" w:rsidRDefault="007A230E" w:rsidP="007A230E">
      <w:pPr>
        <w:spacing w:line="240" w:lineRule="auto"/>
        <w:rPr>
          <w:rFonts w:asciiTheme="minorHAnsi" w:hAnsiTheme="minorHAnsi" w:cstheme="minorHAnsi"/>
        </w:rPr>
      </w:pPr>
    </w:p>
    <w:p w14:paraId="4A0397BB" w14:textId="77777777" w:rsidR="007A230E" w:rsidRPr="008777D8" w:rsidRDefault="007A230E" w:rsidP="007A230E">
      <w:pPr>
        <w:pStyle w:val="Heading2"/>
        <w:spacing w:before="0" w:after="0" w:line="240" w:lineRule="auto"/>
        <w:rPr>
          <w:rFonts w:cstheme="minorHAnsi"/>
          <w:szCs w:val="22"/>
        </w:rPr>
      </w:pPr>
      <w:r w:rsidRPr="008777D8">
        <w:rPr>
          <w:rFonts w:cstheme="minorHAnsi"/>
          <w:szCs w:val="22"/>
        </w:rPr>
        <w:t>9.7 Use Case Mengakses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59C85F81" w14:textId="77777777" w:rsidTr="00EA626A">
        <w:trPr>
          <w:cantSplit/>
          <w:tblHeader/>
          <w:jc w:val="center"/>
        </w:trPr>
        <w:tc>
          <w:tcPr>
            <w:tcW w:w="3686" w:type="dxa"/>
            <w:shd w:val="clear" w:color="auto" w:fill="D9EAF7"/>
          </w:tcPr>
          <w:p w14:paraId="06E0C18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776E33D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Deskripsi</w:t>
            </w:r>
          </w:p>
        </w:tc>
      </w:tr>
      <w:tr w:rsidR="007A230E" w:rsidRPr="006D55D0" w14:paraId="0042EB8D" w14:textId="77777777" w:rsidTr="00EA626A">
        <w:trPr>
          <w:cantSplit/>
          <w:jc w:val="center"/>
        </w:trPr>
        <w:tc>
          <w:tcPr>
            <w:tcW w:w="3686" w:type="dxa"/>
          </w:tcPr>
          <w:p w14:paraId="7704B6F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AEB4F0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UC-07</w:t>
            </w:r>
          </w:p>
        </w:tc>
      </w:tr>
      <w:tr w:rsidR="007A230E" w:rsidRPr="006D55D0" w14:paraId="4783027B" w14:textId="77777777" w:rsidTr="00EA626A">
        <w:trPr>
          <w:cantSplit/>
          <w:jc w:val="center"/>
        </w:trPr>
        <w:tc>
          <w:tcPr>
            <w:tcW w:w="3686" w:type="dxa"/>
          </w:tcPr>
          <w:p w14:paraId="2253425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6F23B27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Mengakses Materi Kuliah</w:t>
            </w:r>
          </w:p>
        </w:tc>
      </w:tr>
      <w:tr w:rsidR="007A230E" w:rsidRPr="006D55D0" w14:paraId="74256367" w14:textId="77777777" w:rsidTr="00EA626A">
        <w:trPr>
          <w:cantSplit/>
          <w:jc w:val="center"/>
        </w:trPr>
        <w:tc>
          <w:tcPr>
            <w:tcW w:w="3686" w:type="dxa"/>
          </w:tcPr>
          <w:p w14:paraId="080314C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794200C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w:t>
            </w:r>
          </w:p>
        </w:tc>
      </w:tr>
      <w:tr w:rsidR="007A230E" w:rsidRPr="006D55D0" w14:paraId="2AD4C1FE" w14:textId="77777777" w:rsidTr="00EA626A">
        <w:trPr>
          <w:cantSplit/>
          <w:jc w:val="center"/>
        </w:trPr>
        <w:tc>
          <w:tcPr>
            <w:tcW w:w="3686" w:type="dxa"/>
          </w:tcPr>
          <w:p w14:paraId="596369C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55DD6E1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melihat dan mengunduh materi kuliah yang telah diunggah oleh dosen.</w:t>
            </w:r>
          </w:p>
        </w:tc>
      </w:tr>
      <w:tr w:rsidR="007A230E" w:rsidRPr="006D55D0" w14:paraId="24388BA5" w14:textId="77777777" w:rsidTr="00EA626A">
        <w:trPr>
          <w:cantSplit/>
          <w:jc w:val="center"/>
        </w:trPr>
        <w:tc>
          <w:tcPr>
            <w:tcW w:w="3686" w:type="dxa"/>
          </w:tcPr>
          <w:p w14:paraId="3F23071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lastRenderedPageBreak/>
              <w:t>Precondition</w:t>
            </w:r>
          </w:p>
        </w:tc>
        <w:tc>
          <w:tcPr>
            <w:tcW w:w="5102" w:type="dxa"/>
          </w:tcPr>
          <w:p w14:paraId="3DD4B53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sudah login dan terdaftar pada mata kuliah terkait.</w:t>
            </w:r>
          </w:p>
        </w:tc>
      </w:tr>
      <w:tr w:rsidR="007A230E" w:rsidRPr="006D55D0" w14:paraId="3CB8D6DA" w14:textId="77777777" w:rsidTr="00EA626A">
        <w:trPr>
          <w:cantSplit/>
          <w:jc w:val="center"/>
        </w:trPr>
        <w:tc>
          <w:tcPr>
            <w:tcW w:w="3686" w:type="dxa"/>
          </w:tcPr>
          <w:p w14:paraId="2852072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6DE9C85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dapat mengakses materi kuliah.</w:t>
            </w:r>
          </w:p>
        </w:tc>
      </w:tr>
    </w:tbl>
    <w:p w14:paraId="1A174A3B" w14:textId="77777777" w:rsidR="007A230E" w:rsidRPr="006D55D0" w:rsidRDefault="007A230E" w:rsidP="007A230E">
      <w:pPr>
        <w:spacing w:line="240" w:lineRule="auto"/>
        <w:rPr>
          <w:rFonts w:asciiTheme="minorHAnsi" w:hAnsiTheme="minorHAnsi" w:cstheme="minorHAnsi"/>
        </w:rPr>
      </w:pPr>
    </w:p>
    <w:p w14:paraId="0A877588"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1996B76F" w14:textId="77777777" w:rsidTr="00EA626A">
        <w:trPr>
          <w:cantSplit/>
          <w:tblHeader/>
          <w:jc w:val="center"/>
        </w:trPr>
        <w:tc>
          <w:tcPr>
            <w:tcW w:w="567" w:type="dxa"/>
            <w:shd w:val="clear" w:color="auto" w:fill="D9EAF7"/>
          </w:tcPr>
          <w:p w14:paraId="09B4897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6E09A63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033B6B7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1BE8E984" w14:textId="77777777" w:rsidTr="00EA626A">
        <w:trPr>
          <w:cantSplit/>
          <w:jc w:val="center"/>
        </w:trPr>
        <w:tc>
          <w:tcPr>
            <w:tcW w:w="567" w:type="dxa"/>
          </w:tcPr>
          <w:p w14:paraId="4607D2D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352FCDA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membuka menu materi kuliah.</w:t>
            </w:r>
          </w:p>
        </w:tc>
        <w:tc>
          <w:tcPr>
            <w:tcW w:w="5101" w:type="dxa"/>
          </w:tcPr>
          <w:p w14:paraId="05F17A2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mata kuliah yang diambil mahasiswa.</w:t>
            </w:r>
          </w:p>
        </w:tc>
      </w:tr>
      <w:tr w:rsidR="007A230E" w:rsidRPr="006D55D0" w14:paraId="420D3DA4" w14:textId="77777777" w:rsidTr="00EA626A">
        <w:trPr>
          <w:cantSplit/>
          <w:jc w:val="center"/>
        </w:trPr>
        <w:tc>
          <w:tcPr>
            <w:tcW w:w="567" w:type="dxa"/>
          </w:tcPr>
          <w:p w14:paraId="515326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7DF0238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mata kuliah.</w:t>
            </w:r>
          </w:p>
        </w:tc>
        <w:tc>
          <w:tcPr>
            <w:tcW w:w="5101" w:type="dxa"/>
          </w:tcPr>
          <w:p w14:paraId="00907CB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materi yang tersedia.</w:t>
            </w:r>
          </w:p>
        </w:tc>
      </w:tr>
      <w:tr w:rsidR="007A230E" w:rsidRPr="006D55D0" w14:paraId="4F409912" w14:textId="77777777" w:rsidTr="00EA626A">
        <w:trPr>
          <w:cantSplit/>
          <w:jc w:val="center"/>
        </w:trPr>
        <w:tc>
          <w:tcPr>
            <w:tcW w:w="567" w:type="dxa"/>
          </w:tcPr>
          <w:p w14:paraId="1102892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29549AE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memilih materi yang ingin dilihat atau diunduh.</w:t>
            </w:r>
          </w:p>
        </w:tc>
        <w:tc>
          <w:tcPr>
            <w:tcW w:w="5101" w:type="dxa"/>
          </w:tcPr>
          <w:p w14:paraId="2DC73B7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atau mengunduh file materi.</w:t>
            </w:r>
          </w:p>
        </w:tc>
      </w:tr>
    </w:tbl>
    <w:p w14:paraId="7C3D2FC3" w14:textId="77777777" w:rsidR="007A230E" w:rsidRPr="006D55D0" w:rsidRDefault="007A230E" w:rsidP="007A230E">
      <w:pPr>
        <w:spacing w:line="240" w:lineRule="auto"/>
        <w:rPr>
          <w:rFonts w:asciiTheme="minorHAnsi" w:hAnsiTheme="minorHAnsi" w:cstheme="minorHAnsi"/>
        </w:rPr>
      </w:pPr>
    </w:p>
    <w:p w14:paraId="525E3F14" w14:textId="77777777" w:rsidR="007A230E" w:rsidRPr="006D55D0" w:rsidRDefault="007A230E" w:rsidP="007A230E">
      <w:pPr>
        <w:spacing w:line="240" w:lineRule="auto"/>
        <w:rPr>
          <w:rFonts w:asciiTheme="minorHAnsi" w:hAnsiTheme="minorHAnsi" w:cstheme="minorHAnsi"/>
        </w:rPr>
      </w:pPr>
    </w:p>
    <w:p w14:paraId="04A6CA32"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6AAFE63F" w14:textId="77777777" w:rsidTr="00EA626A">
        <w:trPr>
          <w:cantSplit/>
          <w:tblHeader/>
          <w:jc w:val="center"/>
        </w:trPr>
        <w:tc>
          <w:tcPr>
            <w:tcW w:w="3686" w:type="dxa"/>
            <w:shd w:val="clear" w:color="auto" w:fill="D9EAF7"/>
          </w:tcPr>
          <w:p w14:paraId="0DA7912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7078F08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3A357412" w14:textId="77777777" w:rsidTr="00EA626A">
        <w:trPr>
          <w:cantSplit/>
          <w:jc w:val="center"/>
        </w:trPr>
        <w:tc>
          <w:tcPr>
            <w:tcW w:w="3686" w:type="dxa"/>
          </w:tcPr>
          <w:p w14:paraId="7920E71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Materi belum tersedia</w:t>
            </w:r>
          </w:p>
        </w:tc>
        <w:tc>
          <w:tcPr>
            <w:tcW w:w="5102" w:type="dxa"/>
          </w:tcPr>
          <w:p w14:paraId="7E4F106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bahwa dosen belum mengunggah materi.</w:t>
            </w:r>
          </w:p>
        </w:tc>
      </w:tr>
      <w:tr w:rsidR="007A230E" w:rsidRPr="006D55D0" w14:paraId="69EA6988" w14:textId="77777777" w:rsidTr="00EA626A">
        <w:trPr>
          <w:cantSplit/>
          <w:jc w:val="center"/>
        </w:trPr>
        <w:tc>
          <w:tcPr>
            <w:tcW w:w="3686" w:type="dxa"/>
          </w:tcPr>
          <w:p w14:paraId="2FB2ADF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File materi tidak dapat diakses</w:t>
            </w:r>
          </w:p>
        </w:tc>
        <w:tc>
          <w:tcPr>
            <w:tcW w:w="5102" w:type="dxa"/>
          </w:tcPr>
          <w:p w14:paraId="74C94F0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kesalahan akses file.</w:t>
            </w:r>
          </w:p>
        </w:tc>
      </w:tr>
    </w:tbl>
    <w:p w14:paraId="60DF6F14" w14:textId="77777777" w:rsidR="007A230E" w:rsidRPr="006D55D0" w:rsidRDefault="007A230E" w:rsidP="007A230E">
      <w:pPr>
        <w:spacing w:line="240" w:lineRule="auto"/>
        <w:rPr>
          <w:rFonts w:asciiTheme="minorHAnsi" w:hAnsiTheme="minorHAnsi" w:cstheme="minorHAnsi"/>
        </w:rPr>
      </w:pPr>
    </w:p>
    <w:p w14:paraId="76B548F3" w14:textId="77777777" w:rsidR="007A230E" w:rsidRPr="006D55D0" w:rsidRDefault="007A230E" w:rsidP="007A230E">
      <w:pPr>
        <w:pStyle w:val="Heading2"/>
        <w:spacing w:before="0" w:after="0" w:line="240" w:lineRule="auto"/>
        <w:rPr>
          <w:rFonts w:cstheme="minorHAnsi"/>
          <w:szCs w:val="22"/>
        </w:rPr>
      </w:pPr>
      <w:r w:rsidRPr="006D55D0">
        <w:rPr>
          <w:rFonts w:cstheme="minorHAnsi"/>
          <w:szCs w:val="22"/>
        </w:rPr>
        <w:t>9.8 Use Case Input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4634AE10" w14:textId="77777777" w:rsidTr="00EA626A">
        <w:trPr>
          <w:cantSplit/>
          <w:tblHeader/>
        </w:trPr>
        <w:tc>
          <w:tcPr>
            <w:tcW w:w="3686" w:type="dxa"/>
            <w:shd w:val="clear" w:color="auto" w:fill="D9EAF7"/>
          </w:tcPr>
          <w:p w14:paraId="23BC87B1"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12AE5D0E" w14:textId="77777777" w:rsidR="007A230E" w:rsidRPr="006D55D0" w:rsidRDefault="007A230E" w:rsidP="00EA626A">
            <w:pPr>
              <w:spacing w:line="240" w:lineRule="auto"/>
              <w:rPr>
                <w:rFonts w:asciiTheme="minorHAnsi" w:hAnsiTheme="minorHAnsi" w:cstheme="minorHAnsi"/>
              </w:rPr>
            </w:pPr>
            <w:r w:rsidRPr="006D55D0">
              <w:rPr>
                <w:rFonts w:asciiTheme="minorHAnsi" w:hAnsiTheme="minorHAnsi" w:cstheme="minorHAnsi"/>
                <w:b/>
              </w:rPr>
              <w:t>Deskripsi</w:t>
            </w:r>
          </w:p>
        </w:tc>
      </w:tr>
      <w:tr w:rsidR="007A230E" w:rsidRPr="006D55D0" w14:paraId="063719B9" w14:textId="77777777" w:rsidTr="00EA626A">
        <w:trPr>
          <w:cantSplit/>
        </w:trPr>
        <w:tc>
          <w:tcPr>
            <w:tcW w:w="3686" w:type="dxa"/>
          </w:tcPr>
          <w:p w14:paraId="6E067CB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9EA8D3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UC-08</w:t>
            </w:r>
          </w:p>
        </w:tc>
      </w:tr>
      <w:tr w:rsidR="007A230E" w:rsidRPr="006D55D0" w14:paraId="6BCC15D0" w14:textId="77777777" w:rsidTr="00EA626A">
        <w:trPr>
          <w:cantSplit/>
        </w:trPr>
        <w:tc>
          <w:tcPr>
            <w:tcW w:w="3686" w:type="dxa"/>
          </w:tcPr>
          <w:p w14:paraId="0AE272E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2C5FA1B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Input Nilai</w:t>
            </w:r>
          </w:p>
        </w:tc>
      </w:tr>
      <w:tr w:rsidR="007A230E" w:rsidRPr="006D55D0" w14:paraId="258DEB52" w14:textId="77777777" w:rsidTr="00EA626A">
        <w:trPr>
          <w:cantSplit/>
        </w:trPr>
        <w:tc>
          <w:tcPr>
            <w:tcW w:w="3686" w:type="dxa"/>
          </w:tcPr>
          <w:p w14:paraId="0F6DC41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107DBF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7A230E" w:rsidRPr="006D55D0" w14:paraId="739E38CA" w14:textId="77777777" w:rsidTr="00EA626A">
        <w:trPr>
          <w:cantSplit/>
        </w:trPr>
        <w:tc>
          <w:tcPr>
            <w:tcW w:w="3686" w:type="dxa"/>
          </w:tcPr>
          <w:p w14:paraId="50896DC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43461B9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menginput nilai mahasiswa berdasarkan mata kuliah yang diajar.</w:t>
            </w:r>
          </w:p>
        </w:tc>
      </w:tr>
      <w:tr w:rsidR="007A230E" w:rsidRPr="006D55D0" w14:paraId="2BC752FA" w14:textId="77777777" w:rsidTr="00EA626A">
        <w:trPr>
          <w:cantSplit/>
        </w:trPr>
        <w:tc>
          <w:tcPr>
            <w:tcW w:w="3686" w:type="dxa"/>
          </w:tcPr>
          <w:p w14:paraId="17F586A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413BBCD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sudah login dan memiliki kelas yang diajar.</w:t>
            </w:r>
          </w:p>
        </w:tc>
      </w:tr>
      <w:tr w:rsidR="007A230E" w:rsidRPr="006D55D0" w14:paraId="19D1DEDF" w14:textId="77777777" w:rsidTr="00EA626A">
        <w:trPr>
          <w:cantSplit/>
        </w:trPr>
        <w:tc>
          <w:tcPr>
            <w:tcW w:w="3686" w:type="dxa"/>
          </w:tcPr>
          <w:p w14:paraId="18C70B6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70C317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Nilai mahasiswa berhasil disimpan dan dapat dipublikasikan.</w:t>
            </w:r>
          </w:p>
        </w:tc>
      </w:tr>
    </w:tbl>
    <w:p w14:paraId="235FDF8A" w14:textId="77777777" w:rsidR="007A230E" w:rsidRPr="006D55D0" w:rsidRDefault="007A230E" w:rsidP="007A230E">
      <w:pPr>
        <w:spacing w:line="240" w:lineRule="auto"/>
        <w:rPr>
          <w:rFonts w:asciiTheme="minorHAnsi" w:hAnsiTheme="minorHAnsi" w:cstheme="minorHAnsi"/>
        </w:rPr>
      </w:pPr>
    </w:p>
    <w:p w14:paraId="300F7266"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537B01F4" w14:textId="77777777" w:rsidTr="00EA626A">
        <w:trPr>
          <w:cantSplit/>
          <w:tblHeader/>
          <w:jc w:val="center"/>
        </w:trPr>
        <w:tc>
          <w:tcPr>
            <w:tcW w:w="567" w:type="dxa"/>
            <w:shd w:val="clear" w:color="auto" w:fill="D9EAF7"/>
          </w:tcPr>
          <w:p w14:paraId="5BA46E8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4E31D33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6881B7F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059DD557" w14:textId="77777777" w:rsidTr="00EA626A">
        <w:trPr>
          <w:cantSplit/>
          <w:jc w:val="center"/>
        </w:trPr>
        <w:tc>
          <w:tcPr>
            <w:tcW w:w="567" w:type="dxa"/>
          </w:tcPr>
          <w:p w14:paraId="3106C03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6B08B7E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membuka menu input nilai.</w:t>
            </w:r>
          </w:p>
        </w:tc>
        <w:tc>
          <w:tcPr>
            <w:tcW w:w="5101" w:type="dxa"/>
          </w:tcPr>
          <w:p w14:paraId="4883DC0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kelas yang diajar oleh dosen.</w:t>
            </w:r>
          </w:p>
        </w:tc>
      </w:tr>
      <w:tr w:rsidR="007A230E" w:rsidRPr="006D55D0" w14:paraId="769CF9F4" w14:textId="77777777" w:rsidTr="00EA626A">
        <w:trPr>
          <w:cantSplit/>
          <w:jc w:val="center"/>
        </w:trPr>
        <w:tc>
          <w:tcPr>
            <w:tcW w:w="567" w:type="dxa"/>
          </w:tcPr>
          <w:p w14:paraId="130E0C5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1CFB9BF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memilih kelas atau mata kuliah.</w:t>
            </w:r>
          </w:p>
        </w:tc>
        <w:tc>
          <w:tcPr>
            <w:tcW w:w="5101" w:type="dxa"/>
          </w:tcPr>
          <w:p w14:paraId="7B9AA4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mahasiswa pada kelas tersebut.</w:t>
            </w:r>
          </w:p>
        </w:tc>
      </w:tr>
      <w:tr w:rsidR="007A230E" w:rsidRPr="006D55D0" w14:paraId="20F3A352" w14:textId="77777777" w:rsidTr="00EA626A">
        <w:trPr>
          <w:cantSplit/>
          <w:jc w:val="center"/>
        </w:trPr>
        <w:tc>
          <w:tcPr>
            <w:tcW w:w="567" w:type="dxa"/>
          </w:tcPr>
          <w:p w14:paraId="7F2DEE7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2022299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menginput nilai mahasiswa.</w:t>
            </w:r>
          </w:p>
        </w:tc>
        <w:tc>
          <w:tcPr>
            <w:tcW w:w="5101" w:type="dxa"/>
          </w:tcPr>
          <w:p w14:paraId="59A16D8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menerima data nilai yang dimasukkan.</w:t>
            </w:r>
          </w:p>
        </w:tc>
      </w:tr>
      <w:tr w:rsidR="007A230E" w:rsidRPr="006D55D0" w14:paraId="48E4932D" w14:textId="77777777" w:rsidTr="00EA626A">
        <w:trPr>
          <w:cantSplit/>
          <w:jc w:val="center"/>
        </w:trPr>
        <w:tc>
          <w:tcPr>
            <w:tcW w:w="567" w:type="dxa"/>
          </w:tcPr>
          <w:p w14:paraId="3DCD3B0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055D9AB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menekan tombol simpan.</w:t>
            </w:r>
          </w:p>
        </w:tc>
        <w:tc>
          <w:tcPr>
            <w:tcW w:w="5101" w:type="dxa"/>
          </w:tcPr>
          <w:p w14:paraId="7306046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memvalidasi kelengkapan data nilai.</w:t>
            </w:r>
          </w:p>
        </w:tc>
      </w:tr>
      <w:tr w:rsidR="007A230E" w:rsidRPr="006D55D0" w14:paraId="2F01DE78" w14:textId="77777777" w:rsidTr="00EA626A">
        <w:trPr>
          <w:cantSplit/>
          <w:jc w:val="center"/>
        </w:trPr>
        <w:tc>
          <w:tcPr>
            <w:tcW w:w="567" w:type="dxa"/>
          </w:tcPr>
          <w:p w14:paraId="03EF0D9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04E88D4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6880C49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menyimpan nilai mahasiswa.</w:t>
            </w:r>
          </w:p>
        </w:tc>
      </w:tr>
      <w:tr w:rsidR="007A230E" w:rsidRPr="006D55D0" w14:paraId="01125D66" w14:textId="77777777" w:rsidTr="00EA626A">
        <w:trPr>
          <w:cantSplit/>
          <w:jc w:val="center"/>
        </w:trPr>
        <w:tc>
          <w:tcPr>
            <w:tcW w:w="567" w:type="dxa"/>
          </w:tcPr>
          <w:p w14:paraId="75C07BB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7457A27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memilih opsi publikasikan nilai.</w:t>
            </w:r>
          </w:p>
        </w:tc>
        <w:tc>
          <w:tcPr>
            <w:tcW w:w="5101" w:type="dxa"/>
          </w:tcPr>
          <w:p w14:paraId="610111B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mempublikasikan nilai agar dapat dilihat mahasiswa.</w:t>
            </w:r>
          </w:p>
        </w:tc>
      </w:tr>
    </w:tbl>
    <w:p w14:paraId="3895CE73" w14:textId="77777777" w:rsidR="007A230E" w:rsidRPr="006D55D0" w:rsidRDefault="007A230E" w:rsidP="007A230E">
      <w:pPr>
        <w:spacing w:line="240" w:lineRule="auto"/>
        <w:rPr>
          <w:rFonts w:asciiTheme="minorHAnsi" w:hAnsiTheme="minorHAnsi" w:cstheme="minorHAnsi"/>
        </w:rPr>
      </w:pPr>
    </w:p>
    <w:p w14:paraId="661DD4B0"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46EDB0E9" w14:textId="77777777" w:rsidTr="00EA626A">
        <w:trPr>
          <w:cantSplit/>
          <w:tblHeader/>
          <w:jc w:val="center"/>
        </w:trPr>
        <w:tc>
          <w:tcPr>
            <w:tcW w:w="3686" w:type="dxa"/>
            <w:shd w:val="clear" w:color="auto" w:fill="D9EAF7"/>
          </w:tcPr>
          <w:p w14:paraId="2175511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2CB56B9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6B95B818" w14:textId="77777777" w:rsidTr="00EA626A">
        <w:trPr>
          <w:cantSplit/>
          <w:jc w:val="center"/>
        </w:trPr>
        <w:tc>
          <w:tcPr>
            <w:tcW w:w="3686" w:type="dxa"/>
          </w:tcPr>
          <w:p w14:paraId="27A8BCC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Ada nilai yang belum diisi</w:t>
            </w:r>
          </w:p>
        </w:tc>
        <w:tc>
          <w:tcPr>
            <w:tcW w:w="5102" w:type="dxa"/>
          </w:tcPr>
          <w:p w14:paraId="0F5FDC5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peringatan bahwa data belum lengkap.</w:t>
            </w:r>
          </w:p>
        </w:tc>
      </w:tr>
      <w:tr w:rsidR="007A230E" w:rsidRPr="006D55D0" w14:paraId="05B7FE4A" w14:textId="77777777" w:rsidTr="00EA626A">
        <w:trPr>
          <w:cantSplit/>
          <w:jc w:val="center"/>
        </w:trPr>
        <w:tc>
          <w:tcPr>
            <w:tcW w:w="3686" w:type="dxa"/>
          </w:tcPr>
          <w:p w14:paraId="69C468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hanya ingin menyimpan sementara</w:t>
            </w:r>
          </w:p>
        </w:tc>
        <w:tc>
          <w:tcPr>
            <w:tcW w:w="5102" w:type="dxa"/>
          </w:tcPr>
          <w:p w14:paraId="2EEAEDF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menyimpan nilai sebagai draft.</w:t>
            </w:r>
          </w:p>
        </w:tc>
      </w:tr>
      <w:tr w:rsidR="007A230E" w:rsidRPr="006D55D0" w14:paraId="11716157" w14:textId="77777777" w:rsidTr="00EA626A">
        <w:trPr>
          <w:cantSplit/>
          <w:jc w:val="center"/>
        </w:trPr>
        <w:tc>
          <w:tcPr>
            <w:tcW w:w="3686" w:type="dxa"/>
          </w:tcPr>
          <w:p w14:paraId="7EA3236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lastRenderedPageBreak/>
              <w:t>Format nilai tidak sesuai</w:t>
            </w:r>
          </w:p>
        </w:tc>
        <w:tc>
          <w:tcPr>
            <w:tcW w:w="5102" w:type="dxa"/>
          </w:tcPr>
          <w:p w14:paraId="53918A3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menolak data dan meminta dosen memperbaiki input.</w:t>
            </w:r>
          </w:p>
        </w:tc>
      </w:tr>
    </w:tbl>
    <w:p w14:paraId="45B000E6" w14:textId="77777777" w:rsidR="007A230E" w:rsidRPr="006D55D0" w:rsidRDefault="007A230E" w:rsidP="007A230E">
      <w:pPr>
        <w:spacing w:line="240" w:lineRule="auto"/>
        <w:rPr>
          <w:rFonts w:asciiTheme="minorHAnsi" w:hAnsiTheme="minorHAnsi" w:cstheme="minorHAnsi"/>
        </w:rPr>
      </w:pPr>
    </w:p>
    <w:p w14:paraId="0C1F5D89" w14:textId="77777777" w:rsidR="007A230E" w:rsidRPr="006D55D0" w:rsidRDefault="007A230E" w:rsidP="007A230E">
      <w:pPr>
        <w:spacing w:line="240" w:lineRule="auto"/>
        <w:rPr>
          <w:rFonts w:asciiTheme="minorHAnsi" w:hAnsiTheme="minorHAnsi" w:cstheme="minorHAnsi"/>
        </w:rPr>
      </w:pPr>
    </w:p>
    <w:p w14:paraId="2A540C6A" w14:textId="77777777" w:rsidR="007A230E" w:rsidRPr="006D55D0" w:rsidRDefault="007A230E" w:rsidP="007A230E">
      <w:pPr>
        <w:pStyle w:val="Heading2"/>
        <w:spacing w:before="0" w:after="0" w:line="240" w:lineRule="auto"/>
        <w:rPr>
          <w:rFonts w:cstheme="minorHAnsi"/>
          <w:szCs w:val="22"/>
        </w:rPr>
      </w:pPr>
      <w:r w:rsidRPr="006D55D0">
        <w:rPr>
          <w:rFonts w:cstheme="minorHAnsi"/>
          <w:szCs w:val="22"/>
        </w:rPr>
        <w:t>9.9 Use Case Kelola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288DAF15" w14:textId="77777777" w:rsidTr="00EA626A">
        <w:trPr>
          <w:cantSplit/>
          <w:tblHeader/>
          <w:jc w:val="center"/>
        </w:trPr>
        <w:tc>
          <w:tcPr>
            <w:tcW w:w="3686" w:type="dxa"/>
            <w:shd w:val="clear" w:color="auto" w:fill="D9EAF7"/>
          </w:tcPr>
          <w:p w14:paraId="756D087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72EA7B6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Deskripsi</w:t>
            </w:r>
          </w:p>
        </w:tc>
      </w:tr>
      <w:tr w:rsidR="007A230E" w:rsidRPr="006D55D0" w14:paraId="56EA7D87" w14:textId="77777777" w:rsidTr="00EA626A">
        <w:trPr>
          <w:cantSplit/>
          <w:jc w:val="center"/>
        </w:trPr>
        <w:tc>
          <w:tcPr>
            <w:tcW w:w="3686" w:type="dxa"/>
          </w:tcPr>
          <w:p w14:paraId="5E82922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22E57C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UC-09</w:t>
            </w:r>
          </w:p>
        </w:tc>
      </w:tr>
      <w:tr w:rsidR="007A230E" w:rsidRPr="006D55D0" w14:paraId="23C4A28D" w14:textId="77777777" w:rsidTr="00EA626A">
        <w:trPr>
          <w:cantSplit/>
          <w:jc w:val="center"/>
        </w:trPr>
        <w:tc>
          <w:tcPr>
            <w:tcW w:w="3686" w:type="dxa"/>
          </w:tcPr>
          <w:p w14:paraId="7CDE972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258CD3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Kelola Materi Kuliah</w:t>
            </w:r>
          </w:p>
        </w:tc>
      </w:tr>
      <w:tr w:rsidR="007A230E" w:rsidRPr="006D55D0" w14:paraId="22C15334" w14:textId="77777777" w:rsidTr="00EA626A">
        <w:trPr>
          <w:cantSplit/>
          <w:jc w:val="center"/>
        </w:trPr>
        <w:tc>
          <w:tcPr>
            <w:tcW w:w="3686" w:type="dxa"/>
          </w:tcPr>
          <w:p w14:paraId="499CB53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BE1067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7A230E" w:rsidRPr="006D55D0" w14:paraId="520227F0" w14:textId="77777777" w:rsidTr="00EA626A">
        <w:trPr>
          <w:cantSplit/>
          <w:jc w:val="center"/>
        </w:trPr>
        <w:tc>
          <w:tcPr>
            <w:tcW w:w="3686" w:type="dxa"/>
          </w:tcPr>
          <w:p w14:paraId="6DA1BB2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7096532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mengunggah, mengubah, atau menghapus materi kuliah pada sistem NAVIcamp.</w:t>
            </w:r>
          </w:p>
        </w:tc>
      </w:tr>
      <w:tr w:rsidR="007A230E" w:rsidRPr="006D55D0" w14:paraId="1327DCE6" w14:textId="77777777" w:rsidTr="00EA626A">
        <w:trPr>
          <w:cantSplit/>
          <w:jc w:val="center"/>
        </w:trPr>
        <w:tc>
          <w:tcPr>
            <w:tcW w:w="3686" w:type="dxa"/>
          </w:tcPr>
          <w:p w14:paraId="37C2F16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4CB33C9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sudah login dan memiliki mata kuliah yang diajar.</w:t>
            </w:r>
          </w:p>
        </w:tc>
      </w:tr>
      <w:tr w:rsidR="007A230E" w:rsidRPr="006D55D0" w14:paraId="18FD4ED9" w14:textId="77777777" w:rsidTr="00EA626A">
        <w:trPr>
          <w:cantSplit/>
          <w:jc w:val="center"/>
        </w:trPr>
        <w:tc>
          <w:tcPr>
            <w:tcW w:w="3686" w:type="dxa"/>
          </w:tcPr>
          <w:p w14:paraId="7B5222F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9136B0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Materi kuliah berhasil dikelola dan dapat diakses mahasiswa.</w:t>
            </w:r>
          </w:p>
        </w:tc>
      </w:tr>
    </w:tbl>
    <w:p w14:paraId="48C69EDE" w14:textId="77777777" w:rsidR="007A230E" w:rsidRPr="006D55D0" w:rsidRDefault="007A230E" w:rsidP="007A230E">
      <w:pPr>
        <w:spacing w:line="240" w:lineRule="auto"/>
        <w:rPr>
          <w:rFonts w:asciiTheme="minorHAnsi" w:hAnsiTheme="minorHAnsi" w:cstheme="minorHAnsi"/>
        </w:rPr>
      </w:pPr>
    </w:p>
    <w:p w14:paraId="06C981CB"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7A230E" w:rsidRPr="006D55D0" w14:paraId="56AC5A56" w14:textId="77777777" w:rsidTr="00EA626A">
        <w:trPr>
          <w:cantSplit/>
          <w:tblHeader/>
          <w:jc w:val="center"/>
        </w:trPr>
        <w:tc>
          <w:tcPr>
            <w:tcW w:w="480" w:type="dxa"/>
            <w:shd w:val="clear" w:color="auto" w:fill="D9EAF7"/>
          </w:tcPr>
          <w:p w14:paraId="7B8505B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3939F7F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7FEA32D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485B8139" w14:textId="77777777" w:rsidTr="00EA626A">
        <w:trPr>
          <w:cantSplit/>
          <w:jc w:val="center"/>
        </w:trPr>
        <w:tc>
          <w:tcPr>
            <w:tcW w:w="480" w:type="dxa"/>
          </w:tcPr>
          <w:p w14:paraId="2D1269F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3678D31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membuka menu materi kuliah.</w:t>
            </w:r>
          </w:p>
        </w:tc>
        <w:tc>
          <w:tcPr>
            <w:tcW w:w="5128" w:type="dxa"/>
          </w:tcPr>
          <w:p w14:paraId="544724C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mata kuliah yang diajar.</w:t>
            </w:r>
          </w:p>
        </w:tc>
      </w:tr>
      <w:tr w:rsidR="007A230E" w:rsidRPr="006D55D0" w14:paraId="3416961A" w14:textId="77777777" w:rsidTr="00EA626A">
        <w:trPr>
          <w:cantSplit/>
          <w:jc w:val="center"/>
        </w:trPr>
        <w:tc>
          <w:tcPr>
            <w:tcW w:w="480" w:type="dxa"/>
          </w:tcPr>
          <w:p w14:paraId="79793CB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3B1C71C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memilih mata kuliah.</w:t>
            </w:r>
          </w:p>
        </w:tc>
        <w:tc>
          <w:tcPr>
            <w:tcW w:w="5128" w:type="dxa"/>
          </w:tcPr>
          <w:p w14:paraId="4D46E6F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materi pada mata kuliah tersebut.</w:t>
            </w:r>
          </w:p>
        </w:tc>
      </w:tr>
      <w:tr w:rsidR="007A230E" w:rsidRPr="006D55D0" w14:paraId="3AFE0CA0" w14:textId="77777777" w:rsidTr="00EA626A">
        <w:trPr>
          <w:cantSplit/>
          <w:jc w:val="center"/>
        </w:trPr>
        <w:tc>
          <w:tcPr>
            <w:tcW w:w="480" w:type="dxa"/>
          </w:tcPr>
          <w:p w14:paraId="6189222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64F05A0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mengunggah file materi baru.</w:t>
            </w:r>
          </w:p>
        </w:tc>
        <w:tc>
          <w:tcPr>
            <w:tcW w:w="5128" w:type="dxa"/>
          </w:tcPr>
          <w:p w14:paraId="73B9D3C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memvalidasi ukuran dan format file.</w:t>
            </w:r>
          </w:p>
        </w:tc>
      </w:tr>
      <w:tr w:rsidR="007A230E" w:rsidRPr="006D55D0" w14:paraId="6C09D5A2" w14:textId="77777777" w:rsidTr="00EA626A">
        <w:trPr>
          <w:cantSplit/>
          <w:jc w:val="center"/>
        </w:trPr>
        <w:tc>
          <w:tcPr>
            <w:tcW w:w="480" w:type="dxa"/>
          </w:tcPr>
          <w:p w14:paraId="3F372AD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4274713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menekan tombol simpan.</w:t>
            </w:r>
          </w:p>
        </w:tc>
        <w:tc>
          <w:tcPr>
            <w:tcW w:w="5128" w:type="dxa"/>
          </w:tcPr>
          <w:p w14:paraId="0827703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menyimpan materi ke database.</w:t>
            </w:r>
          </w:p>
        </w:tc>
      </w:tr>
      <w:tr w:rsidR="007A230E" w:rsidRPr="006D55D0" w14:paraId="19E0D0CB" w14:textId="77777777" w:rsidTr="00EA626A">
        <w:trPr>
          <w:cantSplit/>
          <w:jc w:val="center"/>
        </w:trPr>
        <w:tc>
          <w:tcPr>
            <w:tcW w:w="480" w:type="dxa"/>
          </w:tcPr>
          <w:p w14:paraId="5055A34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0064FB1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3D023CB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materi yang berhasil diunggah.</w:t>
            </w:r>
          </w:p>
        </w:tc>
      </w:tr>
      <w:tr w:rsidR="007A230E" w:rsidRPr="006D55D0" w14:paraId="5538F48F" w14:textId="77777777" w:rsidTr="00EA626A">
        <w:trPr>
          <w:cantSplit/>
          <w:jc w:val="center"/>
        </w:trPr>
        <w:tc>
          <w:tcPr>
            <w:tcW w:w="480" w:type="dxa"/>
          </w:tcPr>
          <w:p w14:paraId="60B6AB1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233" w:type="dxa"/>
          </w:tcPr>
          <w:p w14:paraId="5ACED67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4C0775A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dapat mengirim notifikasi kepada mahasiswa.</w:t>
            </w:r>
          </w:p>
        </w:tc>
      </w:tr>
    </w:tbl>
    <w:p w14:paraId="050B05F1" w14:textId="77777777" w:rsidR="007A230E" w:rsidRPr="006D55D0" w:rsidRDefault="007A230E" w:rsidP="007A230E">
      <w:pPr>
        <w:spacing w:line="240" w:lineRule="auto"/>
        <w:rPr>
          <w:rFonts w:asciiTheme="minorHAnsi" w:hAnsiTheme="minorHAnsi" w:cstheme="minorHAnsi"/>
        </w:rPr>
      </w:pPr>
    </w:p>
    <w:p w14:paraId="12EFA8EC"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0"/>
        <w:gridCol w:w="5068"/>
      </w:tblGrid>
      <w:tr w:rsidR="007A230E" w:rsidRPr="006D55D0" w14:paraId="7AA2B063" w14:textId="77777777" w:rsidTr="00EA626A">
        <w:trPr>
          <w:cantSplit/>
          <w:tblHeader/>
          <w:jc w:val="center"/>
        </w:trPr>
        <w:tc>
          <w:tcPr>
            <w:tcW w:w="3720" w:type="dxa"/>
            <w:shd w:val="clear" w:color="auto" w:fill="D9EAF7"/>
          </w:tcPr>
          <w:p w14:paraId="0F302C5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068" w:type="dxa"/>
            <w:shd w:val="clear" w:color="auto" w:fill="D9EAF7"/>
          </w:tcPr>
          <w:p w14:paraId="4620FD5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35FA7903" w14:textId="77777777" w:rsidTr="00EA626A">
        <w:trPr>
          <w:cantSplit/>
          <w:jc w:val="center"/>
        </w:trPr>
        <w:tc>
          <w:tcPr>
            <w:tcW w:w="3720" w:type="dxa"/>
          </w:tcPr>
          <w:p w14:paraId="4E55CD5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Ukuran file terlalu besar</w:t>
            </w:r>
          </w:p>
        </w:tc>
        <w:tc>
          <w:tcPr>
            <w:tcW w:w="5068" w:type="dxa"/>
          </w:tcPr>
          <w:p w14:paraId="4CB424F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menolak unggahan dan menampilkan pesan kesalahan.</w:t>
            </w:r>
          </w:p>
        </w:tc>
      </w:tr>
      <w:tr w:rsidR="007A230E" w:rsidRPr="006D55D0" w14:paraId="297FED34" w14:textId="77777777" w:rsidTr="00EA626A">
        <w:trPr>
          <w:cantSplit/>
          <w:jc w:val="center"/>
        </w:trPr>
        <w:tc>
          <w:tcPr>
            <w:tcW w:w="3720" w:type="dxa"/>
          </w:tcPr>
          <w:p w14:paraId="65012FC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Format file tidak didukung</w:t>
            </w:r>
          </w:p>
        </w:tc>
        <w:tc>
          <w:tcPr>
            <w:tcW w:w="5068" w:type="dxa"/>
          </w:tcPr>
          <w:p w14:paraId="7993786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meminta dosen mengunggah file dengan format yang sesuai.</w:t>
            </w:r>
          </w:p>
        </w:tc>
      </w:tr>
      <w:tr w:rsidR="007A230E" w:rsidRPr="006D55D0" w14:paraId="074FF0E0" w14:textId="77777777" w:rsidTr="00EA626A">
        <w:trPr>
          <w:cantSplit/>
          <w:jc w:val="center"/>
        </w:trPr>
        <w:tc>
          <w:tcPr>
            <w:tcW w:w="3720" w:type="dxa"/>
          </w:tcPr>
          <w:p w14:paraId="2BBBA44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menghapus materi</w:t>
            </w:r>
          </w:p>
        </w:tc>
        <w:tc>
          <w:tcPr>
            <w:tcW w:w="5068" w:type="dxa"/>
          </w:tcPr>
          <w:p w14:paraId="58992C9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menghapus materi dari daftar materi kuliah.</w:t>
            </w:r>
          </w:p>
        </w:tc>
      </w:tr>
    </w:tbl>
    <w:p w14:paraId="20D88350" w14:textId="77777777" w:rsidR="007A230E" w:rsidRPr="006D55D0" w:rsidRDefault="007A230E" w:rsidP="007A230E">
      <w:pPr>
        <w:spacing w:line="240" w:lineRule="auto"/>
        <w:rPr>
          <w:rFonts w:asciiTheme="minorHAnsi" w:hAnsiTheme="minorHAnsi" w:cstheme="minorHAnsi"/>
        </w:rPr>
      </w:pPr>
    </w:p>
    <w:p w14:paraId="2D3267E9" w14:textId="77777777" w:rsidR="007A230E" w:rsidRPr="006D55D0" w:rsidRDefault="007A230E" w:rsidP="007A230E">
      <w:pPr>
        <w:pStyle w:val="Heading2"/>
        <w:spacing w:before="0" w:after="0" w:line="240" w:lineRule="auto"/>
        <w:rPr>
          <w:rFonts w:cstheme="minorHAnsi"/>
          <w:szCs w:val="22"/>
        </w:rPr>
      </w:pPr>
      <w:r w:rsidRPr="006D55D0">
        <w:rPr>
          <w:rFonts w:cstheme="minorHAnsi"/>
          <w:szCs w:val="22"/>
        </w:rPr>
        <w:t>9.10 Use Case Kelola Jadwal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7F91C8E4" w14:textId="77777777" w:rsidTr="00EA626A">
        <w:trPr>
          <w:cantSplit/>
          <w:tblHeader/>
          <w:jc w:val="center"/>
        </w:trPr>
        <w:tc>
          <w:tcPr>
            <w:tcW w:w="3686" w:type="dxa"/>
            <w:shd w:val="clear" w:color="auto" w:fill="D9EAF7"/>
          </w:tcPr>
          <w:p w14:paraId="01C912F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19E84AF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Deskripsi</w:t>
            </w:r>
          </w:p>
        </w:tc>
      </w:tr>
      <w:tr w:rsidR="007A230E" w:rsidRPr="006D55D0" w14:paraId="040923A0" w14:textId="77777777" w:rsidTr="00EA626A">
        <w:trPr>
          <w:cantSplit/>
          <w:jc w:val="center"/>
        </w:trPr>
        <w:tc>
          <w:tcPr>
            <w:tcW w:w="3686" w:type="dxa"/>
          </w:tcPr>
          <w:p w14:paraId="16D4C2C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B40E7C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UC-10</w:t>
            </w:r>
          </w:p>
        </w:tc>
      </w:tr>
      <w:tr w:rsidR="007A230E" w:rsidRPr="006D55D0" w14:paraId="4DECFF62" w14:textId="77777777" w:rsidTr="00EA626A">
        <w:trPr>
          <w:cantSplit/>
          <w:jc w:val="center"/>
        </w:trPr>
        <w:tc>
          <w:tcPr>
            <w:tcW w:w="3686" w:type="dxa"/>
          </w:tcPr>
          <w:p w14:paraId="6DA872A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244A14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Kelola Jadwal Kuliah</w:t>
            </w:r>
          </w:p>
        </w:tc>
      </w:tr>
      <w:tr w:rsidR="007A230E" w:rsidRPr="006D55D0" w14:paraId="26C65C49" w14:textId="77777777" w:rsidTr="00EA626A">
        <w:trPr>
          <w:cantSplit/>
          <w:jc w:val="center"/>
        </w:trPr>
        <w:tc>
          <w:tcPr>
            <w:tcW w:w="3686" w:type="dxa"/>
          </w:tcPr>
          <w:p w14:paraId="180E288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7236437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w:t>
            </w:r>
          </w:p>
        </w:tc>
      </w:tr>
      <w:tr w:rsidR="007A230E" w:rsidRPr="006D55D0" w14:paraId="2A6CE860" w14:textId="77777777" w:rsidTr="00EA626A">
        <w:trPr>
          <w:cantSplit/>
          <w:jc w:val="center"/>
        </w:trPr>
        <w:tc>
          <w:tcPr>
            <w:tcW w:w="3686" w:type="dxa"/>
          </w:tcPr>
          <w:p w14:paraId="22CF175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7DBF2EA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 mengelola jadwal perkuliahan, termasuk menambah, mengubah, dan menghapus jadwal.</w:t>
            </w:r>
          </w:p>
        </w:tc>
      </w:tr>
      <w:tr w:rsidR="007A230E" w:rsidRPr="006D55D0" w14:paraId="6A8B0ECC" w14:textId="77777777" w:rsidTr="00EA626A">
        <w:trPr>
          <w:cantSplit/>
          <w:jc w:val="center"/>
        </w:trPr>
        <w:tc>
          <w:tcPr>
            <w:tcW w:w="3686" w:type="dxa"/>
          </w:tcPr>
          <w:p w14:paraId="2F1B778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4BC548E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 sudah login ke sistem.</w:t>
            </w:r>
          </w:p>
        </w:tc>
      </w:tr>
      <w:tr w:rsidR="007A230E" w:rsidRPr="006D55D0" w14:paraId="146036F8" w14:textId="77777777" w:rsidTr="00EA626A">
        <w:trPr>
          <w:cantSplit/>
          <w:jc w:val="center"/>
        </w:trPr>
        <w:tc>
          <w:tcPr>
            <w:tcW w:w="3686" w:type="dxa"/>
          </w:tcPr>
          <w:p w14:paraId="73C3A77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33FD382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Jadwal kuliah berhasil diperbarui dalam sistem.</w:t>
            </w:r>
          </w:p>
        </w:tc>
      </w:tr>
    </w:tbl>
    <w:p w14:paraId="4A2972CD" w14:textId="77777777" w:rsidR="007A230E" w:rsidRPr="006D55D0" w:rsidRDefault="007A230E" w:rsidP="007A230E">
      <w:pPr>
        <w:spacing w:line="240" w:lineRule="auto"/>
        <w:rPr>
          <w:rFonts w:asciiTheme="minorHAnsi" w:hAnsiTheme="minorHAnsi" w:cstheme="minorHAnsi"/>
        </w:rPr>
      </w:pPr>
    </w:p>
    <w:p w14:paraId="332610D8"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lastRenderedPageBreak/>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7A230E" w:rsidRPr="006D55D0" w14:paraId="7501FF1D" w14:textId="77777777" w:rsidTr="00EA626A">
        <w:trPr>
          <w:cantSplit/>
          <w:tblHeader/>
          <w:jc w:val="center"/>
        </w:trPr>
        <w:tc>
          <w:tcPr>
            <w:tcW w:w="567" w:type="dxa"/>
            <w:shd w:val="clear" w:color="auto" w:fill="D9EAF7"/>
          </w:tcPr>
          <w:p w14:paraId="5660F74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60FC0DB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40A780B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210FE758" w14:textId="77777777" w:rsidTr="00EA626A">
        <w:trPr>
          <w:cantSplit/>
          <w:jc w:val="center"/>
        </w:trPr>
        <w:tc>
          <w:tcPr>
            <w:tcW w:w="567" w:type="dxa"/>
          </w:tcPr>
          <w:p w14:paraId="68A4E76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194F566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 membuka menu kelola jadwal.</w:t>
            </w:r>
          </w:p>
        </w:tc>
        <w:tc>
          <w:tcPr>
            <w:tcW w:w="5101" w:type="dxa"/>
          </w:tcPr>
          <w:p w14:paraId="13B1A4E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jadwal kuliah.</w:t>
            </w:r>
          </w:p>
        </w:tc>
      </w:tr>
      <w:tr w:rsidR="007A230E" w:rsidRPr="006D55D0" w14:paraId="0712F8A0" w14:textId="77777777" w:rsidTr="00EA626A">
        <w:trPr>
          <w:cantSplit/>
          <w:jc w:val="center"/>
        </w:trPr>
        <w:tc>
          <w:tcPr>
            <w:tcW w:w="567" w:type="dxa"/>
          </w:tcPr>
          <w:p w14:paraId="7A2AE1F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5A2CFB5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 memilih aksi tambah atau ubah jadwal.</w:t>
            </w:r>
          </w:p>
        </w:tc>
        <w:tc>
          <w:tcPr>
            <w:tcW w:w="5101" w:type="dxa"/>
          </w:tcPr>
          <w:p w14:paraId="0AB2C3E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form jadwal.</w:t>
            </w:r>
          </w:p>
        </w:tc>
      </w:tr>
      <w:tr w:rsidR="007A230E" w:rsidRPr="006D55D0" w14:paraId="5F89DAAB" w14:textId="77777777" w:rsidTr="00EA626A">
        <w:trPr>
          <w:cantSplit/>
          <w:jc w:val="center"/>
        </w:trPr>
        <w:tc>
          <w:tcPr>
            <w:tcW w:w="567" w:type="dxa"/>
          </w:tcPr>
          <w:p w14:paraId="7DD8B4F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7DA3535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 mengisi data jadwal seperti mata kuliah, dosen, hari, jam, dan ruang.</w:t>
            </w:r>
          </w:p>
        </w:tc>
        <w:tc>
          <w:tcPr>
            <w:tcW w:w="5101" w:type="dxa"/>
          </w:tcPr>
          <w:p w14:paraId="7DC0910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menerima data jadwal.</w:t>
            </w:r>
          </w:p>
        </w:tc>
      </w:tr>
      <w:tr w:rsidR="007A230E" w:rsidRPr="006D55D0" w14:paraId="7B081BAE" w14:textId="77777777" w:rsidTr="00EA626A">
        <w:trPr>
          <w:cantSplit/>
          <w:jc w:val="center"/>
        </w:trPr>
        <w:tc>
          <w:tcPr>
            <w:tcW w:w="567" w:type="dxa"/>
          </w:tcPr>
          <w:p w14:paraId="4696B37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1E6F411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Admin menekan tombol simpan.</w:t>
            </w:r>
          </w:p>
        </w:tc>
        <w:tc>
          <w:tcPr>
            <w:tcW w:w="5101" w:type="dxa"/>
          </w:tcPr>
          <w:p w14:paraId="2D218C1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memvalidasi jadwal agar tidak bentrok.</w:t>
            </w:r>
          </w:p>
        </w:tc>
      </w:tr>
      <w:tr w:rsidR="007A230E" w:rsidRPr="006D55D0" w14:paraId="44C33453" w14:textId="77777777" w:rsidTr="00EA626A">
        <w:trPr>
          <w:cantSplit/>
          <w:jc w:val="center"/>
        </w:trPr>
        <w:tc>
          <w:tcPr>
            <w:tcW w:w="567" w:type="dxa"/>
          </w:tcPr>
          <w:p w14:paraId="011ACD7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7C47F27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6F2DA29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menyimpan atau memperbarui jadwal kuliah.</w:t>
            </w:r>
          </w:p>
        </w:tc>
      </w:tr>
      <w:tr w:rsidR="007A230E" w:rsidRPr="006D55D0" w14:paraId="4E00F2D0" w14:textId="77777777" w:rsidTr="00EA626A">
        <w:trPr>
          <w:cantSplit/>
          <w:jc w:val="center"/>
        </w:trPr>
        <w:tc>
          <w:tcPr>
            <w:tcW w:w="567" w:type="dxa"/>
          </w:tcPr>
          <w:p w14:paraId="0FBB3A4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1CB7A5B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4C5E055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mengirim notifikasi perubahan jadwal kepada mahasiswa dan dosen terkait.</w:t>
            </w:r>
          </w:p>
        </w:tc>
      </w:tr>
    </w:tbl>
    <w:p w14:paraId="15700595" w14:textId="77777777" w:rsidR="007A230E" w:rsidRPr="006D55D0" w:rsidRDefault="007A230E" w:rsidP="007A230E">
      <w:pPr>
        <w:spacing w:line="240" w:lineRule="auto"/>
        <w:rPr>
          <w:rFonts w:asciiTheme="minorHAnsi" w:hAnsiTheme="minorHAnsi" w:cstheme="minorHAnsi"/>
        </w:rPr>
      </w:pPr>
    </w:p>
    <w:p w14:paraId="0592EDD0"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1C623803" w14:textId="77777777" w:rsidTr="00EA626A">
        <w:trPr>
          <w:cantSplit/>
          <w:tblHeader/>
          <w:jc w:val="center"/>
        </w:trPr>
        <w:tc>
          <w:tcPr>
            <w:tcW w:w="3686" w:type="dxa"/>
            <w:shd w:val="clear" w:color="auto" w:fill="D9EAF7"/>
          </w:tcPr>
          <w:p w14:paraId="70B9FF6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2A871CA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239F8B2C" w14:textId="77777777" w:rsidTr="00EA626A">
        <w:trPr>
          <w:cantSplit/>
          <w:jc w:val="center"/>
        </w:trPr>
        <w:tc>
          <w:tcPr>
            <w:tcW w:w="3686" w:type="dxa"/>
          </w:tcPr>
          <w:p w14:paraId="7F0B97A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Jadwal bentrok dengan kelas lain</w:t>
            </w:r>
          </w:p>
        </w:tc>
        <w:tc>
          <w:tcPr>
            <w:tcW w:w="5102" w:type="dxa"/>
          </w:tcPr>
          <w:p w14:paraId="7AC6470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peringatan jadwal bentrok.</w:t>
            </w:r>
          </w:p>
        </w:tc>
      </w:tr>
      <w:tr w:rsidR="007A230E" w:rsidRPr="006D55D0" w14:paraId="72E4E4FE" w14:textId="77777777" w:rsidTr="00EA626A">
        <w:trPr>
          <w:cantSplit/>
          <w:jc w:val="center"/>
        </w:trPr>
        <w:tc>
          <w:tcPr>
            <w:tcW w:w="3686" w:type="dxa"/>
          </w:tcPr>
          <w:p w14:paraId="3AAAD04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Ruangan sudah digunakan</w:t>
            </w:r>
          </w:p>
        </w:tc>
        <w:tc>
          <w:tcPr>
            <w:tcW w:w="5102" w:type="dxa"/>
          </w:tcPr>
          <w:p w14:paraId="4606187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meminta admin memilih ruangan atau waktu lain.</w:t>
            </w:r>
          </w:p>
        </w:tc>
      </w:tr>
      <w:tr w:rsidR="007A230E" w:rsidRPr="006D55D0" w14:paraId="3B8A2EB1" w14:textId="77777777" w:rsidTr="00EA626A">
        <w:trPr>
          <w:cantSplit/>
          <w:jc w:val="center"/>
        </w:trPr>
        <w:tc>
          <w:tcPr>
            <w:tcW w:w="3686" w:type="dxa"/>
          </w:tcPr>
          <w:p w14:paraId="5231CFB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Data jadwal belum lengkap</w:t>
            </w:r>
          </w:p>
        </w:tc>
        <w:tc>
          <w:tcPr>
            <w:tcW w:w="5102" w:type="dxa"/>
          </w:tcPr>
          <w:p w14:paraId="5BFAB1F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meminta admin melengkapi data jadwal.</w:t>
            </w:r>
          </w:p>
        </w:tc>
      </w:tr>
    </w:tbl>
    <w:p w14:paraId="3F2E0D99" w14:textId="77777777" w:rsidR="007A230E" w:rsidRPr="006D55D0" w:rsidRDefault="007A230E" w:rsidP="007A230E">
      <w:pPr>
        <w:spacing w:line="240" w:lineRule="auto"/>
        <w:rPr>
          <w:rFonts w:asciiTheme="minorHAnsi" w:hAnsiTheme="minorHAnsi" w:cstheme="minorHAnsi"/>
        </w:rPr>
      </w:pPr>
    </w:p>
    <w:p w14:paraId="64CC837E" w14:textId="77777777" w:rsidR="007A230E" w:rsidRPr="006D55D0" w:rsidRDefault="007A230E" w:rsidP="007A230E">
      <w:pPr>
        <w:pStyle w:val="Heading2"/>
        <w:spacing w:before="0" w:after="0" w:line="240" w:lineRule="auto"/>
        <w:rPr>
          <w:rFonts w:cstheme="minorHAnsi"/>
          <w:szCs w:val="22"/>
        </w:rPr>
      </w:pPr>
      <w:r w:rsidRPr="006D55D0">
        <w:rPr>
          <w:rFonts w:cstheme="minorHAnsi"/>
          <w:szCs w:val="22"/>
        </w:rPr>
        <w:t>9.11 Use Case Mengelola Sesi Presensi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5102"/>
      </w:tblGrid>
      <w:tr w:rsidR="007A230E" w:rsidRPr="006D55D0" w14:paraId="02BCF607" w14:textId="77777777" w:rsidTr="00EA626A">
        <w:trPr>
          <w:cantSplit/>
          <w:tblHeader/>
          <w:jc w:val="center"/>
        </w:trPr>
        <w:tc>
          <w:tcPr>
            <w:tcW w:w="3687" w:type="dxa"/>
            <w:shd w:val="clear" w:color="auto" w:fill="D9EAF7"/>
          </w:tcPr>
          <w:p w14:paraId="14DD5B9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0B10133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Deskripsi</w:t>
            </w:r>
          </w:p>
        </w:tc>
      </w:tr>
      <w:tr w:rsidR="007A230E" w:rsidRPr="006D55D0" w14:paraId="2A923021" w14:textId="77777777" w:rsidTr="00EA626A">
        <w:trPr>
          <w:cantSplit/>
          <w:jc w:val="center"/>
        </w:trPr>
        <w:tc>
          <w:tcPr>
            <w:tcW w:w="3687" w:type="dxa"/>
          </w:tcPr>
          <w:p w14:paraId="2637190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2AC6E02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UC-11</w:t>
            </w:r>
          </w:p>
        </w:tc>
      </w:tr>
      <w:tr w:rsidR="007A230E" w:rsidRPr="006D55D0" w14:paraId="66951726" w14:textId="77777777" w:rsidTr="00EA626A">
        <w:trPr>
          <w:cantSplit/>
          <w:jc w:val="center"/>
        </w:trPr>
        <w:tc>
          <w:tcPr>
            <w:tcW w:w="3687" w:type="dxa"/>
          </w:tcPr>
          <w:p w14:paraId="454D346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3DE0727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Mengelola Sesi Presensi</w:t>
            </w:r>
          </w:p>
        </w:tc>
      </w:tr>
      <w:tr w:rsidR="007A230E" w:rsidRPr="006D55D0" w14:paraId="3C582889" w14:textId="77777777" w:rsidTr="00EA626A">
        <w:trPr>
          <w:cantSplit/>
          <w:jc w:val="center"/>
        </w:trPr>
        <w:tc>
          <w:tcPr>
            <w:tcW w:w="3687" w:type="dxa"/>
          </w:tcPr>
          <w:p w14:paraId="00A602A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7BC1293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7A230E" w:rsidRPr="006D55D0" w14:paraId="7F8183D1" w14:textId="77777777" w:rsidTr="00EA626A">
        <w:trPr>
          <w:cantSplit/>
          <w:jc w:val="center"/>
        </w:trPr>
        <w:tc>
          <w:tcPr>
            <w:tcW w:w="3687" w:type="dxa"/>
          </w:tcPr>
          <w:p w14:paraId="1D17DC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376A2E5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membuka dan menutup sesi presensi untuk mahasiswa pada saat perkuliahan berlangsung.</w:t>
            </w:r>
          </w:p>
        </w:tc>
      </w:tr>
      <w:tr w:rsidR="007A230E" w:rsidRPr="006D55D0" w14:paraId="690104D2" w14:textId="77777777" w:rsidTr="00EA626A">
        <w:trPr>
          <w:cantSplit/>
          <w:jc w:val="center"/>
        </w:trPr>
        <w:tc>
          <w:tcPr>
            <w:tcW w:w="3687" w:type="dxa"/>
          </w:tcPr>
          <w:p w14:paraId="26AAE78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5820B8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sudah login dan memiliki jadwal mengajar.</w:t>
            </w:r>
          </w:p>
        </w:tc>
      </w:tr>
      <w:tr w:rsidR="007A230E" w:rsidRPr="006D55D0" w14:paraId="1F163643" w14:textId="77777777" w:rsidTr="00EA626A">
        <w:trPr>
          <w:cantSplit/>
          <w:jc w:val="center"/>
        </w:trPr>
        <w:tc>
          <w:tcPr>
            <w:tcW w:w="3687" w:type="dxa"/>
          </w:tcPr>
          <w:p w14:paraId="6722D0C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3DAFDF4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Sesi presensi berhasil dibuat dan mahasiswa dapat melakukan presensi.</w:t>
            </w:r>
          </w:p>
        </w:tc>
      </w:tr>
    </w:tbl>
    <w:p w14:paraId="322C5F0A" w14:textId="77777777" w:rsidR="007A230E" w:rsidRPr="006D55D0" w:rsidRDefault="007A230E" w:rsidP="007A230E">
      <w:pPr>
        <w:spacing w:line="240" w:lineRule="auto"/>
        <w:rPr>
          <w:rFonts w:asciiTheme="minorHAnsi" w:hAnsiTheme="minorHAnsi" w:cstheme="minorHAnsi"/>
        </w:rPr>
      </w:pPr>
    </w:p>
    <w:p w14:paraId="6B46CD09"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7A230E" w:rsidRPr="006D55D0" w14:paraId="0615AEA0" w14:textId="77777777" w:rsidTr="00EA626A">
        <w:trPr>
          <w:cantSplit/>
          <w:tblHeader/>
          <w:jc w:val="center"/>
        </w:trPr>
        <w:tc>
          <w:tcPr>
            <w:tcW w:w="480" w:type="dxa"/>
            <w:shd w:val="clear" w:color="auto" w:fill="D9EAF7"/>
          </w:tcPr>
          <w:p w14:paraId="1634BA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7FDAC76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0720883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6F3348E8" w14:textId="77777777" w:rsidTr="00EA626A">
        <w:trPr>
          <w:cantSplit/>
          <w:jc w:val="center"/>
        </w:trPr>
        <w:tc>
          <w:tcPr>
            <w:tcW w:w="480" w:type="dxa"/>
          </w:tcPr>
          <w:p w14:paraId="08D8D60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0198140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membuka menu presensi.</w:t>
            </w:r>
          </w:p>
        </w:tc>
        <w:tc>
          <w:tcPr>
            <w:tcW w:w="5128" w:type="dxa"/>
          </w:tcPr>
          <w:p w14:paraId="4245149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mata kuliah yang diajar.</w:t>
            </w:r>
          </w:p>
        </w:tc>
      </w:tr>
      <w:tr w:rsidR="007A230E" w:rsidRPr="006D55D0" w14:paraId="4DC47505" w14:textId="77777777" w:rsidTr="00EA626A">
        <w:trPr>
          <w:cantSplit/>
          <w:jc w:val="center"/>
        </w:trPr>
        <w:tc>
          <w:tcPr>
            <w:tcW w:w="480" w:type="dxa"/>
          </w:tcPr>
          <w:p w14:paraId="1D80DB1A"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736240C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memilih mata kuliah dan pertemuan.</w:t>
            </w:r>
          </w:p>
        </w:tc>
        <w:tc>
          <w:tcPr>
            <w:tcW w:w="5128" w:type="dxa"/>
          </w:tcPr>
          <w:p w14:paraId="1B5CAF7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halaman pengaturan presensi.</w:t>
            </w:r>
          </w:p>
        </w:tc>
      </w:tr>
      <w:tr w:rsidR="007A230E" w:rsidRPr="006D55D0" w14:paraId="2A9F9050" w14:textId="77777777" w:rsidTr="00EA626A">
        <w:trPr>
          <w:cantSplit/>
          <w:jc w:val="center"/>
        </w:trPr>
        <w:tc>
          <w:tcPr>
            <w:tcW w:w="480" w:type="dxa"/>
          </w:tcPr>
          <w:p w14:paraId="04CA26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5A2AFCA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membuka sesi presensi.</w:t>
            </w:r>
          </w:p>
        </w:tc>
        <w:tc>
          <w:tcPr>
            <w:tcW w:w="5128" w:type="dxa"/>
          </w:tcPr>
          <w:p w14:paraId="3E2B9FD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membuat sesi presensi aktif.</w:t>
            </w:r>
          </w:p>
        </w:tc>
      </w:tr>
      <w:tr w:rsidR="007A230E" w:rsidRPr="006D55D0" w14:paraId="4B3BE845" w14:textId="77777777" w:rsidTr="00EA626A">
        <w:trPr>
          <w:cantSplit/>
          <w:jc w:val="center"/>
        </w:trPr>
        <w:tc>
          <w:tcPr>
            <w:tcW w:w="480" w:type="dxa"/>
          </w:tcPr>
          <w:p w14:paraId="4670100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5424850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melakukan presensi.</w:t>
            </w:r>
          </w:p>
        </w:tc>
        <w:tc>
          <w:tcPr>
            <w:tcW w:w="5128" w:type="dxa"/>
          </w:tcPr>
          <w:p w14:paraId="18107A9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mencatat data kehadiran mahasiswa.</w:t>
            </w:r>
          </w:p>
        </w:tc>
      </w:tr>
      <w:tr w:rsidR="007A230E" w:rsidRPr="006D55D0" w14:paraId="41F7A1CF" w14:textId="77777777" w:rsidTr="00EA626A">
        <w:trPr>
          <w:cantSplit/>
          <w:jc w:val="center"/>
        </w:trPr>
        <w:tc>
          <w:tcPr>
            <w:tcW w:w="480" w:type="dxa"/>
          </w:tcPr>
          <w:p w14:paraId="544A6AB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45EDE66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menutup sesi presensi.</w:t>
            </w:r>
          </w:p>
        </w:tc>
        <w:tc>
          <w:tcPr>
            <w:tcW w:w="5128" w:type="dxa"/>
          </w:tcPr>
          <w:p w14:paraId="52AC95B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mengakhiri sesi presensi.</w:t>
            </w:r>
          </w:p>
        </w:tc>
      </w:tr>
    </w:tbl>
    <w:p w14:paraId="54075B5D" w14:textId="77777777" w:rsidR="007A230E" w:rsidRPr="006D55D0" w:rsidRDefault="007A230E" w:rsidP="007A230E">
      <w:pPr>
        <w:spacing w:line="240" w:lineRule="auto"/>
        <w:rPr>
          <w:rFonts w:asciiTheme="minorHAnsi" w:hAnsiTheme="minorHAnsi" w:cstheme="minorHAnsi"/>
        </w:rPr>
      </w:pPr>
    </w:p>
    <w:p w14:paraId="3948DE78"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6AF6E68A" w14:textId="77777777" w:rsidTr="00EA626A">
        <w:trPr>
          <w:cantSplit/>
          <w:tblHeader/>
          <w:jc w:val="center"/>
        </w:trPr>
        <w:tc>
          <w:tcPr>
            <w:tcW w:w="3686" w:type="dxa"/>
            <w:shd w:val="clear" w:color="auto" w:fill="D9EAF7"/>
          </w:tcPr>
          <w:p w14:paraId="3B8B79B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70C905F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5BF46F92" w14:textId="77777777" w:rsidTr="00EA626A">
        <w:trPr>
          <w:cantSplit/>
          <w:jc w:val="center"/>
        </w:trPr>
        <w:tc>
          <w:tcPr>
            <w:tcW w:w="3686" w:type="dxa"/>
          </w:tcPr>
          <w:p w14:paraId="1CF7284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belum memiliki jadwal mengajar</w:t>
            </w:r>
          </w:p>
        </w:tc>
        <w:tc>
          <w:tcPr>
            <w:tcW w:w="5102" w:type="dxa"/>
          </w:tcPr>
          <w:p w14:paraId="50D023A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tidak menampilkan opsi presensi.</w:t>
            </w:r>
          </w:p>
        </w:tc>
      </w:tr>
      <w:tr w:rsidR="007A230E" w:rsidRPr="006D55D0" w14:paraId="5294C510" w14:textId="77777777" w:rsidTr="00EA626A">
        <w:trPr>
          <w:cantSplit/>
          <w:jc w:val="center"/>
        </w:trPr>
        <w:tc>
          <w:tcPr>
            <w:tcW w:w="3686" w:type="dxa"/>
          </w:tcPr>
          <w:p w14:paraId="4B690CD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Sesi presensi sudah ditutup</w:t>
            </w:r>
          </w:p>
        </w:tc>
        <w:tc>
          <w:tcPr>
            <w:tcW w:w="5102" w:type="dxa"/>
          </w:tcPr>
          <w:p w14:paraId="181E043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menolak presensi baru dari mahasiswa.</w:t>
            </w:r>
          </w:p>
        </w:tc>
      </w:tr>
      <w:tr w:rsidR="007A230E" w:rsidRPr="006D55D0" w14:paraId="6E25619D" w14:textId="77777777" w:rsidTr="00EA626A">
        <w:trPr>
          <w:cantSplit/>
          <w:jc w:val="center"/>
        </w:trPr>
        <w:tc>
          <w:tcPr>
            <w:tcW w:w="3686" w:type="dxa"/>
          </w:tcPr>
          <w:p w14:paraId="3058E62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Dosen ingin mengubah status kehadiran</w:t>
            </w:r>
          </w:p>
        </w:tc>
        <w:tc>
          <w:tcPr>
            <w:tcW w:w="5102" w:type="dxa"/>
          </w:tcPr>
          <w:p w14:paraId="5D82633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menyediakan opsi perubahan data presensi.</w:t>
            </w:r>
          </w:p>
        </w:tc>
      </w:tr>
    </w:tbl>
    <w:p w14:paraId="2B1EB10F" w14:textId="77777777" w:rsidR="007A230E" w:rsidRPr="006D55D0" w:rsidRDefault="007A230E" w:rsidP="007A230E">
      <w:pPr>
        <w:spacing w:line="240" w:lineRule="auto"/>
        <w:rPr>
          <w:rFonts w:asciiTheme="minorHAnsi" w:hAnsiTheme="minorHAnsi" w:cstheme="minorHAnsi"/>
        </w:rPr>
      </w:pPr>
    </w:p>
    <w:p w14:paraId="537B4B03" w14:textId="77777777" w:rsidR="007A230E" w:rsidRPr="006D55D0" w:rsidRDefault="007A230E" w:rsidP="007A230E">
      <w:pPr>
        <w:pStyle w:val="Heading2"/>
        <w:spacing w:before="0" w:after="0" w:line="240" w:lineRule="auto"/>
        <w:rPr>
          <w:rFonts w:cstheme="minorHAnsi"/>
          <w:szCs w:val="22"/>
        </w:rPr>
      </w:pPr>
      <w:r w:rsidRPr="006D55D0">
        <w:rPr>
          <w:rFonts w:cstheme="minorHAnsi"/>
          <w:szCs w:val="22"/>
        </w:rPr>
        <w:lastRenderedPageBreak/>
        <w:t>9.12 Use Case Menerima Notifikasi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75FC013C" w14:textId="77777777" w:rsidTr="00EA626A">
        <w:trPr>
          <w:cantSplit/>
          <w:tblHeader/>
          <w:jc w:val="center"/>
        </w:trPr>
        <w:tc>
          <w:tcPr>
            <w:tcW w:w="3686" w:type="dxa"/>
            <w:shd w:val="clear" w:color="auto" w:fill="D9EAF7"/>
          </w:tcPr>
          <w:p w14:paraId="3BF9A5A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Komponen</w:t>
            </w:r>
          </w:p>
        </w:tc>
        <w:tc>
          <w:tcPr>
            <w:tcW w:w="5102" w:type="dxa"/>
            <w:shd w:val="clear" w:color="auto" w:fill="D9EAF7"/>
          </w:tcPr>
          <w:p w14:paraId="7353EEC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Deskripsi</w:t>
            </w:r>
          </w:p>
        </w:tc>
      </w:tr>
      <w:tr w:rsidR="007A230E" w:rsidRPr="006D55D0" w14:paraId="30EFCD1F" w14:textId="77777777" w:rsidTr="00EA626A">
        <w:trPr>
          <w:cantSplit/>
          <w:jc w:val="center"/>
        </w:trPr>
        <w:tc>
          <w:tcPr>
            <w:tcW w:w="3686" w:type="dxa"/>
          </w:tcPr>
          <w:p w14:paraId="5FC85CC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249CDDA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UC-12</w:t>
            </w:r>
          </w:p>
        </w:tc>
      </w:tr>
      <w:tr w:rsidR="007A230E" w:rsidRPr="006D55D0" w14:paraId="56E35121" w14:textId="77777777" w:rsidTr="00EA626A">
        <w:trPr>
          <w:cantSplit/>
          <w:jc w:val="center"/>
        </w:trPr>
        <w:tc>
          <w:tcPr>
            <w:tcW w:w="3686" w:type="dxa"/>
          </w:tcPr>
          <w:p w14:paraId="7A9CF15B"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1E41AC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Menerima Notifikasi</w:t>
            </w:r>
          </w:p>
        </w:tc>
      </w:tr>
      <w:tr w:rsidR="007A230E" w:rsidRPr="006D55D0" w14:paraId="5CDFA162" w14:textId="77777777" w:rsidTr="00EA626A">
        <w:trPr>
          <w:cantSplit/>
          <w:jc w:val="center"/>
        </w:trPr>
        <w:tc>
          <w:tcPr>
            <w:tcW w:w="3686" w:type="dxa"/>
          </w:tcPr>
          <w:p w14:paraId="69AC31E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E047A9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Mahasiswa, Dosen, Admin</w:t>
            </w:r>
          </w:p>
        </w:tc>
      </w:tr>
      <w:tr w:rsidR="007A230E" w:rsidRPr="006D55D0" w14:paraId="1AE035E1" w14:textId="77777777" w:rsidTr="00EA626A">
        <w:trPr>
          <w:cantSplit/>
          <w:jc w:val="center"/>
        </w:trPr>
        <w:tc>
          <w:tcPr>
            <w:tcW w:w="3686" w:type="dxa"/>
          </w:tcPr>
          <w:p w14:paraId="0A3F251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Deskripsi Singkat</w:t>
            </w:r>
          </w:p>
        </w:tc>
        <w:tc>
          <w:tcPr>
            <w:tcW w:w="5102" w:type="dxa"/>
          </w:tcPr>
          <w:p w14:paraId="337E99D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menerima notifikasi terkait informasi akademik pada sistem NAVIcamp.</w:t>
            </w:r>
          </w:p>
        </w:tc>
      </w:tr>
      <w:tr w:rsidR="007A230E" w:rsidRPr="006D55D0" w14:paraId="5F9ECC5A" w14:textId="77777777" w:rsidTr="00EA626A">
        <w:trPr>
          <w:cantSplit/>
          <w:jc w:val="center"/>
        </w:trPr>
        <w:tc>
          <w:tcPr>
            <w:tcW w:w="3686" w:type="dxa"/>
          </w:tcPr>
          <w:p w14:paraId="267FC6B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EF81DE0"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sudah login dan terdapat informasi baru dari sistem.</w:t>
            </w:r>
          </w:p>
        </w:tc>
      </w:tr>
      <w:tr w:rsidR="007A230E" w:rsidRPr="006D55D0" w14:paraId="65D14CCD" w14:textId="77777777" w:rsidTr="00EA626A">
        <w:trPr>
          <w:cantSplit/>
          <w:jc w:val="center"/>
        </w:trPr>
        <w:tc>
          <w:tcPr>
            <w:tcW w:w="3686" w:type="dxa"/>
          </w:tcPr>
          <w:p w14:paraId="6A12787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61A3D939"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mengetahui informasi terbaru dari sistem.</w:t>
            </w:r>
          </w:p>
        </w:tc>
      </w:tr>
    </w:tbl>
    <w:p w14:paraId="297C404C" w14:textId="77777777" w:rsidR="007A230E" w:rsidRPr="006D55D0" w:rsidRDefault="007A230E" w:rsidP="007A230E">
      <w:pPr>
        <w:spacing w:line="240" w:lineRule="auto"/>
        <w:rPr>
          <w:rFonts w:asciiTheme="minorHAnsi" w:hAnsiTheme="minorHAnsi" w:cstheme="minorHAnsi"/>
        </w:rPr>
      </w:pPr>
    </w:p>
    <w:p w14:paraId="1EBB65B3"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7A230E" w:rsidRPr="006D55D0" w14:paraId="21944E9D" w14:textId="77777777" w:rsidTr="00EA626A">
        <w:trPr>
          <w:cantSplit/>
          <w:tblHeader/>
          <w:jc w:val="center"/>
        </w:trPr>
        <w:tc>
          <w:tcPr>
            <w:tcW w:w="480" w:type="dxa"/>
            <w:shd w:val="clear" w:color="auto" w:fill="D9EAF7"/>
          </w:tcPr>
          <w:p w14:paraId="16393F7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2D43D3D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1E223692"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52C023D6" w14:textId="77777777" w:rsidTr="00EA626A">
        <w:trPr>
          <w:cantSplit/>
          <w:jc w:val="center"/>
        </w:trPr>
        <w:tc>
          <w:tcPr>
            <w:tcW w:w="480" w:type="dxa"/>
          </w:tcPr>
          <w:p w14:paraId="5198B321"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6A1CC783"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membuka dashboard NAVIcamp.</w:t>
            </w:r>
          </w:p>
        </w:tc>
        <w:tc>
          <w:tcPr>
            <w:tcW w:w="5128" w:type="dxa"/>
          </w:tcPr>
          <w:p w14:paraId="6D1ED43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memeriksa notifikasi terbaru.</w:t>
            </w:r>
          </w:p>
        </w:tc>
      </w:tr>
      <w:tr w:rsidR="007A230E" w:rsidRPr="006D55D0" w14:paraId="596F2808" w14:textId="77777777" w:rsidTr="00EA626A">
        <w:trPr>
          <w:cantSplit/>
          <w:jc w:val="center"/>
        </w:trPr>
        <w:tc>
          <w:tcPr>
            <w:tcW w:w="480" w:type="dxa"/>
          </w:tcPr>
          <w:p w14:paraId="302BAB4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165670C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0D32302F"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daftar notifikasi pada dashboard.</w:t>
            </w:r>
          </w:p>
        </w:tc>
      </w:tr>
      <w:tr w:rsidR="007A230E" w:rsidRPr="006D55D0" w14:paraId="6F4AD9B5" w14:textId="77777777" w:rsidTr="00EA626A">
        <w:trPr>
          <w:cantSplit/>
          <w:jc w:val="center"/>
        </w:trPr>
        <w:tc>
          <w:tcPr>
            <w:tcW w:w="480" w:type="dxa"/>
          </w:tcPr>
          <w:p w14:paraId="185F942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25C3361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memilih salah satu notifikasi.</w:t>
            </w:r>
          </w:p>
        </w:tc>
        <w:tc>
          <w:tcPr>
            <w:tcW w:w="5128" w:type="dxa"/>
          </w:tcPr>
          <w:p w14:paraId="4CFF0AB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detail informasi notifikasi.</w:t>
            </w:r>
          </w:p>
        </w:tc>
      </w:tr>
      <w:tr w:rsidR="007A230E" w:rsidRPr="006D55D0" w14:paraId="64F754BA" w14:textId="77777777" w:rsidTr="00EA626A">
        <w:trPr>
          <w:cantSplit/>
          <w:jc w:val="center"/>
        </w:trPr>
        <w:tc>
          <w:tcPr>
            <w:tcW w:w="480" w:type="dxa"/>
          </w:tcPr>
          <w:p w14:paraId="258EDCA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74B4D6A6"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Pengguna membaca notifikasi.</w:t>
            </w:r>
          </w:p>
        </w:tc>
        <w:tc>
          <w:tcPr>
            <w:tcW w:w="5128" w:type="dxa"/>
          </w:tcPr>
          <w:p w14:paraId="589B9D88"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menandai notifikasi sebagai telah dibaca.</w:t>
            </w:r>
          </w:p>
        </w:tc>
      </w:tr>
    </w:tbl>
    <w:p w14:paraId="7F7A5A1A" w14:textId="77777777" w:rsidR="007A230E" w:rsidRPr="006D55D0" w:rsidRDefault="007A230E" w:rsidP="007A230E">
      <w:pPr>
        <w:spacing w:line="240" w:lineRule="auto"/>
        <w:rPr>
          <w:rFonts w:asciiTheme="minorHAnsi" w:hAnsiTheme="minorHAnsi" w:cstheme="minorHAnsi"/>
        </w:rPr>
      </w:pPr>
    </w:p>
    <w:p w14:paraId="13DFA54A" w14:textId="77777777" w:rsidR="007A230E" w:rsidRPr="006D55D0" w:rsidRDefault="007A230E" w:rsidP="007A230E">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7A230E" w:rsidRPr="006D55D0" w14:paraId="745E50A2" w14:textId="77777777" w:rsidTr="00EA626A">
        <w:trPr>
          <w:cantSplit/>
          <w:tblHeader/>
          <w:jc w:val="center"/>
        </w:trPr>
        <w:tc>
          <w:tcPr>
            <w:tcW w:w="3686" w:type="dxa"/>
            <w:shd w:val="clear" w:color="auto" w:fill="D9EAF7"/>
          </w:tcPr>
          <w:p w14:paraId="05D4B585"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Kondisi</w:t>
            </w:r>
          </w:p>
        </w:tc>
        <w:tc>
          <w:tcPr>
            <w:tcW w:w="5102" w:type="dxa"/>
            <w:shd w:val="clear" w:color="auto" w:fill="D9EAF7"/>
          </w:tcPr>
          <w:p w14:paraId="4C44542E"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b/>
              </w:rPr>
              <w:t>Reaksi Sistem</w:t>
            </w:r>
          </w:p>
        </w:tc>
      </w:tr>
      <w:tr w:rsidR="007A230E" w:rsidRPr="006D55D0" w14:paraId="224A5638" w14:textId="77777777" w:rsidTr="00EA626A">
        <w:trPr>
          <w:cantSplit/>
          <w:jc w:val="center"/>
        </w:trPr>
        <w:tc>
          <w:tcPr>
            <w:tcW w:w="3686" w:type="dxa"/>
          </w:tcPr>
          <w:p w14:paraId="61485494"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Tidak ada notifikasi baru</w:t>
            </w:r>
          </w:p>
        </w:tc>
        <w:tc>
          <w:tcPr>
            <w:tcW w:w="5102" w:type="dxa"/>
          </w:tcPr>
          <w:p w14:paraId="2EE1AA2D"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tidak menampilkan notifikasi baru.</w:t>
            </w:r>
          </w:p>
        </w:tc>
      </w:tr>
      <w:tr w:rsidR="007A230E" w:rsidRPr="006D55D0" w14:paraId="7ED9E3CA" w14:textId="77777777" w:rsidTr="00EA626A">
        <w:trPr>
          <w:cantSplit/>
          <w:jc w:val="center"/>
        </w:trPr>
        <w:tc>
          <w:tcPr>
            <w:tcW w:w="3686" w:type="dxa"/>
          </w:tcPr>
          <w:p w14:paraId="18DA5BF7"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Notifikasi gagal dimuat</w:t>
            </w:r>
          </w:p>
        </w:tc>
        <w:tc>
          <w:tcPr>
            <w:tcW w:w="5102" w:type="dxa"/>
          </w:tcPr>
          <w:p w14:paraId="0C06E05C" w14:textId="77777777" w:rsidR="007A230E" w:rsidRPr="006D55D0" w:rsidRDefault="007A230E" w:rsidP="00EA626A">
            <w:pPr>
              <w:spacing w:line="240" w:lineRule="auto"/>
              <w:jc w:val="both"/>
              <w:rPr>
                <w:rFonts w:asciiTheme="minorHAnsi" w:hAnsiTheme="minorHAnsi" w:cstheme="minorHAnsi"/>
              </w:rPr>
            </w:pPr>
            <w:r w:rsidRPr="006D55D0">
              <w:rPr>
                <w:rFonts w:asciiTheme="minorHAnsi" w:hAnsiTheme="minorHAnsi" w:cstheme="minorHAnsi"/>
              </w:rPr>
              <w:t>Sistem menampilkan pesan kesalahan sementara.</w:t>
            </w:r>
          </w:p>
        </w:tc>
      </w:tr>
    </w:tbl>
    <w:p w14:paraId="0804A955" w14:textId="77777777" w:rsidR="007A230E" w:rsidRPr="006D55D0" w:rsidRDefault="007A230E" w:rsidP="007A230E">
      <w:pPr>
        <w:spacing w:line="240" w:lineRule="auto"/>
        <w:rPr>
          <w:rFonts w:asciiTheme="minorHAnsi" w:hAnsiTheme="minorHAnsi" w:cstheme="minorHAnsi"/>
        </w:rPr>
      </w:pPr>
    </w:p>
    <w:p w14:paraId="35E0D98D" w14:textId="77777777" w:rsidR="007A230E" w:rsidRPr="006D55D0" w:rsidRDefault="007A230E" w:rsidP="007A230E">
      <w:pPr>
        <w:pStyle w:val="Heading1"/>
        <w:spacing w:before="0" w:after="0" w:line="240" w:lineRule="auto"/>
        <w:rPr>
          <w:rFonts w:cstheme="minorHAnsi"/>
          <w:szCs w:val="22"/>
        </w:rPr>
      </w:pPr>
      <w:r w:rsidRPr="006D55D0">
        <w:rPr>
          <w:rFonts w:cstheme="minorHAnsi"/>
          <w:szCs w:val="22"/>
        </w:rPr>
        <w:t>10. PENJELASAN ALUR SISTEM SECARA UMUM</w:t>
      </w:r>
    </w:p>
    <w:p w14:paraId="0E06CE7E"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Secara umum, sistem NAVIcamp bekerja berdasarkan hak akses pengguna. Setiap pengguna harus melakukan login terlebih dahulu untuk masuk ke dalam sistem. Setelah login berhasil, sistem akan menampilkan dashboard yang berbeda sesuai dengan role pengguna.</w:t>
      </w:r>
    </w:p>
    <w:p w14:paraId="362C6A33" w14:textId="77777777" w:rsidR="007A230E" w:rsidRPr="006D55D0" w:rsidRDefault="007A230E" w:rsidP="007A230E">
      <w:pPr>
        <w:spacing w:line="240" w:lineRule="auto"/>
        <w:jc w:val="both"/>
        <w:rPr>
          <w:rFonts w:asciiTheme="minorHAnsi" w:hAnsiTheme="minorHAnsi" w:cstheme="minorHAnsi"/>
        </w:rPr>
      </w:pPr>
    </w:p>
    <w:p w14:paraId="60F309BB"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66C937A7" w14:textId="77777777" w:rsidR="007A230E" w:rsidRPr="006D55D0" w:rsidRDefault="007A230E" w:rsidP="007A230E">
      <w:pPr>
        <w:spacing w:line="240" w:lineRule="auto"/>
        <w:jc w:val="both"/>
        <w:rPr>
          <w:rFonts w:asciiTheme="minorHAnsi" w:hAnsiTheme="minorHAnsi" w:cstheme="minorHAnsi"/>
        </w:rPr>
      </w:pPr>
    </w:p>
    <w:p w14:paraId="5068F103"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64F2D6C8" w14:textId="77777777" w:rsidR="007A230E" w:rsidRPr="006D55D0" w:rsidRDefault="007A230E" w:rsidP="007A230E">
      <w:pPr>
        <w:spacing w:line="240" w:lineRule="auto"/>
        <w:jc w:val="both"/>
        <w:rPr>
          <w:rFonts w:asciiTheme="minorHAnsi" w:hAnsiTheme="minorHAnsi" w:cstheme="minorHAnsi"/>
        </w:rPr>
      </w:pPr>
    </w:p>
    <w:p w14:paraId="53269690" w14:textId="77777777" w:rsidR="007A230E" w:rsidRDefault="007A230E" w:rsidP="007A230E">
      <w:pPr>
        <w:pStyle w:val="Heading1"/>
        <w:spacing w:before="0" w:after="0" w:line="240" w:lineRule="auto"/>
        <w:rPr>
          <w:rFonts w:cstheme="minorHAnsi"/>
          <w:szCs w:val="22"/>
        </w:rPr>
      </w:pPr>
      <w:r w:rsidRPr="006D55D0">
        <w:rPr>
          <w:rFonts w:cstheme="minorHAnsi"/>
          <w:szCs w:val="22"/>
        </w:rPr>
        <w:t>11. PENUTUP</w:t>
      </w:r>
    </w:p>
    <w:p w14:paraId="0A6AFF56" w14:textId="77777777" w:rsidR="007A230E" w:rsidRPr="008777D8" w:rsidRDefault="007A230E" w:rsidP="007A230E"/>
    <w:p w14:paraId="45D244BB" w14:textId="77777777" w:rsidR="007A230E" w:rsidRPr="006D55D0" w:rsidRDefault="007A230E" w:rsidP="007A230E">
      <w:pPr>
        <w:pStyle w:val="Heading2"/>
        <w:spacing w:before="0" w:after="0" w:line="240" w:lineRule="auto"/>
        <w:rPr>
          <w:rFonts w:cstheme="minorHAnsi"/>
          <w:szCs w:val="22"/>
        </w:rPr>
      </w:pPr>
      <w:r w:rsidRPr="006D55D0">
        <w:rPr>
          <w:rFonts w:cstheme="minorHAnsi"/>
          <w:szCs w:val="22"/>
        </w:rPr>
        <w:t>11.1 Kesimpulan</w:t>
      </w:r>
    </w:p>
    <w:p w14:paraId="2EA3A682"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57378445" w14:textId="77777777" w:rsidR="007A230E" w:rsidRPr="006D55D0" w:rsidRDefault="007A230E" w:rsidP="007A230E">
      <w:pPr>
        <w:spacing w:line="240" w:lineRule="auto"/>
        <w:jc w:val="both"/>
        <w:rPr>
          <w:rFonts w:asciiTheme="minorHAnsi" w:hAnsiTheme="minorHAnsi" w:cstheme="minorHAnsi"/>
        </w:rPr>
      </w:pPr>
    </w:p>
    <w:p w14:paraId="07DA2A01"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lastRenderedPageBreak/>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578A2128" w14:textId="77777777" w:rsidR="007A230E" w:rsidRPr="006D55D0" w:rsidRDefault="007A230E" w:rsidP="007A230E">
      <w:pPr>
        <w:spacing w:line="240" w:lineRule="auto"/>
        <w:jc w:val="both"/>
        <w:rPr>
          <w:rFonts w:asciiTheme="minorHAnsi" w:hAnsiTheme="minorHAnsi" w:cstheme="minorHAnsi"/>
        </w:rPr>
      </w:pPr>
    </w:p>
    <w:p w14:paraId="6926EF98" w14:textId="77777777" w:rsidR="007A230E" w:rsidRDefault="007A230E" w:rsidP="007A230E">
      <w:pPr>
        <w:spacing w:line="240" w:lineRule="auto"/>
        <w:jc w:val="both"/>
        <w:rPr>
          <w:rFonts w:asciiTheme="minorHAnsi" w:hAnsiTheme="minorHAnsi" w:cstheme="minorHAnsi"/>
        </w:rPr>
      </w:pPr>
      <w:r w:rsidRPr="006D55D0">
        <w:rPr>
          <w:rFonts w:asciiTheme="minorHAnsi" w:hAnsiTheme="minorHAnsi" w:cstheme="minorHAns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15C281EC" w14:textId="77777777" w:rsidR="007A230E" w:rsidRPr="006D55D0" w:rsidRDefault="007A230E" w:rsidP="007A230E">
      <w:pPr>
        <w:spacing w:line="240" w:lineRule="auto"/>
        <w:jc w:val="both"/>
        <w:rPr>
          <w:rFonts w:asciiTheme="minorHAnsi" w:hAnsiTheme="minorHAnsi" w:cstheme="minorHAnsi"/>
        </w:rPr>
      </w:pPr>
    </w:p>
    <w:p w14:paraId="61FEFD32" w14:textId="77777777" w:rsidR="007A230E" w:rsidRPr="006D55D0" w:rsidRDefault="007A230E" w:rsidP="007A230E">
      <w:pPr>
        <w:spacing w:line="240" w:lineRule="auto"/>
        <w:jc w:val="both"/>
        <w:rPr>
          <w:rFonts w:asciiTheme="minorHAnsi" w:hAnsiTheme="minorHAnsi" w:cstheme="minorHAnsi"/>
        </w:rPr>
      </w:pPr>
      <w:r w:rsidRPr="006D55D0">
        <w:rPr>
          <w:rFonts w:asciiTheme="minorHAnsi" w:hAnsiTheme="minorHAnsi" w:cstheme="minorHAnsi"/>
        </w:rPr>
        <w:t>Dengan adanya sistem NAVIcamp, diharapkan proses pelayanan akademik menjadi lebih efektif, efisien, terstruktur, dan mudah diakses oleh seluruh pengguna sesuai hak akses masing-masing.</w:t>
      </w:r>
    </w:p>
    <w:p w14:paraId="0846BA8E" w14:textId="015E5350" w:rsidR="007A230E" w:rsidRDefault="007A230E">
      <w:pPr>
        <w:spacing w:after="160" w:line="259" w:lineRule="auto"/>
      </w:pPr>
      <w:r>
        <w:br w:type="page"/>
      </w:r>
    </w:p>
    <w:p w14:paraId="56239AE9" w14:textId="184EA555" w:rsidR="007A230E" w:rsidRPr="008777D8" w:rsidRDefault="007A230E" w:rsidP="007A230E">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sidR="001A47A7">
        <w:rPr>
          <w:rFonts w:eastAsia="Calibri" w:cstheme="minorHAnsi"/>
          <w:sz w:val="24"/>
          <w:szCs w:val="24"/>
          <w:lang w:val="en-US"/>
        </w:rPr>
        <w:t>5</w:t>
      </w:r>
    </w:p>
    <w:p w14:paraId="3DAFBBEA" w14:textId="1CA7B07A" w:rsidR="007A230E" w:rsidRDefault="007A230E" w:rsidP="007A230E">
      <w:pPr>
        <w:pStyle w:val="Title"/>
        <w:spacing w:after="0" w:line="240" w:lineRule="auto"/>
        <w:rPr>
          <w:rFonts w:ascii="Calibri" w:eastAsia="Calibri" w:hAnsi="Calibri" w:cs="Calibri"/>
          <w:b/>
          <w:bCs/>
        </w:rPr>
      </w:pPr>
      <w:r w:rsidRPr="007A230E">
        <w:rPr>
          <w:rFonts w:ascii="Calibri" w:eastAsia="Calibri" w:hAnsi="Calibri" w:cs="Calibri"/>
          <w:b/>
          <w:bCs/>
          <w:sz w:val="22"/>
          <w:szCs w:val="22"/>
        </w:rPr>
        <w:t>1.</w:t>
      </w:r>
      <w:r>
        <w:rPr>
          <w:rFonts w:ascii="Calibri" w:eastAsia="Calibri" w:hAnsi="Calibri" w:cs="Calibri"/>
          <w:b/>
          <w:bCs/>
        </w:rPr>
        <w:t xml:space="preserve"> </w:t>
      </w:r>
      <w:r>
        <w:rPr>
          <w:rFonts w:ascii="Calibri" w:eastAsia="Calibri" w:hAnsi="Calibri" w:cs="Calibri"/>
          <w:b/>
          <w:bCs/>
          <w:sz w:val="22"/>
          <w:szCs w:val="22"/>
        </w:rPr>
        <w:t>Tabel Job Description Tim</w:t>
      </w:r>
    </w:p>
    <w:p w14:paraId="19C8D1B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48224993" w14:textId="77777777" w:rsidR="007A230E" w:rsidRDefault="007A230E" w:rsidP="007A230E">
      <w:pPr>
        <w:spacing w:line="240" w:lineRule="auto"/>
        <w:rPr>
          <w:rFonts w:ascii="Calibri" w:eastAsia="Calibri" w:hAnsi="Calibri" w:cs="Calibri"/>
        </w:rPr>
      </w:pPr>
    </w:p>
    <w:tbl>
      <w:tblPr>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5"/>
        <w:gridCol w:w="5624"/>
      </w:tblGrid>
      <w:tr w:rsidR="007A230E" w14:paraId="3AC00F3C"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666D5C0D" w14:textId="77777777" w:rsidR="007A230E" w:rsidRDefault="007A230E" w:rsidP="007A230E">
            <w:pPr>
              <w:spacing w:line="240" w:lineRule="auto"/>
              <w:jc w:val="center"/>
              <w:rPr>
                <w:rFonts w:ascii="Calibri" w:eastAsia="Calibri" w:hAnsi="Calibri" w:cs="Calibri"/>
                <w:b/>
                <w:bCs/>
              </w:rPr>
            </w:pPr>
            <w:r>
              <w:rPr>
                <w:rFonts w:ascii="Calibri" w:eastAsia="Calibri" w:hAnsi="Calibri" w:cs="Calibri"/>
                <w:b/>
                <w:bCs/>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0C713BC9" w14:textId="77777777" w:rsidR="007A230E" w:rsidRDefault="007A230E" w:rsidP="007A230E">
            <w:pPr>
              <w:spacing w:line="240" w:lineRule="auto"/>
              <w:jc w:val="center"/>
              <w:rPr>
                <w:rFonts w:ascii="Calibri" w:eastAsia="Calibri" w:hAnsi="Calibri" w:cs="Calibri"/>
                <w:b/>
                <w:bCs/>
              </w:rPr>
            </w:pPr>
            <w:r>
              <w:rPr>
                <w:rFonts w:ascii="Calibri" w:eastAsia="Calibri" w:hAnsi="Calibri" w:cs="Calibri"/>
                <w:b/>
                <w:bCs/>
              </w:rPr>
              <w:t>Nama Anggota</w:t>
            </w:r>
          </w:p>
        </w:tc>
        <w:tc>
          <w:tcPr>
            <w:tcW w:w="5624"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6F0F586C" w14:textId="77777777" w:rsidR="007A230E" w:rsidRDefault="007A230E" w:rsidP="007A230E">
            <w:pPr>
              <w:spacing w:line="240" w:lineRule="auto"/>
              <w:jc w:val="center"/>
              <w:rPr>
                <w:rFonts w:ascii="Calibri" w:eastAsia="Calibri" w:hAnsi="Calibri" w:cs="Calibri"/>
                <w:b/>
                <w:bCs/>
              </w:rPr>
            </w:pPr>
            <w:r>
              <w:rPr>
                <w:rFonts w:ascii="Calibri" w:eastAsia="Calibri" w:hAnsi="Calibri" w:cs="Calibri"/>
                <w:b/>
                <w:bCs/>
              </w:rPr>
              <w:t>Peran dan Tanggung Jawab</w:t>
            </w:r>
          </w:p>
        </w:tc>
      </w:tr>
      <w:tr w:rsidR="007A230E" w14:paraId="302894B1"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5154F21" w14:textId="77777777" w:rsidR="007A230E" w:rsidRDefault="007A230E" w:rsidP="007A230E">
            <w:pPr>
              <w:spacing w:line="240" w:lineRule="auto"/>
              <w:rPr>
                <w:rFonts w:ascii="Calibri" w:eastAsia="Calibri" w:hAnsi="Calibri" w:cs="Calibri"/>
              </w:rPr>
            </w:pPr>
            <w:r>
              <w:rPr>
                <w:rFonts w:ascii="Calibri" w:eastAsia="Calibri" w:hAnsi="Calibri" w:cs="Calibri"/>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D899920" w14:textId="77777777" w:rsidR="007A230E" w:rsidRDefault="007A230E" w:rsidP="007A230E">
            <w:pPr>
              <w:spacing w:line="240" w:lineRule="auto"/>
              <w:rPr>
                <w:rFonts w:ascii="Calibri" w:eastAsia="Calibri" w:hAnsi="Calibri" w:cs="Calibri"/>
              </w:rPr>
            </w:pPr>
            <w:r>
              <w:rPr>
                <w:rFonts w:ascii="Calibri" w:eastAsia="Calibri" w:hAnsi="Calibri" w:cs="Calibri"/>
              </w:rPr>
              <w:t>Devina Agnesia Pratami</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2C44F7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Menyusun laporan dan deskripsi use case Mahasiswa</w:t>
            </w:r>
          </w:p>
        </w:tc>
      </w:tr>
      <w:tr w:rsidR="007A230E" w14:paraId="1BB0A6FB"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FDD20B2" w14:textId="77777777" w:rsidR="007A230E" w:rsidRDefault="007A230E" w:rsidP="007A230E">
            <w:pPr>
              <w:spacing w:line="240" w:lineRule="auto"/>
              <w:rPr>
                <w:rFonts w:ascii="Calibri" w:eastAsia="Calibri" w:hAnsi="Calibri" w:cs="Calibri"/>
              </w:rPr>
            </w:pPr>
            <w:r>
              <w:rPr>
                <w:rFonts w:ascii="Calibri" w:eastAsia="Calibri" w:hAnsi="Calibri" w:cs="Calibri"/>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13C10B4" w14:textId="77777777" w:rsidR="007A230E" w:rsidRDefault="007A230E" w:rsidP="007A230E">
            <w:pPr>
              <w:spacing w:line="240" w:lineRule="auto"/>
              <w:rPr>
                <w:rFonts w:ascii="Calibri" w:eastAsia="Calibri" w:hAnsi="Calibri" w:cs="Calibri"/>
              </w:rPr>
            </w:pPr>
            <w:r>
              <w:rPr>
                <w:rFonts w:ascii="Calibri" w:eastAsia="Calibri" w:hAnsi="Calibri" w:cs="Calibri"/>
              </w:rPr>
              <w:t>Raja Putra Hendrian</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8597A2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Membuat deskripsi use case Dosen</w:t>
            </w:r>
          </w:p>
        </w:tc>
      </w:tr>
      <w:tr w:rsidR="007A230E" w14:paraId="0A526D33"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302A4A7" w14:textId="77777777" w:rsidR="007A230E" w:rsidRDefault="007A230E" w:rsidP="007A230E">
            <w:pPr>
              <w:spacing w:line="240" w:lineRule="auto"/>
              <w:rPr>
                <w:rFonts w:ascii="Calibri" w:eastAsia="Calibri" w:hAnsi="Calibri" w:cs="Calibri"/>
              </w:rPr>
            </w:pPr>
            <w:r>
              <w:rPr>
                <w:rFonts w:ascii="Calibri" w:eastAsia="Calibri" w:hAnsi="Calibri" w:cs="Calibri"/>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77380B8" w14:textId="77777777" w:rsidR="007A230E" w:rsidRDefault="007A230E" w:rsidP="007A230E">
            <w:pPr>
              <w:spacing w:line="240" w:lineRule="auto"/>
              <w:rPr>
                <w:rFonts w:ascii="Calibri" w:eastAsia="Calibri" w:hAnsi="Calibri" w:cs="Calibri"/>
              </w:rPr>
            </w:pPr>
            <w:r>
              <w:rPr>
                <w:rFonts w:ascii="Calibri" w:eastAsia="Calibri" w:hAnsi="Calibri" w:cs="Calibri"/>
              </w:rPr>
              <w:t>Alifia Hartisya</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51DFBD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Membuat deskripsi use case Admin</w:t>
            </w:r>
          </w:p>
        </w:tc>
      </w:tr>
      <w:tr w:rsidR="007A230E" w14:paraId="2924397D"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7340310" w14:textId="77777777" w:rsidR="007A230E" w:rsidRDefault="007A230E" w:rsidP="007A230E">
            <w:pPr>
              <w:spacing w:line="240" w:lineRule="auto"/>
              <w:rPr>
                <w:rFonts w:ascii="Calibri" w:eastAsia="Calibri" w:hAnsi="Calibri" w:cs="Calibri"/>
              </w:rPr>
            </w:pPr>
            <w:r>
              <w:rPr>
                <w:rFonts w:ascii="Calibri" w:eastAsia="Calibri" w:hAnsi="Calibri" w:cs="Calibri"/>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16645DE" w14:textId="77777777" w:rsidR="007A230E" w:rsidRDefault="007A230E" w:rsidP="007A230E">
            <w:pPr>
              <w:spacing w:line="240" w:lineRule="auto"/>
              <w:rPr>
                <w:rFonts w:ascii="Calibri" w:eastAsia="Calibri" w:hAnsi="Calibri" w:cs="Calibri"/>
              </w:rPr>
            </w:pPr>
            <w:r>
              <w:rPr>
                <w:rFonts w:ascii="Calibri" w:eastAsia="Calibri" w:hAnsi="Calibri" w:cs="Calibri"/>
              </w:rPr>
              <w:t>Dhimas Ibrahim Alfariezy</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B93335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Editing laporan dan pengecekan diagram</w:t>
            </w:r>
          </w:p>
        </w:tc>
      </w:tr>
    </w:tbl>
    <w:p w14:paraId="6DBE3771" w14:textId="77777777" w:rsidR="007A230E" w:rsidRDefault="007A230E" w:rsidP="007A230E">
      <w:pPr>
        <w:spacing w:line="240" w:lineRule="auto"/>
      </w:pPr>
    </w:p>
    <w:p w14:paraId="3561CB62" w14:textId="6DA6EC2C" w:rsidR="007A230E" w:rsidRDefault="007A230E" w:rsidP="007A230E">
      <w:pPr>
        <w:pStyle w:val="Heading1"/>
        <w:spacing w:before="0" w:after="0" w:line="240" w:lineRule="auto"/>
        <w:rPr>
          <w:rFonts w:eastAsia="Calibri"/>
        </w:rPr>
      </w:pPr>
      <w:bookmarkStart w:id="35" w:name="_u4eqh0m3yoik" w:colFirst="0" w:colLast="0"/>
      <w:bookmarkEnd w:id="35"/>
      <w:r>
        <w:rPr>
          <w:rFonts w:eastAsia="Calibri"/>
        </w:rPr>
        <w:t>1. Deskripsi Use Case</w:t>
      </w:r>
    </w:p>
    <w:p w14:paraId="37BF3F35" w14:textId="77777777" w:rsidR="007A230E" w:rsidRPr="007A230E" w:rsidRDefault="007A230E" w:rsidP="007A230E"/>
    <w:p w14:paraId="03C446A5" w14:textId="77777777" w:rsidR="007A230E" w:rsidRDefault="007A230E" w:rsidP="007A230E">
      <w:pPr>
        <w:pStyle w:val="Heading2"/>
        <w:keepNext w:val="0"/>
        <w:keepLines w:val="0"/>
        <w:spacing w:before="0" w:after="0" w:line="240" w:lineRule="auto"/>
        <w:rPr>
          <w:rFonts w:ascii="Calibri" w:eastAsia="Calibri" w:hAnsi="Calibri" w:cs="Calibri"/>
          <w:b w:val="0"/>
          <w:bCs/>
          <w:szCs w:val="22"/>
        </w:rPr>
      </w:pPr>
      <w:bookmarkStart w:id="36" w:name="_cg1q8du3dw6d" w:colFirst="0" w:colLast="0"/>
      <w:bookmarkEnd w:id="36"/>
      <w:r>
        <w:rPr>
          <w:rFonts w:ascii="Calibri" w:eastAsia="Calibri" w:hAnsi="Calibri" w:cs="Calibri"/>
          <w:bCs/>
          <w:szCs w:val="22"/>
        </w:rPr>
        <w:t>1. Use Case Login</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0"/>
        <w:gridCol w:w="7350"/>
      </w:tblGrid>
      <w:tr w:rsidR="007A230E" w14:paraId="739668F0"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6EBD4"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1ED39"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299FC785"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4B918"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lastRenderedPageBreak/>
              <w:t>Nama Use Case</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DBBF1"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Login</w:t>
            </w:r>
          </w:p>
        </w:tc>
      </w:tr>
      <w:tr w:rsidR="007A230E" w14:paraId="57E5C816"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61148"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Aktor</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1DA6F"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Mahasiswa, Dosen, Admin</w:t>
            </w:r>
          </w:p>
        </w:tc>
      </w:tr>
      <w:tr w:rsidR="007A230E" w14:paraId="65C34277"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9E643"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Tujuan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434BE4"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Mengakses sistem akademik</w:t>
            </w:r>
          </w:p>
        </w:tc>
      </w:tr>
      <w:tr w:rsidR="007A230E" w14:paraId="750722B1"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9CADE"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Deskripsi Singkat</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84EE2"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Pengguna melakukan login menggunakan username dan password untuk masuk ke dalam sistem</w:t>
            </w:r>
          </w:p>
        </w:tc>
      </w:tr>
      <w:tr w:rsidR="007A230E" w14:paraId="7D6D7157"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AE467"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Pre-condition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8FFE2"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Pengguna telah memiliki akun</w:t>
            </w:r>
          </w:p>
        </w:tc>
      </w:tr>
      <w:tr w:rsidR="007A230E" w14:paraId="5323D6CE"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21A8D"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Post-condition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18E7A"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Pengguna berhasil masuk ke dashboard sistem</w:t>
            </w:r>
          </w:p>
        </w:tc>
      </w:tr>
      <w:tr w:rsidR="007A230E" w14:paraId="4D65536C" w14:textId="77777777" w:rsidTr="00EA626A">
        <w:trPr>
          <w:trHeight w:val="105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479AD"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Alur Utama</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C9758"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 xml:space="preserve">1. Pengguna membuka halaman login. </w:t>
            </w:r>
          </w:p>
          <w:p w14:paraId="5876FF55"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 xml:space="preserve">2. Pengguna memasukkan username dan password. </w:t>
            </w:r>
          </w:p>
          <w:p w14:paraId="682E3D16"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 xml:space="preserve">3. Sistem memvalidasi data login. </w:t>
            </w:r>
          </w:p>
          <w:p w14:paraId="50EA73B2"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4. Sistem menampilkan halaman dashboard sesuai hak akses pengguna.</w:t>
            </w:r>
          </w:p>
        </w:tc>
      </w:tr>
      <w:tr w:rsidR="007A230E" w14:paraId="6F944723"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3E3552"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Alur Alternatif</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05185" w14:textId="77777777" w:rsidR="007A230E" w:rsidRDefault="007A230E" w:rsidP="007A230E">
            <w:pPr>
              <w:keepNext/>
              <w:keepLines/>
              <w:spacing w:line="240" w:lineRule="auto"/>
              <w:rPr>
                <w:rFonts w:ascii="Calibri" w:eastAsia="Calibri" w:hAnsi="Calibri" w:cs="Calibri"/>
              </w:rPr>
            </w:pPr>
            <w:r>
              <w:rPr>
                <w:rFonts w:ascii="Calibri" w:eastAsia="Calibri" w:hAnsi="Calibri" w:cs="Calibri"/>
              </w:rPr>
              <w:t>Jika username atau password salah maka sistem menampilkan pesan error login gagal.</w:t>
            </w:r>
          </w:p>
        </w:tc>
      </w:tr>
    </w:tbl>
    <w:p w14:paraId="2679F22B" w14:textId="77777777" w:rsidR="007A230E" w:rsidRDefault="007A230E" w:rsidP="007A230E">
      <w:pPr>
        <w:spacing w:line="240" w:lineRule="auto"/>
        <w:rPr>
          <w:rFonts w:ascii="Calibri" w:eastAsia="Calibri" w:hAnsi="Calibri" w:cs="Calibri"/>
        </w:rPr>
      </w:pPr>
    </w:p>
    <w:p w14:paraId="2F4C1731"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37" w:name="_9vtxba8fg7hc" w:colFirst="0" w:colLast="0"/>
      <w:bookmarkEnd w:id="37"/>
      <w:r>
        <w:rPr>
          <w:rFonts w:ascii="Calibri" w:eastAsia="Calibri" w:hAnsi="Calibri" w:cs="Calibri"/>
          <w:bCs/>
          <w:szCs w:val="22"/>
        </w:rPr>
        <w:t>2. Use Case Lupa Password</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7305"/>
      </w:tblGrid>
      <w:tr w:rsidR="007A230E" w14:paraId="3041E4FD"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275CA"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D88B1"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4742E285"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A8CF5" w14:textId="77777777" w:rsidR="007A230E" w:rsidRDefault="007A230E" w:rsidP="007A230E">
            <w:pPr>
              <w:spacing w:line="240" w:lineRule="auto"/>
              <w:rPr>
                <w:rFonts w:ascii="Calibri" w:eastAsia="Calibri" w:hAnsi="Calibri" w:cs="Calibri"/>
              </w:rPr>
            </w:pPr>
            <w:r>
              <w:rPr>
                <w:rFonts w:ascii="Calibri" w:eastAsia="Calibri" w:hAnsi="Calibri" w:cs="Calibri"/>
              </w:rPr>
              <w:t>Nama Use Case</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E850C" w14:textId="77777777" w:rsidR="007A230E" w:rsidRDefault="007A230E" w:rsidP="007A230E">
            <w:pPr>
              <w:spacing w:line="240" w:lineRule="auto"/>
              <w:rPr>
                <w:rFonts w:ascii="Calibri" w:eastAsia="Calibri" w:hAnsi="Calibri" w:cs="Calibri"/>
              </w:rPr>
            </w:pPr>
            <w:r>
              <w:rPr>
                <w:rFonts w:ascii="Calibri" w:eastAsia="Calibri" w:hAnsi="Calibri" w:cs="Calibri"/>
              </w:rPr>
              <w:t>Lupa Password</w:t>
            </w:r>
          </w:p>
        </w:tc>
      </w:tr>
      <w:tr w:rsidR="007A230E" w14:paraId="205E6FB6"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8D4E4" w14:textId="77777777" w:rsidR="007A230E" w:rsidRDefault="007A230E" w:rsidP="007A230E">
            <w:pPr>
              <w:spacing w:line="240" w:lineRule="auto"/>
              <w:rPr>
                <w:rFonts w:ascii="Calibri" w:eastAsia="Calibri" w:hAnsi="Calibri" w:cs="Calibri"/>
              </w:rPr>
            </w:pPr>
            <w:r>
              <w:rPr>
                <w:rFonts w:ascii="Calibri" w:eastAsia="Calibri" w:hAnsi="Calibri" w:cs="Calibri"/>
              </w:rPr>
              <w:t>Aktor</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C2118" w14:textId="77777777" w:rsidR="007A230E" w:rsidRDefault="007A230E" w:rsidP="007A230E">
            <w:pPr>
              <w:spacing w:line="240" w:lineRule="auto"/>
              <w:rPr>
                <w:rFonts w:ascii="Calibri" w:eastAsia="Calibri" w:hAnsi="Calibri" w:cs="Calibri"/>
              </w:rPr>
            </w:pPr>
            <w:r>
              <w:rPr>
                <w:rFonts w:ascii="Calibri" w:eastAsia="Calibri" w:hAnsi="Calibri" w:cs="Calibri"/>
              </w:rPr>
              <w:t>Mahasiswa, Dosen, Admin</w:t>
            </w:r>
          </w:p>
        </w:tc>
      </w:tr>
      <w:tr w:rsidR="007A230E" w14:paraId="6CA2C1CC"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0525C" w14:textId="77777777" w:rsidR="007A230E" w:rsidRDefault="007A230E" w:rsidP="007A230E">
            <w:pPr>
              <w:spacing w:line="240" w:lineRule="auto"/>
              <w:rPr>
                <w:rFonts w:ascii="Calibri" w:eastAsia="Calibri" w:hAnsi="Calibri" w:cs="Calibri"/>
              </w:rPr>
            </w:pPr>
            <w:r>
              <w:rPr>
                <w:rFonts w:ascii="Calibri" w:eastAsia="Calibri" w:hAnsi="Calibri" w:cs="Calibri"/>
              </w:rPr>
              <w:t>Tujuan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948AEE" w14:textId="77777777" w:rsidR="007A230E" w:rsidRDefault="007A230E" w:rsidP="007A230E">
            <w:pPr>
              <w:spacing w:line="240" w:lineRule="auto"/>
              <w:rPr>
                <w:rFonts w:ascii="Calibri" w:eastAsia="Calibri" w:hAnsi="Calibri" w:cs="Calibri"/>
              </w:rPr>
            </w:pPr>
            <w:r>
              <w:rPr>
                <w:rFonts w:ascii="Calibri" w:eastAsia="Calibri" w:hAnsi="Calibri" w:cs="Calibri"/>
              </w:rPr>
              <w:t>Mengatur ulang password akun</w:t>
            </w:r>
          </w:p>
        </w:tc>
      </w:tr>
      <w:tr w:rsidR="007A230E" w14:paraId="6F277D63"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19A2F" w14:textId="77777777" w:rsidR="007A230E" w:rsidRDefault="007A230E" w:rsidP="007A230E">
            <w:pPr>
              <w:spacing w:line="240" w:lineRule="auto"/>
              <w:rPr>
                <w:rFonts w:ascii="Calibri" w:eastAsia="Calibri" w:hAnsi="Calibri" w:cs="Calibri"/>
              </w:rPr>
            </w:pPr>
            <w:r>
              <w:rPr>
                <w:rFonts w:ascii="Calibri" w:eastAsia="Calibri" w:hAnsi="Calibri" w:cs="Calibri"/>
              </w:rPr>
              <w:t>Deskripsi Singkat</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4C647" w14:textId="77777777" w:rsidR="007A230E" w:rsidRDefault="007A230E" w:rsidP="007A230E">
            <w:pPr>
              <w:spacing w:line="240" w:lineRule="auto"/>
              <w:rPr>
                <w:rFonts w:ascii="Calibri" w:eastAsia="Calibri" w:hAnsi="Calibri" w:cs="Calibri"/>
              </w:rPr>
            </w:pPr>
            <w:r>
              <w:rPr>
                <w:rFonts w:ascii="Calibri" w:eastAsia="Calibri" w:hAnsi="Calibri" w:cs="Calibri"/>
              </w:rPr>
              <w:t>Pengguna melakukan reset password ketika lupa kata sandi akun</w:t>
            </w:r>
          </w:p>
        </w:tc>
      </w:tr>
      <w:tr w:rsidR="007A230E" w14:paraId="2A3805B1"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238DF" w14:textId="77777777" w:rsidR="007A230E" w:rsidRDefault="007A230E" w:rsidP="007A230E">
            <w:pPr>
              <w:spacing w:line="240" w:lineRule="auto"/>
              <w:rPr>
                <w:rFonts w:ascii="Calibri" w:eastAsia="Calibri" w:hAnsi="Calibri" w:cs="Calibri"/>
              </w:rPr>
            </w:pPr>
            <w:r>
              <w:rPr>
                <w:rFonts w:ascii="Calibri" w:eastAsia="Calibri" w:hAnsi="Calibri" w:cs="Calibri"/>
              </w:rPr>
              <w:t>Pre-condition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CB13B" w14:textId="77777777" w:rsidR="007A230E" w:rsidRDefault="007A230E" w:rsidP="007A230E">
            <w:pPr>
              <w:spacing w:line="240" w:lineRule="auto"/>
              <w:rPr>
                <w:rFonts w:ascii="Calibri" w:eastAsia="Calibri" w:hAnsi="Calibri" w:cs="Calibri"/>
              </w:rPr>
            </w:pPr>
            <w:r>
              <w:rPr>
                <w:rFonts w:ascii="Calibri" w:eastAsia="Calibri" w:hAnsi="Calibri" w:cs="Calibri"/>
              </w:rPr>
              <w:t>Pengguna berada pada halaman login</w:t>
            </w:r>
          </w:p>
        </w:tc>
      </w:tr>
      <w:tr w:rsidR="007A230E" w14:paraId="0A20E70B"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F284C" w14:textId="77777777" w:rsidR="007A230E" w:rsidRDefault="007A230E" w:rsidP="007A230E">
            <w:pPr>
              <w:spacing w:line="240" w:lineRule="auto"/>
              <w:rPr>
                <w:rFonts w:ascii="Calibri" w:eastAsia="Calibri" w:hAnsi="Calibri" w:cs="Calibri"/>
              </w:rPr>
            </w:pPr>
            <w:r>
              <w:rPr>
                <w:rFonts w:ascii="Calibri" w:eastAsia="Calibri" w:hAnsi="Calibri" w:cs="Calibri"/>
              </w:rPr>
              <w:lastRenderedPageBreak/>
              <w:t>Post-condition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9D304" w14:textId="77777777" w:rsidR="007A230E" w:rsidRDefault="007A230E" w:rsidP="007A230E">
            <w:pPr>
              <w:spacing w:line="240" w:lineRule="auto"/>
              <w:rPr>
                <w:rFonts w:ascii="Calibri" w:eastAsia="Calibri" w:hAnsi="Calibri" w:cs="Calibri"/>
              </w:rPr>
            </w:pPr>
            <w:r>
              <w:rPr>
                <w:rFonts w:ascii="Calibri" w:eastAsia="Calibri" w:hAnsi="Calibri" w:cs="Calibri"/>
              </w:rPr>
              <w:t>Password baru berhasil dibuat</w:t>
            </w:r>
          </w:p>
        </w:tc>
      </w:tr>
      <w:tr w:rsidR="007A230E" w14:paraId="1FF12013" w14:textId="77777777" w:rsidTr="00EA626A">
        <w:trPr>
          <w:trHeight w:val="105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C5961" w14:textId="77777777" w:rsidR="007A230E" w:rsidRDefault="007A230E" w:rsidP="007A230E">
            <w:pPr>
              <w:spacing w:line="240" w:lineRule="auto"/>
              <w:rPr>
                <w:rFonts w:ascii="Calibri" w:eastAsia="Calibri" w:hAnsi="Calibri" w:cs="Calibri"/>
              </w:rPr>
            </w:pPr>
            <w:r>
              <w:rPr>
                <w:rFonts w:ascii="Calibri" w:eastAsia="Calibri" w:hAnsi="Calibri" w:cs="Calibri"/>
              </w:rPr>
              <w:t>Alur Utama</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DA38C" w14:textId="77777777" w:rsidR="007A230E" w:rsidRDefault="007A230E" w:rsidP="007A230E">
            <w:pPr>
              <w:spacing w:line="240" w:lineRule="auto"/>
              <w:rPr>
                <w:rFonts w:ascii="Calibri" w:eastAsia="Calibri" w:hAnsi="Calibri" w:cs="Calibri"/>
              </w:rPr>
            </w:pPr>
            <w:r>
              <w:rPr>
                <w:rFonts w:ascii="Calibri" w:eastAsia="Calibri" w:hAnsi="Calibri" w:cs="Calibri"/>
              </w:rPr>
              <w:t xml:space="preserve">1. Pengguna memilih menu lupa password. </w:t>
            </w:r>
          </w:p>
          <w:p w14:paraId="45480C5F" w14:textId="77777777" w:rsidR="007A230E" w:rsidRDefault="007A230E" w:rsidP="007A230E">
            <w:pPr>
              <w:spacing w:line="240" w:lineRule="auto"/>
              <w:rPr>
                <w:rFonts w:ascii="Calibri" w:eastAsia="Calibri" w:hAnsi="Calibri" w:cs="Calibri"/>
              </w:rPr>
            </w:pPr>
            <w:r>
              <w:rPr>
                <w:rFonts w:ascii="Calibri" w:eastAsia="Calibri" w:hAnsi="Calibri" w:cs="Calibri"/>
              </w:rPr>
              <w:t xml:space="preserve">2. Sistem meminta email atau identitas akun. </w:t>
            </w:r>
          </w:p>
          <w:p w14:paraId="780F8288" w14:textId="77777777" w:rsidR="007A230E" w:rsidRDefault="007A230E" w:rsidP="007A230E">
            <w:pPr>
              <w:spacing w:line="240" w:lineRule="auto"/>
              <w:rPr>
                <w:rFonts w:ascii="Calibri" w:eastAsia="Calibri" w:hAnsi="Calibri" w:cs="Calibri"/>
              </w:rPr>
            </w:pPr>
            <w:r>
              <w:rPr>
                <w:rFonts w:ascii="Calibri" w:eastAsia="Calibri" w:hAnsi="Calibri" w:cs="Calibri"/>
              </w:rPr>
              <w:t>3. Sistem mengirim tautan reset password.</w:t>
            </w:r>
          </w:p>
          <w:p w14:paraId="060F9C70" w14:textId="77777777" w:rsidR="007A230E" w:rsidRDefault="007A230E" w:rsidP="007A230E">
            <w:pPr>
              <w:spacing w:line="240" w:lineRule="auto"/>
              <w:rPr>
                <w:rFonts w:ascii="Calibri" w:eastAsia="Calibri" w:hAnsi="Calibri" w:cs="Calibri"/>
              </w:rPr>
            </w:pPr>
            <w:r>
              <w:rPr>
                <w:rFonts w:ascii="Calibri" w:eastAsia="Calibri" w:hAnsi="Calibri" w:cs="Calibri"/>
              </w:rPr>
              <w:t xml:space="preserve"> 4. Pengguna membuat password baru.</w:t>
            </w:r>
          </w:p>
        </w:tc>
      </w:tr>
      <w:tr w:rsidR="007A230E" w14:paraId="0BAFFE87"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832E7" w14:textId="77777777" w:rsidR="007A230E" w:rsidRDefault="007A230E" w:rsidP="007A230E">
            <w:pPr>
              <w:spacing w:line="240" w:lineRule="auto"/>
              <w:rPr>
                <w:rFonts w:ascii="Calibri" w:eastAsia="Calibri" w:hAnsi="Calibri" w:cs="Calibri"/>
              </w:rPr>
            </w:pPr>
            <w:r>
              <w:rPr>
                <w:rFonts w:ascii="Calibri" w:eastAsia="Calibri" w:hAnsi="Calibri" w:cs="Calibri"/>
              </w:rPr>
              <w:t>Alur Alternatif</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56BA9" w14:textId="77777777" w:rsidR="007A230E" w:rsidRDefault="007A230E" w:rsidP="007A230E">
            <w:pPr>
              <w:spacing w:line="240" w:lineRule="auto"/>
              <w:rPr>
                <w:rFonts w:ascii="Calibri" w:eastAsia="Calibri" w:hAnsi="Calibri" w:cs="Calibri"/>
              </w:rPr>
            </w:pPr>
            <w:r>
              <w:rPr>
                <w:rFonts w:ascii="Calibri" w:eastAsia="Calibri" w:hAnsi="Calibri" w:cs="Calibri"/>
              </w:rPr>
              <w:t>Jika email tidak terdaftar maka sistem menampilkan notifikasi gagal.</w:t>
            </w:r>
          </w:p>
        </w:tc>
      </w:tr>
    </w:tbl>
    <w:p w14:paraId="79C43185" w14:textId="77777777" w:rsidR="007A230E" w:rsidRDefault="007A230E" w:rsidP="007A230E">
      <w:pPr>
        <w:spacing w:line="240" w:lineRule="auto"/>
        <w:rPr>
          <w:rFonts w:ascii="Calibri" w:eastAsia="Calibri" w:hAnsi="Calibri" w:cs="Calibri"/>
        </w:rPr>
      </w:pPr>
    </w:p>
    <w:p w14:paraId="76ACA929"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38" w:name="_rthbqisdnxab" w:colFirst="0" w:colLast="0"/>
      <w:bookmarkEnd w:id="38"/>
      <w:r>
        <w:rPr>
          <w:rFonts w:ascii="Calibri" w:eastAsia="Calibri" w:hAnsi="Calibri" w:cs="Calibri"/>
          <w:bCs/>
          <w:szCs w:val="22"/>
        </w:rPr>
        <w:t>3. Use Case Cek Status SPP</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0"/>
        <w:gridCol w:w="7230"/>
      </w:tblGrid>
      <w:tr w:rsidR="007A230E" w14:paraId="1932BF2D"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26ED2"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261E8"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532A57DF"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CD62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11490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Cek Status SPP</w:t>
            </w:r>
          </w:p>
        </w:tc>
      </w:tr>
      <w:tr w:rsidR="007A230E" w14:paraId="1C94EAF2"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9DBC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246D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1B2E2CE1"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5FFE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757C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Mengetahui status pembayaran SPP</w:t>
            </w:r>
          </w:p>
        </w:tc>
      </w:tr>
      <w:tr w:rsidR="007A230E" w14:paraId="7EC20371"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C7C3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5567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melihat informasi status pembayaran kuliah</w:t>
            </w:r>
          </w:p>
        </w:tc>
      </w:tr>
      <w:tr w:rsidR="007A230E" w14:paraId="2B8F14CD"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AF07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742E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w:t>
            </w:r>
          </w:p>
        </w:tc>
      </w:tr>
      <w:tr w:rsidR="007A230E" w14:paraId="5C64BD9C"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DD7B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A2A4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Informasi pembayaran tampil</w:t>
            </w:r>
          </w:p>
        </w:tc>
      </w:tr>
      <w:tr w:rsidR="007A230E" w14:paraId="22AF4782"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ADF0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A720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status SPP. </w:t>
            </w:r>
          </w:p>
          <w:p w14:paraId="0B55144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Sistem mengambil data pembayaran. </w:t>
            </w:r>
          </w:p>
          <w:p w14:paraId="59F838F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menampilkan status pembayaran mahasiswa.</w:t>
            </w:r>
          </w:p>
        </w:tc>
      </w:tr>
      <w:tr w:rsidR="007A230E" w14:paraId="369DBCC4"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71AE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FA6C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pembayaran belum tersedia maka sistem menampilkan pemberitahuan.</w:t>
            </w:r>
          </w:p>
        </w:tc>
      </w:tr>
    </w:tbl>
    <w:p w14:paraId="5C5F85F1" w14:textId="77777777" w:rsidR="007A230E" w:rsidRDefault="007A230E" w:rsidP="007A230E">
      <w:pPr>
        <w:spacing w:line="240" w:lineRule="auto"/>
        <w:rPr>
          <w:rFonts w:ascii="Calibri" w:eastAsia="Calibri" w:hAnsi="Calibri" w:cs="Calibri"/>
        </w:rPr>
      </w:pPr>
    </w:p>
    <w:p w14:paraId="57A2471D"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39" w:name="_w575qzkeky61" w:colFirst="0" w:colLast="0"/>
      <w:bookmarkEnd w:id="39"/>
      <w:r>
        <w:rPr>
          <w:rFonts w:ascii="Calibri" w:eastAsia="Calibri" w:hAnsi="Calibri" w:cs="Calibri"/>
          <w:bCs/>
          <w:szCs w:val="22"/>
        </w:rPr>
        <w:t>4. Use Case Kunci Akses KRS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0"/>
        <w:gridCol w:w="7335"/>
      </w:tblGrid>
      <w:tr w:rsidR="007A230E" w14:paraId="7741721A"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F1834"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02F40"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35165721"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35711" w14:textId="77777777" w:rsidR="007A230E" w:rsidRDefault="007A230E" w:rsidP="007A230E">
            <w:pPr>
              <w:spacing w:line="240" w:lineRule="auto"/>
              <w:rPr>
                <w:rFonts w:ascii="Calibri" w:eastAsia="Calibri" w:hAnsi="Calibri" w:cs="Calibri"/>
              </w:rPr>
            </w:pPr>
            <w:r>
              <w:rPr>
                <w:rFonts w:ascii="Calibri" w:eastAsia="Calibri" w:hAnsi="Calibri" w:cs="Calibri"/>
              </w:rPr>
              <w:t>Nama Use Case</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FF852" w14:textId="77777777" w:rsidR="007A230E" w:rsidRDefault="007A230E" w:rsidP="007A230E">
            <w:pPr>
              <w:spacing w:line="240" w:lineRule="auto"/>
              <w:rPr>
                <w:rFonts w:ascii="Calibri" w:eastAsia="Calibri" w:hAnsi="Calibri" w:cs="Calibri"/>
              </w:rPr>
            </w:pPr>
            <w:r>
              <w:rPr>
                <w:rFonts w:ascii="Calibri" w:eastAsia="Calibri" w:hAnsi="Calibri" w:cs="Calibri"/>
              </w:rPr>
              <w:t>Kunci Akses KRS</w:t>
            </w:r>
          </w:p>
        </w:tc>
      </w:tr>
      <w:tr w:rsidR="007A230E" w14:paraId="06D8FBF2"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951D9" w14:textId="77777777" w:rsidR="007A230E" w:rsidRDefault="007A230E" w:rsidP="007A230E">
            <w:pPr>
              <w:spacing w:line="240" w:lineRule="auto"/>
              <w:rPr>
                <w:rFonts w:ascii="Calibri" w:eastAsia="Calibri" w:hAnsi="Calibri" w:cs="Calibri"/>
              </w:rPr>
            </w:pPr>
            <w:r>
              <w:rPr>
                <w:rFonts w:ascii="Calibri" w:eastAsia="Calibri" w:hAnsi="Calibri" w:cs="Calibri"/>
              </w:rPr>
              <w:lastRenderedPageBreak/>
              <w:t>Aktor</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5C8E7" w14:textId="77777777" w:rsidR="007A230E" w:rsidRDefault="007A230E" w:rsidP="007A230E">
            <w:pPr>
              <w:spacing w:line="240" w:lineRule="auto"/>
              <w:rPr>
                <w:rFonts w:ascii="Calibri" w:eastAsia="Calibri" w:hAnsi="Calibri" w:cs="Calibri"/>
              </w:rPr>
            </w:pPr>
            <w:r>
              <w:rPr>
                <w:rFonts w:ascii="Calibri" w:eastAsia="Calibri" w:hAnsi="Calibri" w:cs="Calibri"/>
              </w:rPr>
              <w:t>Sistem</w:t>
            </w:r>
          </w:p>
        </w:tc>
      </w:tr>
      <w:tr w:rsidR="007A230E" w14:paraId="35A2A978"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624F7" w14:textId="77777777" w:rsidR="007A230E" w:rsidRDefault="007A230E" w:rsidP="007A230E">
            <w:pPr>
              <w:spacing w:line="240" w:lineRule="auto"/>
              <w:rPr>
                <w:rFonts w:ascii="Calibri" w:eastAsia="Calibri" w:hAnsi="Calibri" w:cs="Calibri"/>
              </w:rPr>
            </w:pPr>
            <w:r>
              <w:rPr>
                <w:rFonts w:ascii="Calibri" w:eastAsia="Calibri" w:hAnsi="Calibri" w:cs="Calibri"/>
              </w:rPr>
              <w:t>Tujuan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4FE76" w14:textId="77777777" w:rsidR="007A230E" w:rsidRDefault="007A230E" w:rsidP="007A230E">
            <w:pPr>
              <w:spacing w:line="240" w:lineRule="auto"/>
              <w:rPr>
                <w:rFonts w:ascii="Calibri" w:eastAsia="Calibri" w:hAnsi="Calibri" w:cs="Calibri"/>
              </w:rPr>
            </w:pPr>
            <w:r>
              <w:rPr>
                <w:rFonts w:ascii="Calibri" w:eastAsia="Calibri" w:hAnsi="Calibri" w:cs="Calibri"/>
              </w:rPr>
              <w:t>Membatasi akses pengisian KRS</w:t>
            </w:r>
          </w:p>
        </w:tc>
      </w:tr>
      <w:tr w:rsidR="007A230E" w14:paraId="07DFF85D"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C27B4" w14:textId="77777777" w:rsidR="007A230E" w:rsidRDefault="007A230E" w:rsidP="007A230E">
            <w:pPr>
              <w:spacing w:line="240" w:lineRule="auto"/>
              <w:rPr>
                <w:rFonts w:ascii="Calibri" w:eastAsia="Calibri" w:hAnsi="Calibri" w:cs="Calibri"/>
              </w:rPr>
            </w:pPr>
            <w:r>
              <w:rPr>
                <w:rFonts w:ascii="Calibri" w:eastAsia="Calibri" w:hAnsi="Calibri" w:cs="Calibri"/>
              </w:rPr>
              <w:t>Deskripsi Singkat</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BE654" w14:textId="77777777" w:rsidR="007A230E" w:rsidRDefault="007A230E" w:rsidP="007A230E">
            <w:pPr>
              <w:spacing w:line="240" w:lineRule="auto"/>
              <w:rPr>
                <w:rFonts w:ascii="Calibri" w:eastAsia="Calibri" w:hAnsi="Calibri" w:cs="Calibri"/>
              </w:rPr>
            </w:pPr>
            <w:r>
              <w:rPr>
                <w:rFonts w:ascii="Calibri" w:eastAsia="Calibri" w:hAnsi="Calibri" w:cs="Calibri"/>
              </w:rPr>
              <w:t>Sistem mengunci akses KRS jika pembayaran belum lunas</w:t>
            </w:r>
          </w:p>
        </w:tc>
      </w:tr>
      <w:tr w:rsidR="007A230E" w14:paraId="5D6C3B28"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7C514" w14:textId="77777777" w:rsidR="007A230E" w:rsidRDefault="007A230E" w:rsidP="007A230E">
            <w:pPr>
              <w:spacing w:line="240" w:lineRule="auto"/>
              <w:rPr>
                <w:rFonts w:ascii="Calibri" w:eastAsia="Calibri" w:hAnsi="Calibri" w:cs="Calibri"/>
              </w:rPr>
            </w:pPr>
            <w:r>
              <w:rPr>
                <w:rFonts w:ascii="Calibri" w:eastAsia="Calibri" w:hAnsi="Calibri" w:cs="Calibri"/>
              </w:rPr>
              <w:t>Pre-condition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05A11" w14:textId="77777777" w:rsidR="007A230E" w:rsidRDefault="007A230E" w:rsidP="007A230E">
            <w:pPr>
              <w:spacing w:line="240" w:lineRule="auto"/>
              <w:rPr>
                <w:rFonts w:ascii="Calibri" w:eastAsia="Calibri" w:hAnsi="Calibri" w:cs="Calibri"/>
              </w:rPr>
            </w:pPr>
            <w:r>
              <w:rPr>
                <w:rFonts w:ascii="Calibri" w:eastAsia="Calibri" w:hAnsi="Calibri" w:cs="Calibri"/>
              </w:rPr>
              <w:t>Mahasiswa belum menyelesaikan pembayaran</w:t>
            </w:r>
          </w:p>
        </w:tc>
      </w:tr>
      <w:tr w:rsidR="007A230E" w14:paraId="2227C2C7"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64679" w14:textId="77777777" w:rsidR="007A230E" w:rsidRDefault="007A230E" w:rsidP="007A230E">
            <w:pPr>
              <w:spacing w:line="240" w:lineRule="auto"/>
              <w:rPr>
                <w:rFonts w:ascii="Calibri" w:eastAsia="Calibri" w:hAnsi="Calibri" w:cs="Calibri"/>
              </w:rPr>
            </w:pPr>
            <w:r>
              <w:rPr>
                <w:rFonts w:ascii="Calibri" w:eastAsia="Calibri" w:hAnsi="Calibri" w:cs="Calibri"/>
              </w:rPr>
              <w:t>Post-condition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A5ABD" w14:textId="77777777" w:rsidR="007A230E" w:rsidRDefault="007A230E" w:rsidP="007A230E">
            <w:pPr>
              <w:spacing w:line="240" w:lineRule="auto"/>
              <w:rPr>
                <w:rFonts w:ascii="Calibri" w:eastAsia="Calibri" w:hAnsi="Calibri" w:cs="Calibri"/>
              </w:rPr>
            </w:pPr>
            <w:r>
              <w:rPr>
                <w:rFonts w:ascii="Calibri" w:eastAsia="Calibri" w:hAnsi="Calibri" w:cs="Calibri"/>
              </w:rPr>
              <w:t>Mahasiswa tidak dapat mengisi KRS</w:t>
            </w:r>
          </w:p>
        </w:tc>
      </w:tr>
      <w:tr w:rsidR="007A230E" w14:paraId="08EF2EAC"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1605" w14:textId="77777777" w:rsidR="007A230E" w:rsidRDefault="007A230E" w:rsidP="007A230E">
            <w:pPr>
              <w:spacing w:line="240" w:lineRule="auto"/>
              <w:rPr>
                <w:rFonts w:ascii="Calibri" w:eastAsia="Calibri" w:hAnsi="Calibri" w:cs="Calibri"/>
              </w:rPr>
            </w:pPr>
            <w:r>
              <w:rPr>
                <w:rFonts w:ascii="Calibri" w:eastAsia="Calibri" w:hAnsi="Calibri" w:cs="Calibri"/>
              </w:rPr>
              <w:t>Alur Utama</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1B3D4" w14:textId="77777777" w:rsidR="007A230E" w:rsidRDefault="007A230E" w:rsidP="007A230E">
            <w:pPr>
              <w:spacing w:line="240" w:lineRule="auto"/>
              <w:rPr>
                <w:rFonts w:ascii="Calibri" w:eastAsia="Calibri" w:hAnsi="Calibri" w:cs="Calibri"/>
              </w:rPr>
            </w:pPr>
            <w:r>
              <w:rPr>
                <w:rFonts w:ascii="Calibri" w:eastAsia="Calibri" w:hAnsi="Calibri" w:cs="Calibri"/>
              </w:rPr>
              <w:t xml:space="preserve">1. Sistem memeriksa status pembayaran. </w:t>
            </w:r>
          </w:p>
          <w:p w14:paraId="45FCA914" w14:textId="77777777" w:rsidR="007A230E" w:rsidRDefault="007A230E" w:rsidP="007A230E">
            <w:pPr>
              <w:spacing w:line="240" w:lineRule="auto"/>
              <w:rPr>
                <w:rFonts w:ascii="Calibri" w:eastAsia="Calibri" w:hAnsi="Calibri" w:cs="Calibri"/>
              </w:rPr>
            </w:pPr>
            <w:r>
              <w:rPr>
                <w:rFonts w:ascii="Calibri" w:eastAsia="Calibri" w:hAnsi="Calibri" w:cs="Calibri"/>
              </w:rPr>
              <w:t>2. Jika pembayaran belum lunas maka akses KRS dikunci.</w:t>
            </w:r>
          </w:p>
        </w:tc>
      </w:tr>
      <w:tr w:rsidR="007A230E" w14:paraId="3837005C"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E3E1F" w14:textId="77777777" w:rsidR="007A230E" w:rsidRDefault="007A230E" w:rsidP="007A230E">
            <w:pPr>
              <w:spacing w:line="240" w:lineRule="auto"/>
              <w:rPr>
                <w:rFonts w:ascii="Calibri" w:eastAsia="Calibri" w:hAnsi="Calibri" w:cs="Calibri"/>
              </w:rPr>
            </w:pPr>
            <w:r>
              <w:rPr>
                <w:rFonts w:ascii="Calibri" w:eastAsia="Calibri" w:hAnsi="Calibri" w:cs="Calibri"/>
              </w:rPr>
              <w:t>Alur Alternatif</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20999" w14:textId="77777777" w:rsidR="007A230E" w:rsidRDefault="007A230E" w:rsidP="007A230E">
            <w:pPr>
              <w:spacing w:line="240" w:lineRule="auto"/>
              <w:rPr>
                <w:rFonts w:ascii="Calibri" w:eastAsia="Calibri" w:hAnsi="Calibri" w:cs="Calibri"/>
              </w:rPr>
            </w:pPr>
            <w:r>
              <w:rPr>
                <w:rFonts w:ascii="Calibri" w:eastAsia="Calibri" w:hAnsi="Calibri" w:cs="Calibri"/>
              </w:rPr>
              <w:t>Jika pembayaran lunas maka mahasiswa dapat mengakses KRS.</w:t>
            </w:r>
          </w:p>
        </w:tc>
      </w:tr>
    </w:tbl>
    <w:p w14:paraId="311591BB" w14:textId="77777777" w:rsidR="007A230E" w:rsidRDefault="007A230E" w:rsidP="007A230E">
      <w:pPr>
        <w:spacing w:line="240" w:lineRule="auto"/>
        <w:rPr>
          <w:rFonts w:ascii="Calibri" w:eastAsia="Calibri" w:hAnsi="Calibri" w:cs="Calibri"/>
        </w:rPr>
      </w:pPr>
    </w:p>
    <w:p w14:paraId="23847147"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0" w:name="_is6u3nfymf0i" w:colFirst="0" w:colLast="0"/>
      <w:bookmarkEnd w:id="40"/>
      <w:r>
        <w:rPr>
          <w:rFonts w:ascii="Calibri" w:eastAsia="Calibri" w:hAnsi="Calibri" w:cs="Calibri"/>
          <w:bCs/>
          <w:szCs w:val="22"/>
        </w:rPr>
        <w:t>5. Use Case Lihat Informasi Pembayaran</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2"/>
        <w:gridCol w:w="7393"/>
      </w:tblGrid>
      <w:tr w:rsidR="007A230E" w14:paraId="2A89B10E"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A6911"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D7476"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4E442EF8"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A25E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DC5A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Lihat Informasi Pembayaran</w:t>
            </w:r>
          </w:p>
        </w:tc>
      </w:tr>
      <w:tr w:rsidR="007A230E" w14:paraId="0BA0CF16"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ACCB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D570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0D4B34C9"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5382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86D7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Mengetahui rincian pembayaran</w:t>
            </w:r>
          </w:p>
        </w:tc>
      </w:tr>
      <w:tr w:rsidR="007A230E" w14:paraId="1A97AAFE"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4C75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0BAB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melihat detail tagihan dan pembayaran</w:t>
            </w:r>
          </w:p>
        </w:tc>
      </w:tr>
      <w:tr w:rsidR="007A230E" w14:paraId="5460FA87"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781B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7AF6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w:t>
            </w:r>
          </w:p>
        </w:tc>
      </w:tr>
      <w:tr w:rsidR="007A230E" w14:paraId="7EF9AACE"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7ED6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B528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Informasi pembayaran tampil</w:t>
            </w:r>
          </w:p>
        </w:tc>
      </w:tr>
      <w:tr w:rsidR="007A230E" w14:paraId="3FDDEBA5"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A8FA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5EC6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pembayaran. </w:t>
            </w:r>
          </w:p>
          <w:p w14:paraId="5F4A48F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2. Sistem menampilkan rincian pembayaran dan status pelunasan.</w:t>
            </w:r>
          </w:p>
        </w:tc>
      </w:tr>
      <w:tr w:rsidR="007A230E" w14:paraId="040F014C"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5F07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6985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pembayaran kosong maka sistem menampilkan pesan tidak tersedia.</w:t>
            </w:r>
          </w:p>
        </w:tc>
      </w:tr>
    </w:tbl>
    <w:p w14:paraId="4EB18338" w14:textId="77777777" w:rsidR="007A230E" w:rsidRDefault="007A230E" w:rsidP="007A230E">
      <w:pPr>
        <w:spacing w:line="240" w:lineRule="auto"/>
        <w:rPr>
          <w:rFonts w:ascii="Calibri" w:eastAsia="Calibri" w:hAnsi="Calibri" w:cs="Calibri"/>
        </w:rPr>
      </w:pPr>
    </w:p>
    <w:p w14:paraId="0B03E78B"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1" w:name="_4z7nniizviz2" w:colFirst="0" w:colLast="0"/>
      <w:bookmarkEnd w:id="41"/>
      <w:r>
        <w:rPr>
          <w:rFonts w:ascii="Calibri" w:eastAsia="Calibri" w:hAnsi="Calibri" w:cs="Calibri"/>
          <w:bCs/>
          <w:szCs w:val="22"/>
        </w:rPr>
        <w:lastRenderedPageBreak/>
        <w:t>6. Use Case Notifikasi SPP Belum Lunas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6"/>
        <w:gridCol w:w="7349"/>
      </w:tblGrid>
      <w:tr w:rsidR="007A230E" w14:paraId="1D92DF33"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67E10"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EF8FD"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5CAFEFAD"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9607A" w14:textId="77777777" w:rsidR="007A230E" w:rsidRDefault="007A230E" w:rsidP="007A230E">
            <w:pPr>
              <w:spacing w:line="240" w:lineRule="auto"/>
              <w:rPr>
                <w:rFonts w:ascii="Calibri" w:eastAsia="Calibri" w:hAnsi="Calibri" w:cs="Calibri"/>
              </w:rPr>
            </w:pPr>
            <w:r>
              <w:rPr>
                <w:rFonts w:ascii="Calibri" w:eastAsia="Calibri" w:hAnsi="Calibri" w:cs="Calibri"/>
              </w:rPr>
              <w:t>Nama Use Case</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6DD97" w14:textId="77777777" w:rsidR="007A230E" w:rsidRDefault="007A230E" w:rsidP="007A230E">
            <w:pPr>
              <w:spacing w:line="240" w:lineRule="auto"/>
              <w:rPr>
                <w:rFonts w:ascii="Calibri" w:eastAsia="Calibri" w:hAnsi="Calibri" w:cs="Calibri"/>
              </w:rPr>
            </w:pPr>
            <w:r>
              <w:rPr>
                <w:rFonts w:ascii="Calibri" w:eastAsia="Calibri" w:hAnsi="Calibri" w:cs="Calibri"/>
              </w:rPr>
              <w:t>Notifikasi SPP Belum Lunas</w:t>
            </w:r>
          </w:p>
        </w:tc>
      </w:tr>
      <w:tr w:rsidR="007A230E" w14:paraId="06BDD8E3"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AA992" w14:textId="77777777" w:rsidR="007A230E" w:rsidRDefault="007A230E" w:rsidP="007A230E">
            <w:pPr>
              <w:spacing w:line="240" w:lineRule="auto"/>
              <w:rPr>
                <w:rFonts w:ascii="Calibri" w:eastAsia="Calibri" w:hAnsi="Calibri" w:cs="Calibri"/>
              </w:rPr>
            </w:pPr>
            <w:r>
              <w:rPr>
                <w:rFonts w:ascii="Calibri" w:eastAsia="Calibri" w:hAnsi="Calibri" w:cs="Calibri"/>
              </w:rPr>
              <w:t>Aktor</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82B31" w14:textId="77777777" w:rsidR="007A230E" w:rsidRDefault="007A230E" w:rsidP="007A230E">
            <w:pPr>
              <w:spacing w:line="240" w:lineRule="auto"/>
              <w:rPr>
                <w:rFonts w:ascii="Calibri" w:eastAsia="Calibri" w:hAnsi="Calibri" w:cs="Calibri"/>
              </w:rPr>
            </w:pPr>
            <w:r>
              <w:rPr>
                <w:rFonts w:ascii="Calibri" w:eastAsia="Calibri" w:hAnsi="Calibri" w:cs="Calibri"/>
              </w:rPr>
              <w:t>Sistem</w:t>
            </w:r>
          </w:p>
        </w:tc>
      </w:tr>
      <w:tr w:rsidR="007A230E" w14:paraId="54D8E51B"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62706" w14:textId="77777777" w:rsidR="007A230E" w:rsidRDefault="007A230E" w:rsidP="007A230E">
            <w:pPr>
              <w:spacing w:line="240" w:lineRule="auto"/>
              <w:rPr>
                <w:rFonts w:ascii="Calibri" w:eastAsia="Calibri" w:hAnsi="Calibri" w:cs="Calibri"/>
              </w:rPr>
            </w:pPr>
            <w:r>
              <w:rPr>
                <w:rFonts w:ascii="Calibri" w:eastAsia="Calibri" w:hAnsi="Calibri" w:cs="Calibri"/>
              </w:rPr>
              <w:t>Tujuan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3F19E" w14:textId="77777777" w:rsidR="007A230E" w:rsidRDefault="007A230E" w:rsidP="007A230E">
            <w:pPr>
              <w:spacing w:line="240" w:lineRule="auto"/>
              <w:rPr>
                <w:rFonts w:ascii="Calibri" w:eastAsia="Calibri" w:hAnsi="Calibri" w:cs="Calibri"/>
              </w:rPr>
            </w:pPr>
            <w:r>
              <w:rPr>
                <w:rFonts w:ascii="Calibri" w:eastAsia="Calibri" w:hAnsi="Calibri" w:cs="Calibri"/>
              </w:rPr>
              <w:t>Memberikan pemberitahuan tunggakan pembayaran</w:t>
            </w:r>
          </w:p>
        </w:tc>
      </w:tr>
      <w:tr w:rsidR="007A230E" w14:paraId="06003941"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A2B2E" w14:textId="77777777" w:rsidR="007A230E" w:rsidRDefault="007A230E" w:rsidP="007A230E">
            <w:pPr>
              <w:spacing w:line="240" w:lineRule="auto"/>
              <w:rPr>
                <w:rFonts w:ascii="Calibri" w:eastAsia="Calibri" w:hAnsi="Calibri" w:cs="Calibri"/>
              </w:rPr>
            </w:pPr>
            <w:r>
              <w:rPr>
                <w:rFonts w:ascii="Calibri" w:eastAsia="Calibri" w:hAnsi="Calibri" w:cs="Calibri"/>
              </w:rPr>
              <w:t>Deskripsi Singkat</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74C8B" w14:textId="77777777" w:rsidR="007A230E" w:rsidRDefault="007A230E" w:rsidP="007A230E">
            <w:pPr>
              <w:spacing w:line="240" w:lineRule="auto"/>
              <w:rPr>
                <w:rFonts w:ascii="Calibri" w:eastAsia="Calibri" w:hAnsi="Calibri" w:cs="Calibri"/>
              </w:rPr>
            </w:pPr>
            <w:r>
              <w:rPr>
                <w:rFonts w:ascii="Calibri" w:eastAsia="Calibri" w:hAnsi="Calibri" w:cs="Calibri"/>
              </w:rPr>
              <w:t>Sistem mengirim notifikasi apabila pembayaran belum lunas</w:t>
            </w:r>
          </w:p>
        </w:tc>
      </w:tr>
      <w:tr w:rsidR="007A230E" w14:paraId="0B2C710D"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13466" w14:textId="77777777" w:rsidR="007A230E" w:rsidRDefault="007A230E" w:rsidP="007A230E">
            <w:pPr>
              <w:spacing w:line="240" w:lineRule="auto"/>
              <w:rPr>
                <w:rFonts w:ascii="Calibri" w:eastAsia="Calibri" w:hAnsi="Calibri" w:cs="Calibri"/>
              </w:rPr>
            </w:pPr>
            <w:r>
              <w:rPr>
                <w:rFonts w:ascii="Calibri" w:eastAsia="Calibri" w:hAnsi="Calibri" w:cs="Calibri"/>
              </w:rPr>
              <w:t>Pre-condition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41954" w14:textId="77777777" w:rsidR="007A230E" w:rsidRDefault="007A230E" w:rsidP="007A230E">
            <w:pPr>
              <w:spacing w:line="240" w:lineRule="auto"/>
              <w:rPr>
                <w:rFonts w:ascii="Calibri" w:eastAsia="Calibri" w:hAnsi="Calibri" w:cs="Calibri"/>
              </w:rPr>
            </w:pPr>
            <w:r>
              <w:rPr>
                <w:rFonts w:ascii="Calibri" w:eastAsia="Calibri" w:hAnsi="Calibri" w:cs="Calibri"/>
              </w:rPr>
              <w:t>Terdapat tagihan yang belum dibayar</w:t>
            </w:r>
          </w:p>
        </w:tc>
      </w:tr>
      <w:tr w:rsidR="007A230E" w14:paraId="0673076E"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9C8C7" w14:textId="77777777" w:rsidR="007A230E" w:rsidRDefault="007A230E" w:rsidP="007A230E">
            <w:pPr>
              <w:spacing w:line="240" w:lineRule="auto"/>
              <w:rPr>
                <w:rFonts w:ascii="Calibri" w:eastAsia="Calibri" w:hAnsi="Calibri" w:cs="Calibri"/>
              </w:rPr>
            </w:pPr>
            <w:r>
              <w:rPr>
                <w:rFonts w:ascii="Calibri" w:eastAsia="Calibri" w:hAnsi="Calibri" w:cs="Calibri"/>
              </w:rPr>
              <w:t>Post-condition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857F5" w14:textId="77777777" w:rsidR="007A230E" w:rsidRDefault="007A230E" w:rsidP="007A230E">
            <w:pPr>
              <w:spacing w:line="240" w:lineRule="auto"/>
              <w:rPr>
                <w:rFonts w:ascii="Calibri" w:eastAsia="Calibri" w:hAnsi="Calibri" w:cs="Calibri"/>
              </w:rPr>
            </w:pPr>
            <w:r>
              <w:rPr>
                <w:rFonts w:ascii="Calibri" w:eastAsia="Calibri" w:hAnsi="Calibri" w:cs="Calibri"/>
              </w:rPr>
              <w:t>Pengguna menerima notifikasi</w:t>
            </w:r>
          </w:p>
        </w:tc>
      </w:tr>
      <w:tr w:rsidR="007A230E" w14:paraId="4CA624B6"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0CDFF" w14:textId="77777777" w:rsidR="007A230E" w:rsidRDefault="007A230E" w:rsidP="007A230E">
            <w:pPr>
              <w:spacing w:line="240" w:lineRule="auto"/>
              <w:rPr>
                <w:rFonts w:ascii="Calibri" w:eastAsia="Calibri" w:hAnsi="Calibri" w:cs="Calibri"/>
              </w:rPr>
            </w:pPr>
            <w:r>
              <w:rPr>
                <w:rFonts w:ascii="Calibri" w:eastAsia="Calibri" w:hAnsi="Calibri" w:cs="Calibri"/>
              </w:rPr>
              <w:t>Alur Utama</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B6A9C" w14:textId="77777777" w:rsidR="007A230E" w:rsidRDefault="007A230E" w:rsidP="007A230E">
            <w:pPr>
              <w:spacing w:line="240" w:lineRule="auto"/>
              <w:rPr>
                <w:rFonts w:ascii="Calibri" w:eastAsia="Calibri" w:hAnsi="Calibri" w:cs="Calibri"/>
              </w:rPr>
            </w:pPr>
            <w:r>
              <w:rPr>
                <w:rFonts w:ascii="Calibri" w:eastAsia="Calibri" w:hAnsi="Calibri" w:cs="Calibri"/>
              </w:rPr>
              <w:t xml:space="preserve">1. Sistem memeriksa status pembayaran. </w:t>
            </w:r>
          </w:p>
          <w:p w14:paraId="70D59446" w14:textId="77777777" w:rsidR="007A230E" w:rsidRDefault="007A230E" w:rsidP="007A230E">
            <w:pPr>
              <w:spacing w:line="240" w:lineRule="auto"/>
              <w:rPr>
                <w:rFonts w:ascii="Calibri" w:eastAsia="Calibri" w:hAnsi="Calibri" w:cs="Calibri"/>
              </w:rPr>
            </w:pPr>
            <w:r>
              <w:rPr>
                <w:rFonts w:ascii="Calibri" w:eastAsia="Calibri" w:hAnsi="Calibri" w:cs="Calibri"/>
              </w:rPr>
              <w:t>2. Sistem mengirim notifikasi tunggakan kepada mahasiswa.</w:t>
            </w:r>
          </w:p>
        </w:tc>
      </w:tr>
      <w:tr w:rsidR="007A230E" w14:paraId="2E9921EE"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B3E73" w14:textId="77777777" w:rsidR="007A230E" w:rsidRDefault="007A230E" w:rsidP="007A230E">
            <w:pPr>
              <w:spacing w:line="240" w:lineRule="auto"/>
              <w:rPr>
                <w:rFonts w:ascii="Calibri" w:eastAsia="Calibri" w:hAnsi="Calibri" w:cs="Calibri"/>
              </w:rPr>
            </w:pPr>
            <w:r>
              <w:rPr>
                <w:rFonts w:ascii="Calibri" w:eastAsia="Calibri" w:hAnsi="Calibri" w:cs="Calibri"/>
              </w:rPr>
              <w:t>Alur Alternatif</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77D93" w14:textId="77777777" w:rsidR="007A230E" w:rsidRDefault="007A230E" w:rsidP="007A230E">
            <w:pPr>
              <w:spacing w:line="240" w:lineRule="auto"/>
              <w:rPr>
                <w:rFonts w:ascii="Calibri" w:eastAsia="Calibri" w:hAnsi="Calibri" w:cs="Calibri"/>
              </w:rPr>
            </w:pPr>
            <w:r>
              <w:rPr>
                <w:rFonts w:ascii="Calibri" w:eastAsia="Calibri" w:hAnsi="Calibri" w:cs="Calibri"/>
              </w:rPr>
              <w:t>Jika pembayaran lunas maka notifikasi tidak dikirim.</w:t>
            </w:r>
          </w:p>
        </w:tc>
      </w:tr>
    </w:tbl>
    <w:p w14:paraId="43B783C6" w14:textId="77777777" w:rsidR="007A230E" w:rsidRDefault="007A230E" w:rsidP="007A230E">
      <w:pPr>
        <w:spacing w:line="240" w:lineRule="auto"/>
        <w:rPr>
          <w:rFonts w:ascii="Calibri" w:eastAsia="Calibri" w:hAnsi="Calibri" w:cs="Calibri"/>
        </w:rPr>
      </w:pPr>
    </w:p>
    <w:p w14:paraId="72471460"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2" w:name="_j5nn6xlkfuu3" w:colFirst="0" w:colLast="0"/>
      <w:bookmarkEnd w:id="42"/>
      <w:r>
        <w:rPr>
          <w:rFonts w:ascii="Calibri" w:eastAsia="Calibri" w:hAnsi="Calibri" w:cs="Calibri"/>
          <w:bCs/>
          <w:szCs w:val="22"/>
        </w:rPr>
        <w:t>7. Use Case Update Status Pembayaran</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5"/>
        <w:gridCol w:w="7365"/>
      </w:tblGrid>
      <w:tr w:rsidR="007A230E" w14:paraId="210C5C7B"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591B9"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Elemen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440F3" w14:textId="77777777" w:rsidR="007A230E" w:rsidRDefault="007A230E" w:rsidP="007A230E">
            <w:pPr>
              <w:spacing w:line="240" w:lineRule="auto"/>
              <w:jc w:val="center"/>
              <w:rPr>
                <w:rFonts w:ascii="Calibri" w:eastAsia="Calibri" w:hAnsi="Calibri" w:cs="Calibri"/>
              </w:rPr>
            </w:pPr>
            <w:r>
              <w:rPr>
                <w:rFonts w:ascii="Calibri" w:eastAsia="Calibri" w:hAnsi="Calibri" w:cs="Calibri"/>
                <w:b/>
                <w:bCs/>
              </w:rPr>
              <w:t>Deskripsi</w:t>
            </w:r>
          </w:p>
        </w:tc>
      </w:tr>
      <w:tr w:rsidR="007A230E" w14:paraId="3EAB84EC"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4A8FB" w14:textId="77777777" w:rsidR="007A230E" w:rsidRDefault="007A230E" w:rsidP="007A230E">
            <w:pPr>
              <w:spacing w:line="240" w:lineRule="auto"/>
              <w:rPr>
                <w:rFonts w:ascii="Calibri" w:eastAsia="Calibri" w:hAnsi="Calibri" w:cs="Calibri"/>
              </w:rPr>
            </w:pPr>
            <w:r>
              <w:rPr>
                <w:rFonts w:ascii="Calibri" w:eastAsia="Calibri" w:hAnsi="Calibri" w:cs="Calibri"/>
              </w:rPr>
              <w:t>Nama Use Case</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39E44" w14:textId="77777777" w:rsidR="007A230E" w:rsidRDefault="007A230E" w:rsidP="007A230E">
            <w:pPr>
              <w:spacing w:line="240" w:lineRule="auto"/>
              <w:rPr>
                <w:rFonts w:ascii="Calibri" w:eastAsia="Calibri" w:hAnsi="Calibri" w:cs="Calibri"/>
              </w:rPr>
            </w:pPr>
            <w:r>
              <w:rPr>
                <w:rFonts w:ascii="Calibri" w:eastAsia="Calibri" w:hAnsi="Calibri" w:cs="Calibri"/>
              </w:rPr>
              <w:t>Update Status Pembayaran</w:t>
            </w:r>
          </w:p>
        </w:tc>
      </w:tr>
      <w:tr w:rsidR="007A230E" w14:paraId="47193D78"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732FE" w14:textId="77777777" w:rsidR="007A230E" w:rsidRDefault="007A230E" w:rsidP="007A230E">
            <w:pPr>
              <w:spacing w:line="240" w:lineRule="auto"/>
              <w:rPr>
                <w:rFonts w:ascii="Calibri" w:eastAsia="Calibri" w:hAnsi="Calibri" w:cs="Calibri"/>
              </w:rPr>
            </w:pPr>
            <w:r>
              <w:rPr>
                <w:rFonts w:ascii="Calibri" w:eastAsia="Calibri" w:hAnsi="Calibri" w:cs="Calibri"/>
              </w:rPr>
              <w:t>Aktor</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C0B45" w14:textId="77777777" w:rsidR="007A230E" w:rsidRDefault="007A230E" w:rsidP="007A230E">
            <w:pPr>
              <w:spacing w:line="240" w:lineRule="auto"/>
              <w:rPr>
                <w:rFonts w:ascii="Calibri" w:eastAsia="Calibri" w:hAnsi="Calibri" w:cs="Calibri"/>
              </w:rPr>
            </w:pPr>
            <w:r>
              <w:rPr>
                <w:rFonts w:ascii="Calibri" w:eastAsia="Calibri" w:hAnsi="Calibri" w:cs="Calibri"/>
              </w:rPr>
              <w:t>Admin</w:t>
            </w:r>
          </w:p>
        </w:tc>
      </w:tr>
      <w:tr w:rsidR="007A230E" w14:paraId="18451FD6"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7F18C" w14:textId="77777777" w:rsidR="007A230E" w:rsidRDefault="007A230E" w:rsidP="007A230E">
            <w:pPr>
              <w:spacing w:line="240" w:lineRule="auto"/>
              <w:rPr>
                <w:rFonts w:ascii="Calibri" w:eastAsia="Calibri" w:hAnsi="Calibri" w:cs="Calibri"/>
              </w:rPr>
            </w:pPr>
            <w:r>
              <w:rPr>
                <w:rFonts w:ascii="Calibri" w:eastAsia="Calibri" w:hAnsi="Calibri" w:cs="Calibri"/>
              </w:rPr>
              <w:t>Tujuan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A503D" w14:textId="77777777" w:rsidR="007A230E" w:rsidRDefault="007A230E" w:rsidP="007A230E">
            <w:pPr>
              <w:spacing w:line="240" w:lineRule="auto"/>
              <w:rPr>
                <w:rFonts w:ascii="Calibri" w:eastAsia="Calibri" w:hAnsi="Calibri" w:cs="Calibri"/>
              </w:rPr>
            </w:pPr>
            <w:r>
              <w:rPr>
                <w:rFonts w:ascii="Calibri" w:eastAsia="Calibri" w:hAnsi="Calibri" w:cs="Calibri"/>
              </w:rPr>
              <w:t>Memperbarui status pembayaran mahasiswa</w:t>
            </w:r>
          </w:p>
        </w:tc>
      </w:tr>
      <w:tr w:rsidR="007A230E" w14:paraId="4BAF7BC0"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308F8" w14:textId="77777777" w:rsidR="007A230E" w:rsidRDefault="007A230E" w:rsidP="007A230E">
            <w:pPr>
              <w:spacing w:line="240" w:lineRule="auto"/>
              <w:rPr>
                <w:rFonts w:ascii="Calibri" w:eastAsia="Calibri" w:hAnsi="Calibri" w:cs="Calibri"/>
              </w:rPr>
            </w:pPr>
            <w:r>
              <w:rPr>
                <w:rFonts w:ascii="Calibri" w:eastAsia="Calibri" w:hAnsi="Calibri" w:cs="Calibri"/>
              </w:rPr>
              <w:t>Deskripsi Singkat</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BDCB9" w14:textId="77777777" w:rsidR="007A230E" w:rsidRDefault="007A230E" w:rsidP="007A230E">
            <w:pPr>
              <w:spacing w:line="240" w:lineRule="auto"/>
              <w:rPr>
                <w:rFonts w:ascii="Calibri" w:eastAsia="Calibri" w:hAnsi="Calibri" w:cs="Calibri"/>
              </w:rPr>
            </w:pPr>
            <w:r>
              <w:rPr>
                <w:rFonts w:ascii="Calibri" w:eastAsia="Calibri" w:hAnsi="Calibri" w:cs="Calibri"/>
              </w:rPr>
              <w:t>Admin melakukan validasi pembayaran mahasiswa</w:t>
            </w:r>
          </w:p>
        </w:tc>
      </w:tr>
      <w:tr w:rsidR="007A230E" w14:paraId="21A24DEA"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B46B9" w14:textId="77777777" w:rsidR="007A230E" w:rsidRDefault="007A230E" w:rsidP="007A230E">
            <w:pPr>
              <w:spacing w:line="240" w:lineRule="auto"/>
              <w:rPr>
                <w:rFonts w:ascii="Calibri" w:eastAsia="Calibri" w:hAnsi="Calibri" w:cs="Calibri"/>
              </w:rPr>
            </w:pPr>
            <w:r>
              <w:rPr>
                <w:rFonts w:ascii="Calibri" w:eastAsia="Calibri" w:hAnsi="Calibri" w:cs="Calibri"/>
              </w:rPr>
              <w:t>Pre-condition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4F61B" w14:textId="77777777" w:rsidR="007A230E" w:rsidRDefault="007A230E" w:rsidP="007A230E">
            <w:pPr>
              <w:spacing w:line="240" w:lineRule="auto"/>
              <w:rPr>
                <w:rFonts w:ascii="Calibri" w:eastAsia="Calibri" w:hAnsi="Calibri" w:cs="Calibri"/>
              </w:rPr>
            </w:pPr>
            <w:r>
              <w:rPr>
                <w:rFonts w:ascii="Calibri" w:eastAsia="Calibri" w:hAnsi="Calibri" w:cs="Calibri"/>
              </w:rPr>
              <w:t>Admin telah login</w:t>
            </w:r>
          </w:p>
        </w:tc>
      </w:tr>
      <w:tr w:rsidR="007A230E" w14:paraId="10DB29A0"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3D742" w14:textId="77777777" w:rsidR="007A230E" w:rsidRDefault="007A230E" w:rsidP="007A230E">
            <w:pPr>
              <w:spacing w:line="240" w:lineRule="auto"/>
              <w:rPr>
                <w:rFonts w:ascii="Calibri" w:eastAsia="Calibri" w:hAnsi="Calibri" w:cs="Calibri"/>
              </w:rPr>
            </w:pPr>
            <w:r>
              <w:rPr>
                <w:rFonts w:ascii="Calibri" w:eastAsia="Calibri" w:hAnsi="Calibri" w:cs="Calibri"/>
              </w:rPr>
              <w:t>Post-condition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5E33B" w14:textId="77777777" w:rsidR="007A230E" w:rsidRDefault="007A230E" w:rsidP="007A230E">
            <w:pPr>
              <w:spacing w:line="240" w:lineRule="auto"/>
              <w:rPr>
                <w:rFonts w:ascii="Calibri" w:eastAsia="Calibri" w:hAnsi="Calibri" w:cs="Calibri"/>
              </w:rPr>
            </w:pPr>
            <w:r>
              <w:rPr>
                <w:rFonts w:ascii="Calibri" w:eastAsia="Calibri" w:hAnsi="Calibri" w:cs="Calibri"/>
              </w:rPr>
              <w:t>Status pembayaran berhasil diperbarui</w:t>
            </w:r>
          </w:p>
        </w:tc>
      </w:tr>
      <w:tr w:rsidR="007A230E" w14:paraId="26985A21"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894C6"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Alur Utama</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04BD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Admin membuka data pembayaran. </w:t>
            </w:r>
          </w:p>
          <w:p w14:paraId="16FB589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Admin memvalidasi pembayaran mahasiswa. </w:t>
            </w:r>
          </w:p>
          <w:p w14:paraId="43837E7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memperbarui status pembayaran.</w:t>
            </w:r>
          </w:p>
        </w:tc>
      </w:tr>
      <w:tr w:rsidR="007A230E" w14:paraId="22B850D0"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659D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23DC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pembayaran tidak valid maka sistem menampilkan error.</w:t>
            </w:r>
          </w:p>
        </w:tc>
      </w:tr>
    </w:tbl>
    <w:p w14:paraId="1400EF7E"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3" w:name="_kkrj52xuqdna" w:colFirst="0" w:colLast="0"/>
      <w:bookmarkEnd w:id="43"/>
      <w:r>
        <w:rPr>
          <w:rFonts w:ascii="Calibri" w:eastAsia="Calibri" w:hAnsi="Calibri" w:cs="Calibri"/>
          <w:bCs/>
          <w:szCs w:val="22"/>
        </w:rPr>
        <w:t>8. Use Case Mengisi KRS</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65"/>
        <w:gridCol w:w="7410"/>
      </w:tblGrid>
      <w:tr w:rsidR="007A230E" w14:paraId="05F99805"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06388"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71911"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2B41FD96"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99F1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8A2F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Mengisi KRS</w:t>
            </w:r>
          </w:p>
        </w:tc>
      </w:tr>
      <w:tr w:rsidR="007A230E" w14:paraId="713803B0"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A1B0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B32C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16D9354A"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2596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C453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Mengambil mata kuliah semester berjalan</w:t>
            </w:r>
          </w:p>
        </w:tc>
      </w:tr>
      <w:tr w:rsidR="007A230E" w14:paraId="4E769E37"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E229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1B20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memilih mata kuliah yang akan diambil</w:t>
            </w:r>
          </w:p>
        </w:tc>
      </w:tr>
      <w:tr w:rsidR="007A230E" w14:paraId="3CA10E2C"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0734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2653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 dan pembayaran lunas</w:t>
            </w:r>
          </w:p>
        </w:tc>
      </w:tr>
      <w:tr w:rsidR="007A230E" w14:paraId="2FBFCE9D"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9941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3E61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Data KRS tersimpan</w:t>
            </w:r>
          </w:p>
        </w:tc>
      </w:tr>
      <w:tr w:rsidR="007A230E" w14:paraId="3D4BC40A" w14:textId="77777777" w:rsidTr="00EA626A">
        <w:trPr>
          <w:trHeight w:val="105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61BF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C0F7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KRS. </w:t>
            </w:r>
          </w:p>
          <w:p w14:paraId="14FA841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Sistem menampilkan daftar mata kuliah. </w:t>
            </w:r>
          </w:p>
          <w:p w14:paraId="69A9B50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3. Mahasiswa memilih mata kuliah. </w:t>
            </w:r>
          </w:p>
          <w:p w14:paraId="2E939FF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4. Sistem melakukan validasi. </w:t>
            </w:r>
          </w:p>
          <w:p w14:paraId="706DBF2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5. Sistem menyimpan KRS.</w:t>
            </w:r>
          </w:p>
        </w:tc>
      </w:tr>
      <w:tr w:rsidR="007A230E" w14:paraId="20567832"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C915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1A5E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04DD182" w14:textId="77777777" w:rsidR="007A230E" w:rsidRDefault="007A230E" w:rsidP="007A230E">
      <w:pPr>
        <w:spacing w:line="240" w:lineRule="auto"/>
        <w:rPr>
          <w:rFonts w:ascii="Calibri" w:eastAsia="Calibri" w:hAnsi="Calibri" w:cs="Calibri"/>
        </w:rPr>
      </w:pPr>
    </w:p>
    <w:p w14:paraId="346B3CAC"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4" w:name="_lq77x2op4pk" w:colFirst="0" w:colLast="0"/>
      <w:bookmarkEnd w:id="44"/>
      <w:r>
        <w:rPr>
          <w:rFonts w:ascii="Calibri" w:eastAsia="Calibri" w:hAnsi="Calibri" w:cs="Calibri"/>
          <w:bCs/>
          <w:szCs w:val="22"/>
        </w:rPr>
        <w:t>9. Use Case Validasi Batas SKS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9"/>
        <w:gridCol w:w="7276"/>
      </w:tblGrid>
      <w:tr w:rsidR="007A230E" w14:paraId="7A6F3F54"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3612A"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33118"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30FC20A8"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D830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7C98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Validasi Batas SKS</w:t>
            </w:r>
          </w:p>
        </w:tc>
      </w:tr>
      <w:tr w:rsidR="007A230E" w14:paraId="1302041E"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D9F3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257E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Sistem</w:t>
            </w:r>
          </w:p>
        </w:tc>
      </w:tr>
      <w:tr w:rsidR="007A230E" w14:paraId="210E8D00"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4C146"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Tujuan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7741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Memastikan jumlah SKS sesuai ketentuan</w:t>
            </w:r>
          </w:p>
        </w:tc>
      </w:tr>
      <w:tr w:rsidR="007A230E" w14:paraId="44604F4B"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3F44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EC88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Sistem mengecek jumlah SKS yang diambil mahasiswa</w:t>
            </w:r>
          </w:p>
        </w:tc>
      </w:tr>
      <w:tr w:rsidR="007A230E" w14:paraId="6A5EA838"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EBF1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4F2A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memilih mata kuliah</w:t>
            </w:r>
          </w:p>
        </w:tc>
      </w:tr>
      <w:tr w:rsidR="007A230E" w14:paraId="5070C820"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68503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A796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SKS tervalidasi</w:t>
            </w:r>
          </w:p>
        </w:tc>
      </w:tr>
      <w:tr w:rsidR="007A230E" w14:paraId="324FA789"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A4DB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33F8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Sistem menghitung total SKS. </w:t>
            </w:r>
          </w:p>
          <w:p w14:paraId="35E877F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2. Sistem membandingkan dengan batas maksimal SKS.</w:t>
            </w:r>
          </w:p>
        </w:tc>
      </w:tr>
      <w:tr w:rsidR="007A230E" w14:paraId="4A068954"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AF3F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DD8E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melebihi batas maka sistem menolak KRS.</w:t>
            </w:r>
          </w:p>
        </w:tc>
      </w:tr>
    </w:tbl>
    <w:p w14:paraId="77CF47EF"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5" w:name="_iwqse7pjorw2" w:colFirst="0" w:colLast="0"/>
      <w:bookmarkEnd w:id="45"/>
      <w:r>
        <w:rPr>
          <w:rFonts w:ascii="Calibri" w:eastAsia="Calibri" w:hAnsi="Calibri" w:cs="Calibri"/>
          <w:bCs/>
          <w:szCs w:val="22"/>
        </w:rPr>
        <w:t>10. Use Case Validasi Jadwal Cek Bentrok</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2"/>
        <w:gridCol w:w="7273"/>
      </w:tblGrid>
      <w:tr w:rsidR="007A230E" w14:paraId="7EDCD067"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795A8"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5355B"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400EE31F"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3F24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29F8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Validasi Jadwal Cek Bentrok</w:t>
            </w:r>
          </w:p>
        </w:tc>
      </w:tr>
      <w:tr w:rsidR="007A230E" w14:paraId="13636B53"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BF77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0D2C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Sistem</w:t>
            </w:r>
          </w:p>
        </w:tc>
      </w:tr>
      <w:tr w:rsidR="007A230E" w14:paraId="23A69765"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8FDC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BD49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Menghindari bentrok jadwal kuliah</w:t>
            </w:r>
          </w:p>
        </w:tc>
      </w:tr>
      <w:tr w:rsidR="007A230E" w14:paraId="62E8A323" w14:textId="77777777" w:rsidTr="00EA626A">
        <w:trPr>
          <w:trHeight w:val="785"/>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AB39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78C2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Sistem memeriksa kesamaan jadwal mata kuliah</w:t>
            </w:r>
          </w:p>
        </w:tc>
      </w:tr>
      <w:tr w:rsidR="007A230E" w14:paraId="395FEAD2"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74FE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22B9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memilih mata kuliah</w:t>
            </w:r>
          </w:p>
        </w:tc>
      </w:tr>
      <w:tr w:rsidR="007A230E" w14:paraId="3BD03200"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04A6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2987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Jadwal tervalidasi</w:t>
            </w:r>
          </w:p>
        </w:tc>
      </w:tr>
      <w:tr w:rsidR="007A230E" w14:paraId="1DDDCB98" w14:textId="77777777" w:rsidTr="00EA626A">
        <w:trPr>
          <w:trHeight w:val="785"/>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AEDF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7C68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Sistem membaca jadwal mata kuliah yang dipilih. </w:t>
            </w:r>
          </w:p>
          <w:p w14:paraId="09F8839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2. Sistem mengecek bentrok jadwal.</w:t>
            </w:r>
          </w:p>
        </w:tc>
      </w:tr>
      <w:tr w:rsidR="007A230E" w14:paraId="059CEB25"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84A7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E165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terjadi bentrok maka sistem menampilkan peringatan.</w:t>
            </w:r>
          </w:p>
        </w:tc>
      </w:tr>
    </w:tbl>
    <w:p w14:paraId="6FF5997E" w14:textId="77777777" w:rsidR="007A230E" w:rsidRDefault="007A230E" w:rsidP="007A230E">
      <w:pPr>
        <w:spacing w:line="240" w:lineRule="auto"/>
        <w:rPr>
          <w:rFonts w:ascii="Calibri" w:eastAsia="Calibri" w:hAnsi="Calibri" w:cs="Calibri"/>
        </w:rPr>
      </w:pPr>
    </w:p>
    <w:p w14:paraId="3C0E79AC"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6" w:name="_qgom1r5ielzf" w:colFirst="0" w:colLast="0"/>
      <w:bookmarkEnd w:id="46"/>
      <w:r>
        <w:rPr>
          <w:rFonts w:ascii="Calibri" w:eastAsia="Calibri" w:hAnsi="Calibri" w:cs="Calibri"/>
          <w:bCs/>
          <w:szCs w:val="22"/>
        </w:rPr>
        <w:t>11. Use Case Tampilkan Ringkasan KRS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9"/>
        <w:gridCol w:w="7276"/>
      </w:tblGrid>
      <w:tr w:rsidR="007A230E" w14:paraId="7C788FAB"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EA1EA"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64D19"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691B0F20"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CA049"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Nama Use Case</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DF27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Tampilkan Ringkasan KRS</w:t>
            </w:r>
          </w:p>
        </w:tc>
      </w:tr>
      <w:tr w:rsidR="007A230E" w14:paraId="3D5683A9"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0274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0854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Sistem</w:t>
            </w:r>
          </w:p>
        </w:tc>
      </w:tr>
      <w:tr w:rsidR="007A230E" w14:paraId="1A03BEA7"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5B61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6BBE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Menampilkan hasil pengisian KRS</w:t>
            </w:r>
          </w:p>
        </w:tc>
      </w:tr>
      <w:tr w:rsidR="007A230E" w14:paraId="67174B3B"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5BA7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EA6F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Sistem menampilkan ringkasan mata kuliah yang diambil</w:t>
            </w:r>
          </w:p>
        </w:tc>
      </w:tr>
      <w:tr w:rsidR="007A230E" w14:paraId="6DF69EAA"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E14E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536D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KRS berhasil disimpan</w:t>
            </w:r>
          </w:p>
        </w:tc>
      </w:tr>
      <w:tr w:rsidR="007A230E" w14:paraId="55A2E157"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1CC8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1338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Ringkasan KRS tampil</w:t>
            </w:r>
          </w:p>
        </w:tc>
      </w:tr>
      <w:tr w:rsidR="007A230E" w14:paraId="1B11FFAC"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BA70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3FBB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Sistem mengambil data KRS. </w:t>
            </w:r>
          </w:p>
          <w:p w14:paraId="6D4C16C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2. Sistem menampilkan daftar mata kuliah dan total SKS.</w:t>
            </w:r>
          </w:p>
        </w:tc>
      </w:tr>
      <w:tr w:rsidR="007A230E" w14:paraId="754E60F8"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A323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6364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kosong maka sistem menampilkan pesan tidak ada data.</w:t>
            </w:r>
          </w:p>
        </w:tc>
      </w:tr>
    </w:tbl>
    <w:p w14:paraId="5AEAF610"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7" w:name="_se9cs2jhuniw" w:colFirst="0" w:colLast="0"/>
      <w:bookmarkEnd w:id="47"/>
      <w:r>
        <w:rPr>
          <w:rFonts w:ascii="Calibri" w:eastAsia="Calibri" w:hAnsi="Calibri" w:cs="Calibri"/>
          <w:bCs/>
          <w:szCs w:val="22"/>
        </w:rPr>
        <w:t>12. Use Case Melihat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2"/>
        <w:gridCol w:w="7393"/>
      </w:tblGrid>
      <w:tr w:rsidR="007A230E" w14:paraId="3D3DA23B"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EBA47"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CEFF1"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25955F4F"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58C5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50C4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Melihat Nilai</w:t>
            </w:r>
          </w:p>
        </w:tc>
      </w:tr>
      <w:tr w:rsidR="007A230E" w14:paraId="6FA973D3"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6124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9302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583E52CD"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D6B2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56B3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Mengetahui hasil akademik</w:t>
            </w:r>
          </w:p>
        </w:tc>
      </w:tr>
      <w:tr w:rsidR="007A230E" w14:paraId="53C851D8"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B630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3EF1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melihat nilai mata kuliah</w:t>
            </w:r>
          </w:p>
        </w:tc>
      </w:tr>
      <w:tr w:rsidR="007A230E" w14:paraId="03751A8B"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8BB7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D731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w:t>
            </w:r>
          </w:p>
        </w:tc>
      </w:tr>
      <w:tr w:rsidR="007A230E" w14:paraId="4BE25F73"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7EA2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F126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Nilai tampil di layar</w:t>
            </w:r>
          </w:p>
        </w:tc>
      </w:tr>
      <w:tr w:rsidR="007A230E" w14:paraId="7E148DBD"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48AD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ECED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nilai. </w:t>
            </w:r>
          </w:p>
          <w:p w14:paraId="6D52EB0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Sistem mengambil data nilai. </w:t>
            </w:r>
          </w:p>
          <w:p w14:paraId="2110017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menampilkan nilai mahasiswa.</w:t>
            </w:r>
          </w:p>
        </w:tc>
      </w:tr>
      <w:tr w:rsidR="007A230E" w14:paraId="50425229"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E7A4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4ED5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nilai belum tersedia maka sistem menampilkan notifikasi.</w:t>
            </w:r>
          </w:p>
        </w:tc>
      </w:tr>
    </w:tbl>
    <w:p w14:paraId="1B56DF37"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8" w:name="_bzy2xc2m0sh0" w:colFirst="0" w:colLast="0"/>
      <w:bookmarkEnd w:id="48"/>
      <w:r>
        <w:rPr>
          <w:rFonts w:ascii="Calibri" w:eastAsia="Calibri" w:hAnsi="Calibri" w:cs="Calibri"/>
          <w:bCs/>
          <w:szCs w:val="22"/>
        </w:rPr>
        <w:lastRenderedPageBreak/>
        <w:t>13. Use Case Unduh Transkrip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2"/>
        <w:gridCol w:w="7423"/>
      </w:tblGrid>
      <w:tr w:rsidR="007A230E" w14:paraId="4C14042D"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DFF2B"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30BB0"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33AEE125"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116C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2ACE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Unduh Transkrip Nilai</w:t>
            </w:r>
          </w:p>
        </w:tc>
      </w:tr>
      <w:tr w:rsidR="007A230E" w14:paraId="186A5741"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0252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D30E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55C6801B"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20EB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B3B8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Mengunduh transkrip akademik</w:t>
            </w:r>
          </w:p>
        </w:tc>
      </w:tr>
      <w:tr w:rsidR="007A230E" w14:paraId="02DF3007"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D672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AE06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mengunduh dokumen transkrip nilai</w:t>
            </w:r>
          </w:p>
        </w:tc>
      </w:tr>
      <w:tr w:rsidR="007A230E" w14:paraId="61DA48D0"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22BE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AE89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w:t>
            </w:r>
          </w:p>
        </w:tc>
      </w:tr>
      <w:tr w:rsidR="007A230E" w14:paraId="3FD7E407"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850D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23CE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File transkrip berhasil diunduh</w:t>
            </w:r>
          </w:p>
        </w:tc>
      </w:tr>
      <w:tr w:rsidR="007A230E" w14:paraId="4BB5307C"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3C68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3BE5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transkrip. </w:t>
            </w:r>
          </w:p>
          <w:p w14:paraId="41D9401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Sistem membuat dokumen transkrip. </w:t>
            </w:r>
          </w:p>
          <w:p w14:paraId="467D305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mengunduh file transkrip.</w:t>
            </w:r>
          </w:p>
        </w:tc>
      </w:tr>
      <w:tr w:rsidR="007A230E" w14:paraId="523E22FD"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1D09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B74D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nilai tidak lengkap maka unduhan gagal.</w:t>
            </w:r>
          </w:p>
        </w:tc>
      </w:tr>
    </w:tbl>
    <w:p w14:paraId="34D122CF"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49" w:name="_qllr8og89z33" w:colFirst="0" w:colLast="0"/>
      <w:bookmarkEnd w:id="49"/>
      <w:r>
        <w:rPr>
          <w:rFonts w:ascii="Calibri" w:eastAsia="Calibri" w:hAnsi="Calibri" w:cs="Calibri"/>
          <w:bCs/>
          <w:szCs w:val="22"/>
        </w:rPr>
        <w:t>14. Use Case Melihat Jadwal Kuliah</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17"/>
        <w:gridCol w:w="7408"/>
      </w:tblGrid>
      <w:tr w:rsidR="007A230E" w14:paraId="18832AFC"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127BB"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E042E"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4956BBE0"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4C9F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48F9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Melihat Jadwal Kuliah</w:t>
            </w:r>
          </w:p>
        </w:tc>
      </w:tr>
      <w:tr w:rsidR="007A230E" w14:paraId="39C6B86A"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2568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EE7F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6300DBB8"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D9CB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2E8F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Mengetahui jadwal perkuliahan</w:t>
            </w:r>
          </w:p>
        </w:tc>
      </w:tr>
      <w:tr w:rsidR="007A230E" w14:paraId="038BA462"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A095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462B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melihat jadwal kuliah semester berjalan</w:t>
            </w:r>
          </w:p>
        </w:tc>
      </w:tr>
      <w:tr w:rsidR="007A230E" w14:paraId="1C440AFE"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DE2E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74EB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w:t>
            </w:r>
          </w:p>
        </w:tc>
      </w:tr>
      <w:tr w:rsidR="007A230E" w14:paraId="6C8014D6"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6687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1C3C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Jadwal kuliah tampil</w:t>
            </w:r>
          </w:p>
        </w:tc>
      </w:tr>
      <w:tr w:rsidR="007A230E" w14:paraId="2E563D9B"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C3F65"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Alur Utama</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8BDA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jadwal. </w:t>
            </w:r>
          </w:p>
          <w:p w14:paraId="1160F08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Sistem mengambil data jadwal. </w:t>
            </w:r>
          </w:p>
          <w:p w14:paraId="4EF8801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menampilkan jadwal kuliah.</w:t>
            </w:r>
          </w:p>
        </w:tc>
      </w:tr>
      <w:tr w:rsidR="007A230E" w14:paraId="2E5416B7"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641F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CA43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jadwal belum tersedia maka sistem menampilkan pemberitahuan.</w:t>
            </w:r>
          </w:p>
        </w:tc>
      </w:tr>
    </w:tbl>
    <w:p w14:paraId="6AF82A51"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0" w:name="_8b07gw6hgd59" w:colFirst="0" w:colLast="0"/>
      <w:bookmarkEnd w:id="50"/>
      <w:r>
        <w:rPr>
          <w:rFonts w:ascii="Calibri" w:eastAsia="Calibri" w:hAnsi="Calibri" w:cs="Calibri"/>
          <w:bCs/>
          <w:szCs w:val="22"/>
        </w:rPr>
        <w:t>15. Use Case Melihat Materi Dosen</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3"/>
        <w:gridCol w:w="7452"/>
      </w:tblGrid>
      <w:tr w:rsidR="007A230E" w14:paraId="118ECAB7"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C5C56"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F3346"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5DAEB606"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3907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B0C9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Melihat Materi Dosen</w:t>
            </w:r>
          </w:p>
        </w:tc>
      </w:tr>
      <w:tr w:rsidR="007A230E" w14:paraId="710FE4AB"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9F4B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E304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w:t>
            </w:r>
          </w:p>
        </w:tc>
      </w:tr>
      <w:tr w:rsidR="007A230E" w14:paraId="237C3C28"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4672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57CA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Mengakses materi perkuliahan</w:t>
            </w:r>
          </w:p>
        </w:tc>
      </w:tr>
      <w:tr w:rsidR="007A230E" w14:paraId="116571AF"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C9F6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1CEAB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melihat dan mengunduh materi kuliah dari dosen</w:t>
            </w:r>
          </w:p>
        </w:tc>
      </w:tr>
      <w:tr w:rsidR="007A230E" w14:paraId="5DCAA534"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6FC1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132E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Mahasiswa telah login</w:t>
            </w:r>
          </w:p>
        </w:tc>
      </w:tr>
      <w:tr w:rsidR="007A230E" w14:paraId="7C1E5DB7"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09B3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ECF2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Materi tampil atau berhasil diunduh</w:t>
            </w:r>
          </w:p>
        </w:tc>
      </w:tr>
      <w:tr w:rsidR="007A230E" w14:paraId="0165CA57"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E1F0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A336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Mahasiswa membuka menu materi. </w:t>
            </w:r>
          </w:p>
          <w:p w14:paraId="3791DB2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Sistem menampilkan daftar materi. </w:t>
            </w:r>
          </w:p>
          <w:p w14:paraId="7191CCA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Mahasiswa memilih materi yang diinginkan.</w:t>
            </w:r>
          </w:p>
        </w:tc>
      </w:tr>
      <w:tr w:rsidR="007A230E" w14:paraId="39FF3662"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015C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0CA5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materi belum tersedia maka sistem menampilkan pesan kosong.</w:t>
            </w:r>
          </w:p>
        </w:tc>
      </w:tr>
    </w:tbl>
    <w:p w14:paraId="0ED63215"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1" w:name="_cfkvdwljoxxc" w:colFirst="0" w:colLast="0"/>
      <w:bookmarkEnd w:id="51"/>
      <w:r>
        <w:rPr>
          <w:rFonts w:ascii="Calibri" w:eastAsia="Calibri" w:hAnsi="Calibri" w:cs="Calibri"/>
          <w:bCs/>
          <w:szCs w:val="22"/>
        </w:rPr>
        <w:t>16. Use Case Input Materi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7320"/>
      </w:tblGrid>
      <w:tr w:rsidR="007A230E" w14:paraId="11A3C59A"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C195C"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5AE12"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6E004836"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06F5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C915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Input Materi</w:t>
            </w:r>
          </w:p>
        </w:tc>
      </w:tr>
      <w:tr w:rsidR="007A230E" w14:paraId="67A6DA19"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F33C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161E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w:t>
            </w:r>
          </w:p>
        </w:tc>
      </w:tr>
      <w:tr w:rsidR="007A230E" w14:paraId="5595DD38"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9EDD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6152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Mengunggah materi kuliah</w:t>
            </w:r>
          </w:p>
        </w:tc>
      </w:tr>
      <w:tr w:rsidR="007A230E" w14:paraId="34FFEBF7"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490B2"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Deskripsi Singkat</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FF75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mengunggah materi pembelajaran</w:t>
            </w:r>
          </w:p>
        </w:tc>
      </w:tr>
      <w:tr w:rsidR="007A230E" w14:paraId="1ADD20D7"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C412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BD6D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telah login</w:t>
            </w:r>
          </w:p>
        </w:tc>
      </w:tr>
      <w:tr w:rsidR="007A230E" w14:paraId="47C53176"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196D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3D16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Materi berhasil tersimpan</w:t>
            </w:r>
          </w:p>
        </w:tc>
      </w:tr>
      <w:tr w:rsidR="007A230E" w14:paraId="1A5C37DC"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75BE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E67B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Dosen membuka menu materi. </w:t>
            </w:r>
          </w:p>
          <w:p w14:paraId="4CBCCDF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Dosen mengunggah file materi. </w:t>
            </w:r>
          </w:p>
          <w:p w14:paraId="023730E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menyimpan materi.</w:t>
            </w:r>
          </w:p>
        </w:tc>
      </w:tr>
      <w:tr w:rsidR="007A230E" w14:paraId="0D0BB372"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7A4E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E025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format file tidak sesuai maka upload gagal.</w:t>
            </w:r>
          </w:p>
        </w:tc>
      </w:tr>
    </w:tbl>
    <w:p w14:paraId="14EFE3F9"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2" w:name="_txr7v636xova" w:colFirst="0" w:colLast="0"/>
      <w:bookmarkEnd w:id="52"/>
      <w:r>
        <w:rPr>
          <w:rFonts w:ascii="Calibri" w:eastAsia="Calibri" w:hAnsi="Calibri" w:cs="Calibri"/>
          <w:bCs/>
          <w:szCs w:val="22"/>
        </w:rPr>
        <w:t>17. Use Case Input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7320"/>
      </w:tblGrid>
      <w:tr w:rsidR="007A230E" w14:paraId="16166166"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98CD7"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CF596"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1B54BF0F"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33AB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0E60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Input Nilai</w:t>
            </w:r>
          </w:p>
        </w:tc>
      </w:tr>
      <w:tr w:rsidR="007A230E" w14:paraId="7924E6D1"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25E3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6486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w:t>
            </w:r>
          </w:p>
        </w:tc>
      </w:tr>
      <w:tr w:rsidR="007A230E" w14:paraId="547F6FE6"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7D7B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C323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Memasukkan nilai mahasiswa</w:t>
            </w:r>
          </w:p>
        </w:tc>
      </w:tr>
      <w:tr w:rsidR="007A230E" w14:paraId="6FF2B9B3"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4B76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DBE8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memberikan nilai kepada mahasiswa</w:t>
            </w:r>
          </w:p>
        </w:tc>
      </w:tr>
      <w:tr w:rsidR="007A230E" w14:paraId="7D93DAE5"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AE98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D063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telah login</w:t>
            </w:r>
          </w:p>
        </w:tc>
      </w:tr>
      <w:tr w:rsidR="007A230E" w14:paraId="2254773A"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1738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926D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Nilai tersimpan</w:t>
            </w:r>
          </w:p>
        </w:tc>
      </w:tr>
      <w:tr w:rsidR="007A230E" w14:paraId="6475AC4C"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EB37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82D2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Dosen memilih kelas. </w:t>
            </w:r>
          </w:p>
          <w:p w14:paraId="781834B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Dosen memasukkan nilai mahasiswa. </w:t>
            </w:r>
          </w:p>
          <w:p w14:paraId="53AB0F4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menyimpan data nilai.</w:t>
            </w:r>
          </w:p>
        </w:tc>
      </w:tr>
      <w:tr w:rsidR="007A230E" w14:paraId="1E21C5D8" w14:textId="77777777" w:rsidTr="007A230E">
        <w:trPr>
          <w:trHeight w:val="332"/>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FBE7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AD9C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tidak lengkap maka sistem menampilkan error.</w:t>
            </w:r>
          </w:p>
        </w:tc>
      </w:tr>
    </w:tbl>
    <w:p w14:paraId="10AFB06F"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3" w:name="_bw0756r2qcb5" w:colFirst="0" w:colLast="0"/>
      <w:bookmarkEnd w:id="53"/>
      <w:r>
        <w:rPr>
          <w:rFonts w:ascii="Calibri" w:eastAsia="Calibri" w:hAnsi="Calibri" w:cs="Calibri"/>
          <w:bCs/>
          <w:szCs w:val="22"/>
        </w:rPr>
        <w:t>18. Use Case Presensi Mahasiswa</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1"/>
        <w:gridCol w:w="7494"/>
      </w:tblGrid>
      <w:tr w:rsidR="007A230E" w14:paraId="5806DED3"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0584F"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89B33"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0BAFADAF" w14:textId="77777777" w:rsidTr="00EA626A">
        <w:trPr>
          <w:trHeight w:val="785"/>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F22B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2923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Presensi Mahasiswa</w:t>
            </w:r>
          </w:p>
        </w:tc>
      </w:tr>
      <w:tr w:rsidR="007A230E" w14:paraId="6B125A7D"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6CF6A"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Aktor</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0023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w:t>
            </w:r>
          </w:p>
        </w:tc>
      </w:tr>
      <w:tr w:rsidR="007A230E" w14:paraId="2149964B"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64B1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ACD7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Mencatat kehadiran mahasiswa</w:t>
            </w:r>
          </w:p>
        </w:tc>
      </w:tr>
      <w:tr w:rsidR="007A230E" w14:paraId="763FEE38" w14:textId="77777777" w:rsidTr="007A230E">
        <w:trPr>
          <w:trHeight w:val="599"/>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76DF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2C22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melakukan presensi pada perkuliahan</w:t>
            </w:r>
          </w:p>
        </w:tc>
      </w:tr>
      <w:tr w:rsidR="007A230E" w14:paraId="422274F4" w14:textId="77777777" w:rsidTr="007A230E">
        <w:trPr>
          <w:trHeight w:val="316"/>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2CB3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9B93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telah login</w:t>
            </w:r>
          </w:p>
        </w:tc>
      </w:tr>
      <w:tr w:rsidR="007A230E" w14:paraId="40253388" w14:textId="77777777" w:rsidTr="007A230E">
        <w:trPr>
          <w:trHeight w:val="311"/>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D7A8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338C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Data presensi tersimpan</w:t>
            </w:r>
          </w:p>
        </w:tc>
      </w:tr>
      <w:tr w:rsidR="007A230E" w14:paraId="1231B1D7" w14:textId="77777777" w:rsidTr="00EA626A">
        <w:trPr>
          <w:trHeight w:val="785"/>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6C61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955F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Dosen membuka menu presensi. </w:t>
            </w:r>
          </w:p>
          <w:p w14:paraId="6C43ABD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Dosen memilih kelas. </w:t>
            </w:r>
          </w:p>
          <w:p w14:paraId="7B24190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3. Dosen mengisi kehadiran mahasiswa. </w:t>
            </w:r>
          </w:p>
          <w:p w14:paraId="32E18ED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4. Sistem menyimpan data presensi.</w:t>
            </w:r>
          </w:p>
        </w:tc>
      </w:tr>
      <w:tr w:rsidR="007A230E" w14:paraId="7429EE17" w14:textId="77777777" w:rsidTr="007A230E">
        <w:trPr>
          <w:trHeight w:val="301"/>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02F8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BAD7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koneksi bermasalah maka data gagal tersimpan.</w:t>
            </w:r>
          </w:p>
        </w:tc>
      </w:tr>
    </w:tbl>
    <w:p w14:paraId="079FD5FB"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4" w:name="_63xkgimb9xv3" w:colFirst="0" w:colLast="0"/>
      <w:bookmarkEnd w:id="54"/>
      <w:r>
        <w:rPr>
          <w:rFonts w:ascii="Calibri" w:eastAsia="Calibri" w:hAnsi="Calibri" w:cs="Calibri"/>
          <w:bCs/>
          <w:szCs w:val="22"/>
        </w:rPr>
        <w:t>19. Use Case Lihat Kelas dan Mahasiswa</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3"/>
        <w:gridCol w:w="7232"/>
      </w:tblGrid>
      <w:tr w:rsidR="007A230E" w14:paraId="08323600"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0A7C5"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10323"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29FC0AD0"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E612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14BF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Lihat Kelas dan Mahasiswa</w:t>
            </w:r>
          </w:p>
        </w:tc>
      </w:tr>
      <w:tr w:rsidR="007A230E" w14:paraId="751B9A65"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79D5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CBD6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w:t>
            </w:r>
          </w:p>
        </w:tc>
      </w:tr>
      <w:tr w:rsidR="007A230E" w14:paraId="5C0739FB"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EFD7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DBAE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Mengetahui daftar mahasiswa dalam kelas</w:t>
            </w:r>
          </w:p>
        </w:tc>
      </w:tr>
      <w:tr w:rsidR="007A230E" w14:paraId="533A3A1E" w14:textId="77777777" w:rsidTr="00EA626A">
        <w:trPr>
          <w:trHeight w:val="785"/>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82FC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D6D6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melihat data kelas dan mahasiswa yang diampu</w:t>
            </w:r>
          </w:p>
        </w:tc>
      </w:tr>
      <w:tr w:rsidR="007A230E" w14:paraId="228E2FF5"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471D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0BA0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Dosen telah login</w:t>
            </w:r>
          </w:p>
        </w:tc>
      </w:tr>
      <w:tr w:rsidR="007A230E" w14:paraId="6A1AB64A"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29C6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7D3F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Data kelas tampil</w:t>
            </w:r>
          </w:p>
        </w:tc>
      </w:tr>
      <w:tr w:rsidR="007A230E" w14:paraId="5527357B" w14:textId="77777777" w:rsidTr="00EA626A">
        <w:trPr>
          <w:trHeight w:val="785"/>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D02AC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4C78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Dosen membuka menu kelas. </w:t>
            </w:r>
          </w:p>
          <w:p w14:paraId="1066DC8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2. Sistem menampilkan daftar kelas dan mahasiswa.</w:t>
            </w:r>
          </w:p>
        </w:tc>
      </w:tr>
      <w:tr w:rsidR="007A230E" w14:paraId="562ABE5B"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B94F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F779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data tidak tersedia maka sistem menampilkan notifikasi.</w:t>
            </w:r>
          </w:p>
        </w:tc>
      </w:tr>
    </w:tbl>
    <w:p w14:paraId="40D58A64"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5" w:name="_t8avb5be3cpq" w:colFirst="0" w:colLast="0"/>
      <w:bookmarkEnd w:id="55"/>
      <w:r>
        <w:rPr>
          <w:rFonts w:ascii="Calibri" w:eastAsia="Calibri" w:hAnsi="Calibri" w:cs="Calibri"/>
          <w:bCs/>
          <w:szCs w:val="22"/>
        </w:rPr>
        <w:t>20. Use Case Kelola Jadwal Perkuliahan</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0"/>
        <w:gridCol w:w="7260"/>
      </w:tblGrid>
      <w:tr w:rsidR="007A230E" w14:paraId="5DFDCE5E"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AF64B"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77E87"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58A0C04D"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2D75E"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Nama Use Case</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D2E9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Kelola Jadwal Perkuliahan</w:t>
            </w:r>
          </w:p>
        </w:tc>
      </w:tr>
      <w:tr w:rsidR="007A230E" w14:paraId="26EE4EEE"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E305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0BEA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Admin</w:t>
            </w:r>
          </w:p>
        </w:tc>
      </w:tr>
      <w:tr w:rsidR="007A230E" w14:paraId="420581F1"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6C08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4BA2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Mengatur jadwal perkuliahan</w:t>
            </w:r>
          </w:p>
        </w:tc>
      </w:tr>
      <w:tr w:rsidR="007A230E" w14:paraId="4D00B279"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6E15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01BA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Admin menambah, mengubah, atau menghapus jadwal kuliah</w:t>
            </w:r>
          </w:p>
        </w:tc>
      </w:tr>
      <w:tr w:rsidR="007A230E" w14:paraId="66CB3C65"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BB4A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D7B2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Admin telah login</w:t>
            </w:r>
          </w:p>
        </w:tc>
      </w:tr>
      <w:tr w:rsidR="007A230E" w14:paraId="39660257"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D8E0BC"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2514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Jadwal berhasil diperbarui</w:t>
            </w:r>
          </w:p>
        </w:tc>
      </w:tr>
      <w:tr w:rsidR="007A230E" w14:paraId="7361C6B9"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497C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Utama</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E79E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Admin membuka menu jadwal. </w:t>
            </w:r>
          </w:p>
          <w:p w14:paraId="5FC7E5B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Admin menambah atau mengubah jadwal. </w:t>
            </w:r>
          </w:p>
          <w:p w14:paraId="12C38F6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menyimpan perubahan jadwal.</w:t>
            </w:r>
          </w:p>
        </w:tc>
      </w:tr>
      <w:tr w:rsidR="007A230E" w14:paraId="1F75AF58"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192A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3FCCB"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terjadi bentrok ruangan maka sistem menampilkan peringatan.</w:t>
            </w:r>
          </w:p>
        </w:tc>
      </w:tr>
    </w:tbl>
    <w:p w14:paraId="00D49446" w14:textId="77777777" w:rsidR="007A230E" w:rsidRDefault="007A230E" w:rsidP="007A230E">
      <w:pPr>
        <w:pStyle w:val="Heading1"/>
        <w:keepNext w:val="0"/>
        <w:keepLines w:val="0"/>
        <w:spacing w:before="0" w:after="0" w:line="240" w:lineRule="auto"/>
        <w:rPr>
          <w:rFonts w:ascii="Calibri" w:eastAsia="Calibri" w:hAnsi="Calibri" w:cs="Calibri"/>
          <w:b w:val="0"/>
          <w:bCs/>
          <w:szCs w:val="22"/>
        </w:rPr>
      </w:pPr>
      <w:bookmarkStart w:id="56" w:name="_eh6q5xgw2u78" w:colFirst="0" w:colLast="0"/>
      <w:bookmarkEnd w:id="56"/>
      <w:r>
        <w:rPr>
          <w:rFonts w:ascii="Calibri" w:eastAsia="Calibri" w:hAnsi="Calibri" w:cs="Calibri"/>
          <w:bCs/>
          <w:szCs w:val="22"/>
        </w:rPr>
        <w:t>21. Use Case Kelola Periode KRS</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7305"/>
      </w:tblGrid>
      <w:tr w:rsidR="007A230E" w14:paraId="2DE85480"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8E89D"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Elemen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0CF29" w14:textId="77777777" w:rsidR="007A230E" w:rsidRDefault="007A230E" w:rsidP="007A230E">
            <w:pPr>
              <w:spacing w:line="240" w:lineRule="auto"/>
              <w:jc w:val="both"/>
              <w:rPr>
                <w:rFonts w:ascii="Calibri" w:eastAsia="Calibri" w:hAnsi="Calibri" w:cs="Calibri"/>
              </w:rPr>
            </w:pPr>
            <w:r>
              <w:rPr>
                <w:rFonts w:ascii="Calibri" w:eastAsia="Calibri" w:hAnsi="Calibri" w:cs="Calibri"/>
                <w:b/>
                <w:bCs/>
              </w:rPr>
              <w:t>Deskripsi</w:t>
            </w:r>
          </w:p>
        </w:tc>
      </w:tr>
      <w:tr w:rsidR="007A230E" w14:paraId="6AD6725A"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E8EF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Nama Use Case</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F52BF" w14:textId="77777777" w:rsidR="007A230E" w:rsidRDefault="007A230E" w:rsidP="007A230E">
            <w:pPr>
              <w:spacing w:line="240" w:lineRule="auto"/>
              <w:jc w:val="both"/>
              <w:rPr>
                <w:rFonts w:ascii="Calibri" w:eastAsia="Calibri" w:hAnsi="Calibri" w:cs="Calibri"/>
              </w:rPr>
            </w:pPr>
            <w:r>
              <w:rPr>
                <w:rFonts w:ascii="Calibri" w:eastAsia="Calibri" w:hAnsi="Calibri" w:cs="Calibri"/>
              </w:rPr>
              <w:t>Kelola Periode KRS</w:t>
            </w:r>
          </w:p>
        </w:tc>
      </w:tr>
      <w:tr w:rsidR="007A230E" w14:paraId="0C33CB26"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DE866"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Aktor</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954B8"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Admin</w:t>
            </w:r>
          </w:p>
        </w:tc>
      </w:tr>
      <w:tr w:rsidR="007A230E" w14:paraId="471DB16F"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51C0A" w14:textId="77777777" w:rsidR="007A230E" w:rsidRDefault="007A230E" w:rsidP="007A230E">
            <w:pPr>
              <w:spacing w:line="240" w:lineRule="auto"/>
              <w:jc w:val="both"/>
              <w:rPr>
                <w:rFonts w:ascii="Calibri" w:eastAsia="Calibri" w:hAnsi="Calibri" w:cs="Calibri"/>
              </w:rPr>
            </w:pPr>
            <w:r>
              <w:rPr>
                <w:rFonts w:ascii="Calibri" w:eastAsia="Calibri" w:hAnsi="Calibri" w:cs="Calibri"/>
              </w:rPr>
              <w:t>Tujuan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17E0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Mengatur periode pengisian KRS</w:t>
            </w:r>
          </w:p>
        </w:tc>
      </w:tr>
      <w:tr w:rsidR="007A230E" w14:paraId="1E0915D8"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CBAC7" w14:textId="77777777" w:rsidR="007A230E" w:rsidRDefault="007A230E" w:rsidP="007A230E">
            <w:pPr>
              <w:spacing w:line="240" w:lineRule="auto"/>
              <w:jc w:val="both"/>
              <w:rPr>
                <w:rFonts w:ascii="Calibri" w:eastAsia="Calibri" w:hAnsi="Calibri" w:cs="Calibri"/>
              </w:rPr>
            </w:pPr>
            <w:r>
              <w:rPr>
                <w:rFonts w:ascii="Calibri" w:eastAsia="Calibri" w:hAnsi="Calibri" w:cs="Calibri"/>
              </w:rPr>
              <w:t>Deskripsi Singkat</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63AC3"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Admin menentukan jadwal pembukaan dan penutupan KRS</w:t>
            </w:r>
          </w:p>
        </w:tc>
      </w:tr>
      <w:tr w:rsidR="007A230E" w14:paraId="6766DAD9"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7D27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Pre-condition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2E924"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Admin telah login</w:t>
            </w:r>
          </w:p>
        </w:tc>
      </w:tr>
      <w:tr w:rsidR="007A230E" w14:paraId="0CDE5EA9"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6AFB0"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Post-condition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EF29D" w14:textId="77777777" w:rsidR="007A230E" w:rsidRDefault="007A230E" w:rsidP="007A230E">
            <w:pPr>
              <w:spacing w:line="240" w:lineRule="auto"/>
              <w:jc w:val="both"/>
              <w:rPr>
                <w:rFonts w:ascii="Calibri" w:eastAsia="Calibri" w:hAnsi="Calibri" w:cs="Calibri"/>
              </w:rPr>
            </w:pPr>
            <w:r>
              <w:rPr>
                <w:rFonts w:ascii="Calibri" w:eastAsia="Calibri" w:hAnsi="Calibri" w:cs="Calibri"/>
              </w:rPr>
              <w:t>Periode KRS berhasil diperbarui</w:t>
            </w:r>
          </w:p>
        </w:tc>
      </w:tr>
      <w:tr w:rsidR="007A230E" w14:paraId="7A799D0C"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222FB" w14:textId="77777777" w:rsidR="007A230E" w:rsidRDefault="007A230E" w:rsidP="007A230E">
            <w:pPr>
              <w:spacing w:line="240" w:lineRule="auto"/>
              <w:jc w:val="both"/>
              <w:rPr>
                <w:rFonts w:ascii="Calibri" w:eastAsia="Calibri" w:hAnsi="Calibri" w:cs="Calibri"/>
              </w:rPr>
            </w:pPr>
            <w:r>
              <w:rPr>
                <w:rFonts w:ascii="Calibri" w:eastAsia="Calibri" w:hAnsi="Calibri" w:cs="Calibri"/>
              </w:rPr>
              <w:lastRenderedPageBreak/>
              <w:t>Alur Utama</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4C9C2"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1. Admin membuka menu periode KRS. </w:t>
            </w:r>
          </w:p>
          <w:p w14:paraId="4C9CD165" w14:textId="77777777" w:rsidR="007A230E" w:rsidRDefault="007A230E" w:rsidP="007A230E">
            <w:pPr>
              <w:spacing w:line="240" w:lineRule="auto"/>
              <w:jc w:val="both"/>
              <w:rPr>
                <w:rFonts w:ascii="Calibri" w:eastAsia="Calibri" w:hAnsi="Calibri" w:cs="Calibri"/>
              </w:rPr>
            </w:pPr>
            <w:r>
              <w:rPr>
                <w:rFonts w:ascii="Calibri" w:eastAsia="Calibri" w:hAnsi="Calibri" w:cs="Calibri"/>
              </w:rPr>
              <w:t xml:space="preserve">2. Admin menentukan tanggal pembukaan dan penutupan. </w:t>
            </w:r>
          </w:p>
          <w:p w14:paraId="3719F931" w14:textId="77777777" w:rsidR="007A230E" w:rsidRDefault="007A230E" w:rsidP="007A230E">
            <w:pPr>
              <w:spacing w:line="240" w:lineRule="auto"/>
              <w:jc w:val="both"/>
              <w:rPr>
                <w:rFonts w:ascii="Calibri" w:eastAsia="Calibri" w:hAnsi="Calibri" w:cs="Calibri"/>
              </w:rPr>
            </w:pPr>
            <w:r>
              <w:rPr>
                <w:rFonts w:ascii="Calibri" w:eastAsia="Calibri" w:hAnsi="Calibri" w:cs="Calibri"/>
              </w:rPr>
              <w:t>3. Sistem menyimpan data periode KRS.</w:t>
            </w:r>
          </w:p>
        </w:tc>
      </w:tr>
      <w:tr w:rsidR="007A230E" w14:paraId="27C74298"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AC3CE" w14:textId="77777777" w:rsidR="007A230E" w:rsidRDefault="007A230E" w:rsidP="007A230E">
            <w:pPr>
              <w:spacing w:line="240" w:lineRule="auto"/>
              <w:jc w:val="both"/>
              <w:rPr>
                <w:rFonts w:ascii="Calibri" w:eastAsia="Calibri" w:hAnsi="Calibri" w:cs="Calibri"/>
              </w:rPr>
            </w:pPr>
            <w:r>
              <w:rPr>
                <w:rFonts w:ascii="Calibri" w:eastAsia="Calibri" w:hAnsi="Calibri" w:cs="Calibri"/>
              </w:rPr>
              <w:t>Alur Alternatif</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685C9" w14:textId="77777777" w:rsidR="007A230E" w:rsidRDefault="007A230E" w:rsidP="007A230E">
            <w:pPr>
              <w:spacing w:line="240" w:lineRule="auto"/>
              <w:jc w:val="both"/>
              <w:rPr>
                <w:rFonts w:ascii="Calibri" w:eastAsia="Calibri" w:hAnsi="Calibri" w:cs="Calibri"/>
              </w:rPr>
            </w:pPr>
            <w:r>
              <w:rPr>
                <w:rFonts w:ascii="Calibri" w:eastAsia="Calibri" w:hAnsi="Calibri" w:cs="Calibri"/>
              </w:rPr>
              <w:t>Jika tanggal tidak valid maka sistem menampilkan error.</w:t>
            </w:r>
          </w:p>
        </w:tc>
      </w:tr>
    </w:tbl>
    <w:p w14:paraId="22527B24" w14:textId="77777777" w:rsidR="007A230E" w:rsidRDefault="007A230E" w:rsidP="007A230E">
      <w:pPr>
        <w:spacing w:line="240" w:lineRule="auto"/>
      </w:pPr>
    </w:p>
    <w:p w14:paraId="1AAEC45C" w14:textId="77777777" w:rsidR="005A6ED5" w:rsidRDefault="005A6ED5" w:rsidP="007A230E">
      <w:pPr>
        <w:spacing w:line="240" w:lineRule="auto"/>
      </w:pPr>
    </w:p>
    <w:sectPr w:rsidR="005A6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60167"/>
    <w:multiLevelType w:val="multilevel"/>
    <w:tmpl w:val="FE18A8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D1C1582"/>
    <w:multiLevelType w:val="multilevel"/>
    <w:tmpl w:val="7F6CE19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0EAC1618"/>
    <w:multiLevelType w:val="multilevel"/>
    <w:tmpl w:val="9330215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0EDE0B74"/>
    <w:multiLevelType w:val="hybridMultilevel"/>
    <w:tmpl w:val="129E86CC"/>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3" w15:restartNumberingAfterBreak="0">
    <w:nsid w:val="123E7BAB"/>
    <w:multiLevelType w:val="multilevel"/>
    <w:tmpl w:val="42D8E5F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31A758F"/>
    <w:multiLevelType w:val="multilevel"/>
    <w:tmpl w:val="A11EA38C"/>
    <w:lvl w:ilvl="0">
      <w:start w:val="1"/>
      <w:numFmt w:val="decimal"/>
      <w:lvlText w:val="%1."/>
      <w:lvlJc w:val="left"/>
      <w:pPr>
        <w:ind w:left="720" w:hanging="360"/>
      </w:pPr>
      <w:rPr>
        <w:strike w:val="0"/>
        <w:dstrike w:val="0"/>
        <w:color w:val="000000"/>
        <w:sz w:val="22"/>
        <w:szCs w:val="22"/>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150D522E"/>
    <w:multiLevelType w:val="multilevel"/>
    <w:tmpl w:val="F9FCEC2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17845917"/>
    <w:multiLevelType w:val="multilevel"/>
    <w:tmpl w:val="0A4A020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195B7453"/>
    <w:multiLevelType w:val="multilevel"/>
    <w:tmpl w:val="559CAED8"/>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E420B30"/>
    <w:multiLevelType w:val="multilevel"/>
    <w:tmpl w:val="544A348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FAD5CC2"/>
    <w:multiLevelType w:val="multilevel"/>
    <w:tmpl w:val="A22CE1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3F82D21"/>
    <w:multiLevelType w:val="multilevel"/>
    <w:tmpl w:val="5490975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53F25CF"/>
    <w:multiLevelType w:val="multilevel"/>
    <w:tmpl w:val="31748D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AF40667"/>
    <w:multiLevelType w:val="multilevel"/>
    <w:tmpl w:val="59C8A8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E5B1B14"/>
    <w:multiLevelType w:val="multilevel"/>
    <w:tmpl w:val="053C4D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FEE7AA4"/>
    <w:multiLevelType w:val="hybridMultilevel"/>
    <w:tmpl w:val="7C42655A"/>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5" w15:restartNumberingAfterBreak="0">
    <w:nsid w:val="353D1AF2"/>
    <w:multiLevelType w:val="multilevel"/>
    <w:tmpl w:val="017C4EEC"/>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3A244756"/>
    <w:multiLevelType w:val="multilevel"/>
    <w:tmpl w:val="F3A485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3D954A1D"/>
    <w:multiLevelType w:val="multilevel"/>
    <w:tmpl w:val="DCD8E9B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3E161AE3"/>
    <w:multiLevelType w:val="hybridMultilevel"/>
    <w:tmpl w:val="639CDAC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9" w15:restartNumberingAfterBreak="0">
    <w:nsid w:val="42B13C94"/>
    <w:multiLevelType w:val="multilevel"/>
    <w:tmpl w:val="FD76293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42BB4B3D"/>
    <w:multiLevelType w:val="multilevel"/>
    <w:tmpl w:val="759A30A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43DC1265"/>
    <w:multiLevelType w:val="multilevel"/>
    <w:tmpl w:val="7CAA04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449E253E"/>
    <w:multiLevelType w:val="multilevel"/>
    <w:tmpl w:val="DB4686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4AB53D9D"/>
    <w:multiLevelType w:val="multilevel"/>
    <w:tmpl w:val="D7D0D31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4AEA42C8"/>
    <w:multiLevelType w:val="multilevel"/>
    <w:tmpl w:val="B4EE8A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4B3A428D"/>
    <w:multiLevelType w:val="multilevel"/>
    <w:tmpl w:val="99CE07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C634463"/>
    <w:multiLevelType w:val="multilevel"/>
    <w:tmpl w:val="C44A06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518C2973"/>
    <w:multiLevelType w:val="multilevel"/>
    <w:tmpl w:val="CE3679B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8" w15:restartNumberingAfterBreak="0">
    <w:nsid w:val="554B5B9B"/>
    <w:multiLevelType w:val="multilevel"/>
    <w:tmpl w:val="D3CCC90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558B702E"/>
    <w:multiLevelType w:val="multilevel"/>
    <w:tmpl w:val="E8547A44"/>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5AC87CC2"/>
    <w:multiLevelType w:val="multilevel"/>
    <w:tmpl w:val="14EE547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5AE83C70"/>
    <w:multiLevelType w:val="hybridMultilevel"/>
    <w:tmpl w:val="970C20E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42" w15:restartNumberingAfterBreak="0">
    <w:nsid w:val="635503F0"/>
    <w:multiLevelType w:val="multilevel"/>
    <w:tmpl w:val="9F90D9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15:restartNumberingAfterBreak="0">
    <w:nsid w:val="648F1C4F"/>
    <w:multiLevelType w:val="multilevel"/>
    <w:tmpl w:val="61E4E4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6EB27132"/>
    <w:multiLevelType w:val="multilevel"/>
    <w:tmpl w:val="98EAD5E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4E66A58"/>
    <w:multiLevelType w:val="multilevel"/>
    <w:tmpl w:val="17CC42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6" w15:restartNumberingAfterBreak="0">
    <w:nsid w:val="76AE3E0D"/>
    <w:multiLevelType w:val="multilevel"/>
    <w:tmpl w:val="840E85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79434242"/>
    <w:multiLevelType w:val="multilevel"/>
    <w:tmpl w:val="E60ACDD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15:restartNumberingAfterBreak="0">
    <w:nsid w:val="7D4C3038"/>
    <w:multiLevelType w:val="multilevel"/>
    <w:tmpl w:val="2B8C01BA"/>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5"/>
  </w:num>
  <w:num w:numId="2">
    <w:abstractNumId w:val="44"/>
  </w:num>
  <w:num w:numId="3">
    <w:abstractNumId w:val="24"/>
  </w:num>
  <w:num w:numId="4">
    <w:abstractNumId w:val="29"/>
  </w:num>
  <w:num w:numId="5">
    <w:abstractNumId w:val="28"/>
  </w:num>
  <w:num w:numId="6">
    <w:abstractNumId w:val="13"/>
  </w:num>
  <w:num w:numId="7">
    <w:abstractNumId w:val="27"/>
  </w:num>
  <w:num w:numId="8">
    <w:abstractNumId w:val="18"/>
  </w:num>
  <w:num w:numId="9">
    <w:abstractNumId w:val="9"/>
  </w:num>
  <w:num w:numId="10">
    <w:abstractNumId w:val="34"/>
  </w:num>
  <w:num w:numId="11">
    <w:abstractNumId w:val="36"/>
  </w:num>
  <w:num w:numId="12">
    <w:abstractNumId w:val="41"/>
  </w:num>
  <w:num w:numId="13">
    <w:abstractNumId w:val="12"/>
  </w:num>
  <w:num w:numId="14">
    <w:abstractNumId w:val="31"/>
  </w:num>
  <w:num w:numId="15">
    <w:abstractNumId w:val="40"/>
  </w:num>
  <w:num w:numId="16">
    <w:abstractNumId w:val="30"/>
  </w:num>
  <w:num w:numId="17">
    <w:abstractNumId w:val="43"/>
  </w:num>
  <w:num w:numId="18">
    <w:abstractNumId w:val="20"/>
  </w:num>
  <w:num w:numId="19">
    <w:abstractNumId w:val="17"/>
  </w:num>
  <w:num w:numId="20">
    <w:abstractNumId w:val="21"/>
  </w:num>
  <w:num w:numId="21">
    <w:abstractNumId w:val="35"/>
  </w:num>
  <w:num w:numId="22">
    <w:abstractNumId w:val="22"/>
  </w:num>
  <w:num w:numId="23">
    <w:abstractNumId w:val="39"/>
  </w:num>
  <w:num w:numId="24">
    <w:abstractNumId w:val="23"/>
  </w:num>
  <w:num w:numId="25">
    <w:abstractNumId w:val="38"/>
  </w:num>
  <w:num w:numId="26">
    <w:abstractNumId w:val="19"/>
  </w:num>
  <w:num w:numId="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6"/>
  </w:num>
  <w:num w:numId="40">
    <w:abstractNumId w:val="8"/>
  </w:num>
  <w:num w:numId="41">
    <w:abstractNumId w:val="6"/>
  </w:num>
  <w:num w:numId="42">
    <w:abstractNumId w:val="5"/>
  </w:num>
  <w:num w:numId="43">
    <w:abstractNumId w:val="4"/>
  </w:num>
  <w:num w:numId="44">
    <w:abstractNumId w:val="7"/>
  </w:num>
  <w:num w:numId="45">
    <w:abstractNumId w:val="3"/>
  </w:num>
  <w:num w:numId="46">
    <w:abstractNumId w:val="2"/>
  </w:num>
  <w:num w:numId="47">
    <w:abstractNumId w:val="1"/>
  </w:num>
  <w:num w:numId="48">
    <w:abstractNumId w:val="0"/>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0E"/>
    <w:rsid w:val="001A47A7"/>
    <w:rsid w:val="003147B3"/>
    <w:rsid w:val="00492EE4"/>
    <w:rsid w:val="005538C2"/>
    <w:rsid w:val="005A6ED5"/>
    <w:rsid w:val="006717D3"/>
    <w:rsid w:val="007A230E"/>
    <w:rsid w:val="00896BE3"/>
    <w:rsid w:val="00932726"/>
    <w:rsid w:val="00AF638F"/>
    <w:rsid w:val="00B7353D"/>
    <w:rsid w:val="00B831BA"/>
    <w:rsid w:val="00F076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27194"/>
  <w15:chartTrackingRefBased/>
  <w15:docId w15:val="{6B5123D7-C1B7-4D15-A817-323FE191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30E"/>
    <w:pPr>
      <w:spacing w:after="0" w:line="276" w:lineRule="auto"/>
    </w:pPr>
    <w:rPr>
      <w:rFonts w:ascii="Arial" w:eastAsia="Arial" w:hAnsi="Arial" w:cs="Arial"/>
      <w:lang w:eastAsia="en-ID"/>
    </w:rPr>
  </w:style>
  <w:style w:type="paragraph" w:styleId="Heading1">
    <w:name w:val="heading 1"/>
    <w:basedOn w:val="Normal"/>
    <w:next w:val="Normal"/>
    <w:link w:val="Heading1Char"/>
    <w:uiPriority w:val="9"/>
    <w:qFormat/>
    <w:rsid w:val="007A230E"/>
    <w:pPr>
      <w:keepNext/>
      <w:keepLines/>
      <w:spacing w:before="400" w:after="120"/>
      <w:outlineLvl w:val="0"/>
    </w:pPr>
    <w:rPr>
      <w:rFonts w:asciiTheme="minorHAnsi" w:eastAsia="Times New Roman" w:hAnsiTheme="minorHAnsi"/>
      <w:b/>
      <w:szCs w:val="40"/>
    </w:rPr>
  </w:style>
  <w:style w:type="paragraph" w:styleId="Heading2">
    <w:name w:val="heading 2"/>
    <w:basedOn w:val="Normal"/>
    <w:next w:val="Normal"/>
    <w:link w:val="Heading2Char"/>
    <w:uiPriority w:val="9"/>
    <w:unhideWhenUsed/>
    <w:qFormat/>
    <w:rsid w:val="007A230E"/>
    <w:pPr>
      <w:keepNext/>
      <w:keepLines/>
      <w:spacing w:before="360" w:after="120"/>
      <w:outlineLvl w:val="1"/>
    </w:pPr>
    <w:rPr>
      <w:rFonts w:asciiTheme="minorHAnsi" w:eastAsia="Times New Roman" w:hAnsiTheme="minorHAnsi"/>
      <w:b/>
      <w:szCs w:val="32"/>
    </w:rPr>
  </w:style>
  <w:style w:type="paragraph" w:styleId="Heading3">
    <w:name w:val="heading 3"/>
    <w:basedOn w:val="Normal"/>
    <w:next w:val="Normal"/>
    <w:link w:val="Heading3Char"/>
    <w:uiPriority w:val="9"/>
    <w:unhideWhenUsed/>
    <w:qFormat/>
    <w:rsid w:val="007A230E"/>
    <w:pPr>
      <w:keepNext/>
      <w:keepLines/>
      <w:spacing w:before="320" w:after="80"/>
      <w:outlineLvl w:val="2"/>
    </w:pPr>
    <w:rPr>
      <w:rFonts w:asciiTheme="minorHAnsi" w:eastAsia="Times New Roman" w:hAnsiTheme="minorHAnsi"/>
      <w:b/>
      <w:szCs w:val="28"/>
    </w:rPr>
  </w:style>
  <w:style w:type="paragraph" w:styleId="Heading4">
    <w:name w:val="heading 4"/>
    <w:basedOn w:val="Normal"/>
    <w:next w:val="Normal"/>
    <w:link w:val="Heading4Char"/>
    <w:uiPriority w:val="9"/>
    <w:semiHidden/>
    <w:unhideWhenUsed/>
    <w:qFormat/>
    <w:rsid w:val="007A230E"/>
    <w:pPr>
      <w:keepNext/>
      <w:keepLines/>
      <w:spacing w:before="280" w:after="80"/>
      <w:outlineLvl w:val="3"/>
    </w:pPr>
    <w:rPr>
      <w:rFonts w:eastAsia="Times New Roman"/>
      <w:color w:val="666666"/>
      <w:sz w:val="24"/>
      <w:szCs w:val="24"/>
    </w:rPr>
  </w:style>
  <w:style w:type="paragraph" w:styleId="Heading5">
    <w:name w:val="heading 5"/>
    <w:basedOn w:val="Normal"/>
    <w:next w:val="Normal"/>
    <w:link w:val="Heading5Char"/>
    <w:uiPriority w:val="9"/>
    <w:semiHidden/>
    <w:unhideWhenUsed/>
    <w:qFormat/>
    <w:rsid w:val="007A230E"/>
    <w:pPr>
      <w:keepNext/>
      <w:keepLines/>
      <w:spacing w:before="240" w:after="80"/>
      <w:outlineLvl w:val="4"/>
    </w:pPr>
    <w:rPr>
      <w:rFonts w:eastAsia="Times New Roman"/>
      <w:color w:val="666666"/>
    </w:rPr>
  </w:style>
  <w:style w:type="paragraph" w:styleId="Heading6">
    <w:name w:val="heading 6"/>
    <w:basedOn w:val="Normal"/>
    <w:next w:val="Normal"/>
    <w:link w:val="Heading6Char"/>
    <w:uiPriority w:val="9"/>
    <w:semiHidden/>
    <w:unhideWhenUsed/>
    <w:qFormat/>
    <w:rsid w:val="007A230E"/>
    <w:pPr>
      <w:keepNext/>
      <w:keepLines/>
      <w:spacing w:before="240" w:after="80"/>
      <w:outlineLvl w:val="5"/>
    </w:pPr>
    <w:rPr>
      <w:rFonts w:eastAsia="Times New Roman"/>
      <w:i/>
      <w:iCs/>
      <w:color w:val="666666"/>
    </w:rPr>
  </w:style>
  <w:style w:type="paragraph" w:styleId="Heading7">
    <w:name w:val="heading 7"/>
    <w:basedOn w:val="Normal"/>
    <w:next w:val="Normal"/>
    <w:link w:val="Heading7Char"/>
    <w:uiPriority w:val="9"/>
    <w:semiHidden/>
    <w:unhideWhenUsed/>
    <w:qFormat/>
    <w:rsid w:val="007A230E"/>
    <w:pPr>
      <w:keepNext/>
      <w:keepLines/>
      <w:spacing w:before="200"/>
      <w:outlineLvl w:val="6"/>
    </w:pPr>
    <w:rPr>
      <w:rFonts w:asciiTheme="majorHAnsi" w:eastAsiaTheme="majorEastAsia" w:hAnsiTheme="majorHAnsi" w:cstheme="majorBidi"/>
      <w:i/>
      <w:iCs/>
      <w:color w:val="404040" w:themeColor="text1" w:themeTint="BF"/>
      <w:sz w:val="24"/>
      <w:lang w:val="en-US" w:eastAsia="en-US"/>
    </w:rPr>
  </w:style>
  <w:style w:type="paragraph" w:styleId="Heading8">
    <w:name w:val="heading 8"/>
    <w:basedOn w:val="Normal"/>
    <w:next w:val="Normal"/>
    <w:link w:val="Heading8Char"/>
    <w:uiPriority w:val="9"/>
    <w:semiHidden/>
    <w:unhideWhenUsed/>
    <w:qFormat/>
    <w:rsid w:val="007A230E"/>
    <w:pPr>
      <w:keepNext/>
      <w:keepLines/>
      <w:spacing w:before="200"/>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7A230E"/>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0E"/>
    <w:rPr>
      <w:rFonts w:eastAsia="Times New Roman" w:cs="Arial"/>
      <w:b/>
      <w:szCs w:val="40"/>
      <w:lang w:eastAsia="en-ID"/>
    </w:rPr>
  </w:style>
  <w:style w:type="character" w:customStyle="1" w:styleId="Heading2Char">
    <w:name w:val="Heading 2 Char"/>
    <w:basedOn w:val="DefaultParagraphFont"/>
    <w:link w:val="Heading2"/>
    <w:uiPriority w:val="9"/>
    <w:rsid w:val="007A230E"/>
    <w:rPr>
      <w:rFonts w:eastAsia="Times New Roman" w:cs="Arial"/>
      <w:b/>
      <w:szCs w:val="32"/>
      <w:lang w:eastAsia="en-ID"/>
    </w:rPr>
  </w:style>
  <w:style w:type="character" w:customStyle="1" w:styleId="Heading3Char">
    <w:name w:val="Heading 3 Char"/>
    <w:basedOn w:val="DefaultParagraphFont"/>
    <w:link w:val="Heading3"/>
    <w:uiPriority w:val="9"/>
    <w:rsid w:val="007A230E"/>
    <w:rPr>
      <w:rFonts w:eastAsia="Times New Roman" w:cs="Arial"/>
      <w:b/>
      <w:szCs w:val="28"/>
      <w:lang w:eastAsia="en-ID"/>
    </w:rPr>
  </w:style>
  <w:style w:type="character" w:customStyle="1" w:styleId="Heading4Char">
    <w:name w:val="Heading 4 Char"/>
    <w:basedOn w:val="DefaultParagraphFont"/>
    <w:link w:val="Heading4"/>
    <w:uiPriority w:val="9"/>
    <w:semiHidden/>
    <w:rsid w:val="007A230E"/>
    <w:rPr>
      <w:rFonts w:ascii="Arial" w:eastAsia="Times New Roman" w:hAnsi="Arial" w:cs="Arial"/>
      <w:color w:val="666666"/>
      <w:sz w:val="24"/>
      <w:szCs w:val="24"/>
      <w:lang w:eastAsia="en-ID"/>
    </w:rPr>
  </w:style>
  <w:style w:type="character" w:customStyle="1" w:styleId="Heading5Char">
    <w:name w:val="Heading 5 Char"/>
    <w:basedOn w:val="DefaultParagraphFont"/>
    <w:link w:val="Heading5"/>
    <w:uiPriority w:val="9"/>
    <w:semiHidden/>
    <w:rsid w:val="007A230E"/>
    <w:rPr>
      <w:rFonts w:ascii="Arial" w:eastAsia="Times New Roman" w:hAnsi="Arial" w:cs="Arial"/>
      <w:color w:val="666666"/>
      <w:lang w:eastAsia="en-ID"/>
    </w:rPr>
  </w:style>
  <w:style w:type="character" w:customStyle="1" w:styleId="Heading6Char">
    <w:name w:val="Heading 6 Char"/>
    <w:basedOn w:val="DefaultParagraphFont"/>
    <w:link w:val="Heading6"/>
    <w:uiPriority w:val="9"/>
    <w:semiHidden/>
    <w:rsid w:val="007A230E"/>
    <w:rPr>
      <w:rFonts w:ascii="Arial" w:eastAsia="Times New Roman" w:hAnsi="Arial" w:cs="Arial"/>
      <w:i/>
      <w:iCs/>
      <w:color w:val="666666"/>
      <w:lang w:eastAsia="en-ID"/>
    </w:rPr>
  </w:style>
  <w:style w:type="character" w:customStyle="1" w:styleId="Heading7Char">
    <w:name w:val="Heading 7 Char"/>
    <w:basedOn w:val="DefaultParagraphFont"/>
    <w:link w:val="Heading7"/>
    <w:uiPriority w:val="9"/>
    <w:semiHidden/>
    <w:rsid w:val="007A230E"/>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7A230E"/>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7A230E"/>
    <w:rPr>
      <w:rFonts w:asciiTheme="majorHAnsi" w:eastAsiaTheme="majorEastAsia" w:hAnsiTheme="majorHAnsi" w:cstheme="majorBidi"/>
      <w:i/>
      <w:iCs/>
      <w:color w:val="404040" w:themeColor="text1" w:themeTint="BF"/>
      <w:sz w:val="20"/>
      <w:szCs w:val="20"/>
      <w:lang w:val="en-US"/>
    </w:rPr>
  </w:style>
  <w:style w:type="paragraph" w:customStyle="1" w:styleId="msonormal0">
    <w:name w:val="msonormal"/>
    <w:basedOn w:val="Normal"/>
    <w:rsid w:val="007A230E"/>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7A230E"/>
    <w:pPr>
      <w:keepNext/>
      <w:keepLines/>
      <w:spacing w:after="60"/>
    </w:pPr>
    <w:rPr>
      <w:sz w:val="52"/>
      <w:szCs w:val="52"/>
    </w:rPr>
  </w:style>
  <w:style w:type="character" w:customStyle="1" w:styleId="TitleChar">
    <w:name w:val="Title Char"/>
    <w:basedOn w:val="DefaultParagraphFont"/>
    <w:link w:val="Title"/>
    <w:uiPriority w:val="10"/>
    <w:rsid w:val="007A230E"/>
    <w:rPr>
      <w:rFonts w:ascii="Arial" w:eastAsia="Arial" w:hAnsi="Arial" w:cs="Arial"/>
      <w:sz w:val="52"/>
      <w:szCs w:val="52"/>
      <w:lang w:eastAsia="en-ID"/>
    </w:rPr>
  </w:style>
  <w:style w:type="paragraph" w:styleId="Subtitle">
    <w:name w:val="Subtitle"/>
    <w:basedOn w:val="Normal"/>
    <w:next w:val="Normal"/>
    <w:link w:val="SubtitleChar"/>
    <w:uiPriority w:val="11"/>
    <w:qFormat/>
    <w:rsid w:val="007A230E"/>
    <w:pPr>
      <w:keepNext/>
      <w:keepLines/>
      <w:spacing w:after="320"/>
    </w:pPr>
    <w:rPr>
      <w:color w:val="666666"/>
      <w:sz w:val="30"/>
      <w:szCs w:val="30"/>
    </w:rPr>
  </w:style>
  <w:style w:type="character" w:customStyle="1" w:styleId="SubtitleChar">
    <w:name w:val="Subtitle Char"/>
    <w:basedOn w:val="DefaultParagraphFont"/>
    <w:link w:val="Subtitle"/>
    <w:uiPriority w:val="11"/>
    <w:rsid w:val="007A230E"/>
    <w:rPr>
      <w:rFonts w:ascii="Arial" w:eastAsia="Arial" w:hAnsi="Arial" w:cs="Arial"/>
      <w:color w:val="666666"/>
      <w:sz w:val="30"/>
      <w:szCs w:val="30"/>
      <w:lang w:eastAsia="en-ID"/>
    </w:rPr>
  </w:style>
  <w:style w:type="paragraph" w:styleId="ListParagraph">
    <w:name w:val="List Paragraph"/>
    <w:basedOn w:val="Normal"/>
    <w:uiPriority w:val="34"/>
    <w:qFormat/>
    <w:rsid w:val="007A230E"/>
    <w:pPr>
      <w:spacing w:line="240" w:lineRule="auto"/>
      <w:ind w:left="720"/>
      <w:contextualSpacing/>
    </w:pPr>
  </w:style>
  <w:style w:type="table" w:customStyle="1" w:styleId="TableNormal0">
    <w:name w:val="TableNormal"/>
    <w:rsid w:val="007A230E"/>
    <w:pPr>
      <w:spacing w:after="0" w:line="276" w:lineRule="auto"/>
    </w:pPr>
    <w:rPr>
      <w:rFonts w:ascii="Arial" w:eastAsia="Arial" w:hAnsi="Arial" w:cs="Arial"/>
      <w:lang w:eastAsia="en-ID"/>
    </w:rPr>
    <w:tblPr>
      <w:tblCellMar>
        <w:top w:w="100" w:type="dxa"/>
        <w:left w:w="100" w:type="dxa"/>
        <w:bottom w:w="100" w:type="dxa"/>
        <w:right w:w="100" w:type="dxa"/>
      </w:tblCellMar>
    </w:tblPr>
  </w:style>
  <w:style w:type="character" w:styleId="Hyperlink">
    <w:name w:val="Hyperlink"/>
    <w:basedOn w:val="DefaultParagraphFont"/>
    <w:uiPriority w:val="99"/>
    <w:semiHidden/>
    <w:unhideWhenUsed/>
    <w:rsid w:val="007A230E"/>
    <w:rPr>
      <w:color w:val="0000FF"/>
      <w:u w:val="single"/>
    </w:rPr>
  </w:style>
  <w:style w:type="character" w:styleId="FollowedHyperlink">
    <w:name w:val="FollowedHyperlink"/>
    <w:basedOn w:val="DefaultParagraphFont"/>
    <w:uiPriority w:val="99"/>
    <w:semiHidden/>
    <w:unhideWhenUsed/>
    <w:rsid w:val="007A230E"/>
    <w:rPr>
      <w:color w:val="800080"/>
      <w:u w:val="single"/>
    </w:rPr>
  </w:style>
  <w:style w:type="paragraph" w:styleId="Header">
    <w:name w:val="header"/>
    <w:basedOn w:val="Normal"/>
    <w:link w:val="HeaderChar"/>
    <w:uiPriority w:val="99"/>
    <w:unhideWhenUsed/>
    <w:rsid w:val="007A230E"/>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HeaderChar">
    <w:name w:val="Header Char"/>
    <w:basedOn w:val="DefaultParagraphFont"/>
    <w:link w:val="Header"/>
    <w:uiPriority w:val="99"/>
    <w:rsid w:val="007A230E"/>
    <w:rPr>
      <w:rFonts w:ascii="Times New Roman" w:eastAsia="Times New Roman" w:hAnsi="Times New Roman"/>
      <w:sz w:val="24"/>
      <w:lang w:val="en-US"/>
    </w:rPr>
  </w:style>
  <w:style w:type="paragraph" w:styleId="Footer">
    <w:name w:val="footer"/>
    <w:basedOn w:val="Normal"/>
    <w:link w:val="FooterChar"/>
    <w:uiPriority w:val="99"/>
    <w:unhideWhenUsed/>
    <w:rsid w:val="007A230E"/>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FooterChar">
    <w:name w:val="Footer Char"/>
    <w:basedOn w:val="DefaultParagraphFont"/>
    <w:link w:val="Footer"/>
    <w:uiPriority w:val="99"/>
    <w:rsid w:val="007A230E"/>
    <w:rPr>
      <w:rFonts w:ascii="Times New Roman" w:eastAsia="Times New Roman" w:hAnsi="Times New Roman"/>
      <w:sz w:val="24"/>
      <w:lang w:val="en-US"/>
    </w:rPr>
  </w:style>
  <w:style w:type="paragraph" w:styleId="NoSpacing">
    <w:name w:val="No Spacing"/>
    <w:uiPriority w:val="1"/>
    <w:qFormat/>
    <w:rsid w:val="007A230E"/>
    <w:pPr>
      <w:spacing w:after="0" w:line="240" w:lineRule="auto"/>
    </w:pPr>
    <w:rPr>
      <w:rFonts w:eastAsiaTheme="minorEastAsia"/>
      <w:lang w:val="en-US"/>
    </w:rPr>
  </w:style>
  <w:style w:type="paragraph" w:styleId="BodyText">
    <w:name w:val="Body Text"/>
    <w:basedOn w:val="Normal"/>
    <w:link w:val="BodyTextChar"/>
    <w:uiPriority w:val="99"/>
    <w:unhideWhenUsed/>
    <w:rsid w:val="007A230E"/>
    <w:pPr>
      <w:spacing w:after="120"/>
    </w:pPr>
    <w:rPr>
      <w:rFonts w:ascii="Times New Roman" w:eastAsia="Times New Roman" w:hAnsi="Times New Roman" w:cstheme="minorBidi"/>
      <w:sz w:val="24"/>
      <w:lang w:val="en-US" w:eastAsia="en-US"/>
    </w:rPr>
  </w:style>
  <w:style w:type="character" w:customStyle="1" w:styleId="BodyTextChar">
    <w:name w:val="Body Text Char"/>
    <w:basedOn w:val="DefaultParagraphFont"/>
    <w:link w:val="BodyText"/>
    <w:uiPriority w:val="99"/>
    <w:rsid w:val="007A230E"/>
    <w:rPr>
      <w:rFonts w:ascii="Times New Roman" w:eastAsia="Times New Roman" w:hAnsi="Times New Roman"/>
      <w:sz w:val="24"/>
      <w:lang w:val="en-US"/>
    </w:rPr>
  </w:style>
  <w:style w:type="paragraph" w:styleId="BodyText2">
    <w:name w:val="Body Text 2"/>
    <w:basedOn w:val="Normal"/>
    <w:link w:val="BodyText2Char"/>
    <w:uiPriority w:val="99"/>
    <w:unhideWhenUsed/>
    <w:rsid w:val="007A230E"/>
    <w:pPr>
      <w:spacing w:after="120" w:line="480" w:lineRule="auto"/>
    </w:pPr>
    <w:rPr>
      <w:rFonts w:ascii="Times New Roman" w:eastAsia="Times New Roman" w:hAnsi="Times New Roman" w:cstheme="minorBidi"/>
      <w:sz w:val="24"/>
      <w:lang w:val="en-US" w:eastAsia="en-US"/>
    </w:rPr>
  </w:style>
  <w:style w:type="character" w:customStyle="1" w:styleId="BodyText2Char">
    <w:name w:val="Body Text 2 Char"/>
    <w:basedOn w:val="DefaultParagraphFont"/>
    <w:link w:val="BodyText2"/>
    <w:uiPriority w:val="99"/>
    <w:rsid w:val="007A230E"/>
    <w:rPr>
      <w:rFonts w:ascii="Times New Roman" w:eastAsia="Times New Roman" w:hAnsi="Times New Roman"/>
      <w:sz w:val="24"/>
      <w:lang w:val="en-US"/>
    </w:rPr>
  </w:style>
  <w:style w:type="paragraph" w:styleId="BodyText3">
    <w:name w:val="Body Text 3"/>
    <w:basedOn w:val="Normal"/>
    <w:link w:val="BodyText3Char"/>
    <w:uiPriority w:val="99"/>
    <w:unhideWhenUsed/>
    <w:rsid w:val="007A230E"/>
    <w:pPr>
      <w:spacing w:after="120"/>
    </w:pPr>
    <w:rPr>
      <w:rFonts w:ascii="Times New Roman" w:eastAsia="Times New Roman" w:hAnsi="Times New Roman" w:cstheme="minorBidi"/>
      <w:sz w:val="16"/>
      <w:szCs w:val="16"/>
      <w:lang w:val="en-US" w:eastAsia="en-US"/>
    </w:rPr>
  </w:style>
  <w:style w:type="character" w:customStyle="1" w:styleId="BodyText3Char">
    <w:name w:val="Body Text 3 Char"/>
    <w:basedOn w:val="DefaultParagraphFont"/>
    <w:link w:val="BodyText3"/>
    <w:uiPriority w:val="99"/>
    <w:rsid w:val="007A230E"/>
    <w:rPr>
      <w:rFonts w:ascii="Times New Roman" w:eastAsia="Times New Roman" w:hAnsi="Times New Roman"/>
      <w:sz w:val="16"/>
      <w:szCs w:val="16"/>
      <w:lang w:val="en-US"/>
    </w:rPr>
  </w:style>
  <w:style w:type="paragraph" w:styleId="List">
    <w:name w:val="List"/>
    <w:basedOn w:val="Normal"/>
    <w:uiPriority w:val="99"/>
    <w:unhideWhenUsed/>
    <w:rsid w:val="007A230E"/>
    <w:pPr>
      <w:spacing w:after="120"/>
      <w:ind w:left="360" w:hanging="360"/>
      <w:contextualSpacing/>
    </w:pPr>
    <w:rPr>
      <w:rFonts w:ascii="Times New Roman" w:eastAsia="Times New Roman" w:hAnsi="Times New Roman" w:cstheme="minorBidi"/>
      <w:sz w:val="24"/>
      <w:lang w:val="en-US" w:eastAsia="en-US"/>
    </w:rPr>
  </w:style>
  <w:style w:type="paragraph" w:styleId="List2">
    <w:name w:val="List 2"/>
    <w:basedOn w:val="Normal"/>
    <w:uiPriority w:val="99"/>
    <w:unhideWhenUsed/>
    <w:rsid w:val="007A230E"/>
    <w:pPr>
      <w:spacing w:after="120"/>
      <w:ind w:left="720" w:hanging="360"/>
      <w:contextualSpacing/>
    </w:pPr>
    <w:rPr>
      <w:rFonts w:ascii="Times New Roman" w:eastAsia="Times New Roman" w:hAnsi="Times New Roman" w:cstheme="minorBidi"/>
      <w:sz w:val="24"/>
      <w:lang w:val="en-US" w:eastAsia="en-US"/>
    </w:rPr>
  </w:style>
  <w:style w:type="paragraph" w:styleId="List3">
    <w:name w:val="List 3"/>
    <w:basedOn w:val="Normal"/>
    <w:uiPriority w:val="99"/>
    <w:unhideWhenUsed/>
    <w:rsid w:val="007A230E"/>
    <w:pPr>
      <w:spacing w:after="120"/>
      <w:ind w:left="1080" w:hanging="360"/>
      <w:contextualSpacing/>
    </w:pPr>
    <w:rPr>
      <w:rFonts w:ascii="Times New Roman" w:eastAsia="Times New Roman" w:hAnsi="Times New Roman" w:cstheme="minorBidi"/>
      <w:sz w:val="24"/>
      <w:lang w:val="en-US" w:eastAsia="en-US"/>
    </w:rPr>
  </w:style>
  <w:style w:type="paragraph" w:styleId="ListBullet">
    <w:name w:val="List Bullet"/>
    <w:basedOn w:val="Normal"/>
    <w:uiPriority w:val="99"/>
    <w:unhideWhenUsed/>
    <w:rsid w:val="007A230E"/>
    <w:pPr>
      <w:numPr>
        <w:numId w:val="40"/>
      </w:numPr>
      <w:spacing w:after="120"/>
      <w:contextualSpacing/>
    </w:pPr>
    <w:rPr>
      <w:rFonts w:ascii="Times New Roman" w:eastAsia="Times New Roman" w:hAnsi="Times New Roman" w:cstheme="minorBidi"/>
      <w:sz w:val="24"/>
      <w:lang w:val="en-US" w:eastAsia="en-US"/>
    </w:rPr>
  </w:style>
  <w:style w:type="paragraph" w:styleId="ListBullet2">
    <w:name w:val="List Bullet 2"/>
    <w:basedOn w:val="Normal"/>
    <w:uiPriority w:val="99"/>
    <w:unhideWhenUsed/>
    <w:rsid w:val="007A230E"/>
    <w:pPr>
      <w:numPr>
        <w:numId w:val="41"/>
      </w:numPr>
      <w:spacing w:after="120"/>
      <w:contextualSpacing/>
    </w:pPr>
    <w:rPr>
      <w:rFonts w:ascii="Times New Roman" w:eastAsia="Times New Roman" w:hAnsi="Times New Roman" w:cstheme="minorBidi"/>
      <w:sz w:val="24"/>
      <w:lang w:val="en-US" w:eastAsia="en-US"/>
    </w:rPr>
  </w:style>
  <w:style w:type="paragraph" w:styleId="ListBullet3">
    <w:name w:val="List Bullet 3"/>
    <w:basedOn w:val="Normal"/>
    <w:uiPriority w:val="99"/>
    <w:unhideWhenUsed/>
    <w:rsid w:val="007A230E"/>
    <w:pPr>
      <w:numPr>
        <w:numId w:val="42"/>
      </w:numPr>
      <w:spacing w:after="120"/>
      <w:contextualSpacing/>
    </w:pPr>
    <w:rPr>
      <w:rFonts w:ascii="Times New Roman" w:eastAsia="Times New Roman" w:hAnsi="Times New Roman" w:cstheme="minorBidi"/>
      <w:sz w:val="24"/>
      <w:lang w:val="en-US" w:eastAsia="en-US"/>
    </w:rPr>
  </w:style>
  <w:style w:type="paragraph" w:styleId="ListNumber">
    <w:name w:val="List Number"/>
    <w:basedOn w:val="Normal"/>
    <w:uiPriority w:val="99"/>
    <w:unhideWhenUsed/>
    <w:rsid w:val="007A230E"/>
    <w:pPr>
      <w:numPr>
        <w:numId w:val="44"/>
      </w:numPr>
      <w:spacing w:after="120"/>
      <w:contextualSpacing/>
    </w:pPr>
    <w:rPr>
      <w:rFonts w:ascii="Times New Roman" w:eastAsia="Times New Roman" w:hAnsi="Times New Roman" w:cstheme="minorBidi"/>
      <w:sz w:val="24"/>
      <w:lang w:val="en-US" w:eastAsia="en-US"/>
    </w:rPr>
  </w:style>
  <w:style w:type="paragraph" w:styleId="ListNumber2">
    <w:name w:val="List Number 2"/>
    <w:basedOn w:val="Normal"/>
    <w:uiPriority w:val="99"/>
    <w:unhideWhenUsed/>
    <w:rsid w:val="007A230E"/>
    <w:pPr>
      <w:numPr>
        <w:numId w:val="45"/>
      </w:numPr>
      <w:spacing w:after="120"/>
      <w:contextualSpacing/>
    </w:pPr>
    <w:rPr>
      <w:rFonts w:ascii="Times New Roman" w:eastAsia="Times New Roman" w:hAnsi="Times New Roman" w:cstheme="minorBidi"/>
      <w:sz w:val="24"/>
      <w:lang w:val="en-US" w:eastAsia="en-US"/>
    </w:rPr>
  </w:style>
  <w:style w:type="paragraph" w:styleId="ListNumber3">
    <w:name w:val="List Number 3"/>
    <w:basedOn w:val="Normal"/>
    <w:uiPriority w:val="99"/>
    <w:unhideWhenUsed/>
    <w:rsid w:val="007A230E"/>
    <w:pPr>
      <w:numPr>
        <w:numId w:val="46"/>
      </w:numPr>
      <w:spacing w:after="120"/>
      <w:contextualSpacing/>
    </w:pPr>
    <w:rPr>
      <w:rFonts w:ascii="Times New Roman" w:eastAsia="Times New Roman" w:hAnsi="Times New Roman" w:cstheme="minorBidi"/>
      <w:sz w:val="24"/>
      <w:lang w:val="en-US" w:eastAsia="en-US"/>
    </w:rPr>
  </w:style>
  <w:style w:type="paragraph" w:styleId="ListContinue">
    <w:name w:val="List Continue"/>
    <w:basedOn w:val="Normal"/>
    <w:uiPriority w:val="99"/>
    <w:unhideWhenUsed/>
    <w:rsid w:val="007A230E"/>
    <w:pPr>
      <w:spacing w:after="120"/>
      <w:ind w:left="360"/>
      <w:contextualSpacing/>
    </w:pPr>
    <w:rPr>
      <w:rFonts w:ascii="Times New Roman" w:eastAsia="Times New Roman" w:hAnsi="Times New Roman" w:cstheme="minorBidi"/>
      <w:sz w:val="24"/>
      <w:lang w:val="en-US" w:eastAsia="en-US"/>
    </w:rPr>
  </w:style>
  <w:style w:type="paragraph" w:styleId="ListContinue2">
    <w:name w:val="List Continue 2"/>
    <w:basedOn w:val="Normal"/>
    <w:uiPriority w:val="99"/>
    <w:unhideWhenUsed/>
    <w:rsid w:val="007A230E"/>
    <w:pPr>
      <w:spacing w:after="120"/>
      <w:ind w:left="720"/>
      <w:contextualSpacing/>
    </w:pPr>
    <w:rPr>
      <w:rFonts w:ascii="Times New Roman" w:eastAsia="Times New Roman" w:hAnsi="Times New Roman" w:cstheme="minorBidi"/>
      <w:sz w:val="24"/>
      <w:lang w:val="en-US" w:eastAsia="en-US"/>
    </w:rPr>
  </w:style>
  <w:style w:type="paragraph" w:styleId="ListContinue3">
    <w:name w:val="List Continue 3"/>
    <w:basedOn w:val="Normal"/>
    <w:uiPriority w:val="99"/>
    <w:unhideWhenUsed/>
    <w:rsid w:val="007A230E"/>
    <w:pPr>
      <w:spacing w:after="120"/>
      <w:ind w:left="1080"/>
      <w:contextualSpacing/>
    </w:pPr>
    <w:rPr>
      <w:rFonts w:ascii="Times New Roman" w:eastAsia="Times New Roman" w:hAnsi="Times New Roman" w:cstheme="minorBidi"/>
      <w:sz w:val="24"/>
      <w:lang w:val="en-US" w:eastAsia="en-US"/>
    </w:rPr>
  </w:style>
  <w:style w:type="paragraph" w:styleId="MacroText">
    <w:name w:val="macro"/>
    <w:link w:val="MacroTextChar"/>
    <w:uiPriority w:val="99"/>
    <w:unhideWhenUsed/>
    <w:rsid w:val="007A230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7A230E"/>
    <w:rPr>
      <w:rFonts w:ascii="Courier" w:eastAsiaTheme="minorEastAsia" w:hAnsi="Courier"/>
      <w:sz w:val="20"/>
      <w:szCs w:val="20"/>
      <w:lang w:val="en-US"/>
    </w:rPr>
  </w:style>
  <w:style w:type="paragraph" w:styleId="Quote">
    <w:name w:val="Quote"/>
    <w:basedOn w:val="Normal"/>
    <w:next w:val="Normal"/>
    <w:link w:val="QuoteChar"/>
    <w:uiPriority w:val="29"/>
    <w:qFormat/>
    <w:rsid w:val="007A230E"/>
    <w:pPr>
      <w:spacing w:after="120"/>
    </w:pPr>
    <w:rPr>
      <w:rFonts w:ascii="Times New Roman" w:eastAsia="Times New Roman" w:hAnsi="Times New Roman" w:cstheme="minorBidi"/>
      <w:i/>
      <w:iCs/>
      <w:color w:val="000000" w:themeColor="text1"/>
      <w:sz w:val="24"/>
      <w:lang w:val="en-US" w:eastAsia="en-US"/>
    </w:rPr>
  </w:style>
  <w:style w:type="character" w:customStyle="1" w:styleId="QuoteChar">
    <w:name w:val="Quote Char"/>
    <w:basedOn w:val="DefaultParagraphFont"/>
    <w:link w:val="Quote"/>
    <w:uiPriority w:val="29"/>
    <w:rsid w:val="007A230E"/>
    <w:rPr>
      <w:rFonts w:ascii="Times New Roman" w:eastAsia="Times New Roman" w:hAnsi="Times New Roman"/>
      <w:i/>
      <w:iCs/>
      <w:color w:val="000000" w:themeColor="text1"/>
      <w:sz w:val="24"/>
      <w:lang w:val="en-US"/>
    </w:rPr>
  </w:style>
  <w:style w:type="character" w:styleId="Strong">
    <w:name w:val="Strong"/>
    <w:basedOn w:val="DefaultParagraphFont"/>
    <w:uiPriority w:val="22"/>
    <w:qFormat/>
    <w:rsid w:val="007A230E"/>
    <w:rPr>
      <w:b/>
      <w:bCs/>
    </w:rPr>
  </w:style>
  <w:style w:type="character" w:styleId="Emphasis">
    <w:name w:val="Emphasis"/>
    <w:basedOn w:val="DefaultParagraphFont"/>
    <w:uiPriority w:val="20"/>
    <w:qFormat/>
    <w:rsid w:val="007A230E"/>
    <w:rPr>
      <w:i/>
      <w:iCs/>
    </w:rPr>
  </w:style>
  <w:style w:type="paragraph" w:styleId="IntenseQuote">
    <w:name w:val="Intense Quote"/>
    <w:basedOn w:val="Normal"/>
    <w:next w:val="Normal"/>
    <w:link w:val="IntenseQuoteChar"/>
    <w:uiPriority w:val="30"/>
    <w:qFormat/>
    <w:rsid w:val="007A230E"/>
    <w:pPr>
      <w:pBdr>
        <w:bottom w:val="single" w:sz="4" w:space="4" w:color="4472C4" w:themeColor="accent1"/>
      </w:pBdr>
      <w:spacing w:before="200" w:after="280"/>
      <w:ind w:left="936" w:right="936"/>
    </w:pPr>
    <w:rPr>
      <w:rFonts w:ascii="Times New Roman" w:eastAsia="Times New Roman" w:hAnsi="Times New Roman" w:cstheme="minorBidi"/>
      <w:b/>
      <w:bCs/>
      <w:i/>
      <w:iCs/>
      <w:color w:val="4472C4" w:themeColor="accent1"/>
      <w:sz w:val="24"/>
      <w:lang w:val="en-US" w:eastAsia="en-US"/>
    </w:rPr>
  </w:style>
  <w:style w:type="character" w:customStyle="1" w:styleId="IntenseQuoteChar">
    <w:name w:val="Intense Quote Char"/>
    <w:basedOn w:val="DefaultParagraphFont"/>
    <w:link w:val="IntenseQuote"/>
    <w:uiPriority w:val="30"/>
    <w:rsid w:val="007A230E"/>
    <w:rPr>
      <w:rFonts w:ascii="Times New Roman" w:eastAsia="Times New Roman" w:hAnsi="Times New Roman"/>
      <w:b/>
      <w:bCs/>
      <w:i/>
      <w:iCs/>
      <w:color w:val="4472C4" w:themeColor="accent1"/>
      <w:sz w:val="24"/>
      <w:lang w:val="en-US"/>
    </w:rPr>
  </w:style>
  <w:style w:type="character" w:styleId="SubtleEmphasis">
    <w:name w:val="Subtle Emphasis"/>
    <w:basedOn w:val="DefaultParagraphFont"/>
    <w:uiPriority w:val="19"/>
    <w:qFormat/>
    <w:rsid w:val="007A230E"/>
    <w:rPr>
      <w:i/>
      <w:iCs/>
      <w:color w:val="808080" w:themeColor="text1" w:themeTint="7F"/>
    </w:rPr>
  </w:style>
  <w:style w:type="character" w:styleId="IntenseEmphasis">
    <w:name w:val="Intense Emphasis"/>
    <w:basedOn w:val="DefaultParagraphFont"/>
    <w:uiPriority w:val="21"/>
    <w:qFormat/>
    <w:rsid w:val="007A230E"/>
    <w:rPr>
      <w:b/>
      <w:bCs/>
      <w:i/>
      <w:iCs/>
      <w:color w:val="4472C4" w:themeColor="accent1"/>
    </w:rPr>
  </w:style>
  <w:style w:type="character" w:styleId="SubtleReference">
    <w:name w:val="Subtle Reference"/>
    <w:basedOn w:val="DefaultParagraphFont"/>
    <w:uiPriority w:val="31"/>
    <w:qFormat/>
    <w:rsid w:val="007A230E"/>
    <w:rPr>
      <w:smallCaps/>
      <w:color w:val="ED7D31" w:themeColor="accent2"/>
      <w:u w:val="single"/>
    </w:rPr>
  </w:style>
  <w:style w:type="character" w:styleId="IntenseReference">
    <w:name w:val="Intense Reference"/>
    <w:basedOn w:val="DefaultParagraphFont"/>
    <w:uiPriority w:val="32"/>
    <w:qFormat/>
    <w:rsid w:val="007A230E"/>
    <w:rPr>
      <w:b/>
      <w:bCs/>
      <w:smallCaps/>
      <w:color w:val="ED7D31" w:themeColor="accent2"/>
      <w:spacing w:val="5"/>
      <w:u w:val="single"/>
    </w:rPr>
  </w:style>
  <w:style w:type="character" w:styleId="BookTitle">
    <w:name w:val="Book Title"/>
    <w:basedOn w:val="DefaultParagraphFont"/>
    <w:uiPriority w:val="33"/>
    <w:qFormat/>
    <w:rsid w:val="007A230E"/>
    <w:rPr>
      <w:b/>
      <w:bCs/>
      <w:smallCaps/>
      <w:spacing w:val="5"/>
    </w:rPr>
  </w:style>
  <w:style w:type="table" w:styleId="TableGrid">
    <w:name w:val="Table Grid"/>
    <w:basedOn w:val="TableNormal"/>
    <w:uiPriority w:val="59"/>
    <w:rsid w:val="007A230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56</Pages>
  <Words>12319</Words>
  <Characters>70223</Characters>
  <Application>Microsoft Office Word</Application>
  <DocSecurity>0</DocSecurity>
  <Lines>585</Lines>
  <Paragraphs>164</Paragraphs>
  <ScaleCrop>false</ScaleCrop>
  <Company/>
  <LinksUpToDate>false</LinksUpToDate>
  <CharactersWithSpaces>82378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Agnesia Pratami</dc:creator>
  <cp:keywords/>
  <dc:description/>
  <cp:lastModifiedBy>Devina Agnesia Pratami</cp:lastModifiedBy>
  <cp:revision>2</cp:revision>
  <dcterms:created xsi:type="dcterms:W3CDTF">2026-05-17T09:36:00Z</dcterms:created>
  <dcterms:modified xsi:type="dcterms:W3CDTF">2026-05-17T09:45:00Z</dcterms:modified>
</cp:coreProperties>
</file>